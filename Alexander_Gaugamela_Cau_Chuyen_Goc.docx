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0A3" w:rsidRDefault="0051149C">
      <w:pPr>
        <w:pStyle w:val="Title"/>
        <w:jc w:val="center"/>
      </w:pPr>
      <w:r>
        <w:t>ALEXANDER Đ</w:t>
      </w:r>
      <w:r>
        <w:t>Ạ</w:t>
      </w:r>
      <w:r>
        <w:t>I Đ</w:t>
      </w:r>
      <w:r>
        <w:t>Ế</w:t>
      </w:r>
      <w:r>
        <w:t xml:space="preserve"> — TR</w:t>
      </w:r>
      <w:r>
        <w:t>Ậ</w:t>
      </w:r>
      <w:r>
        <w:t>N GAUGAMELA</w:t>
      </w:r>
    </w:p>
    <w:p w:rsidR="008A50A3" w:rsidRDefault="0051149C">
      <w:pPr>
        <w:jc w:val="center"/>
      </w:pPr>
      <w:r>
        <w:rPr>
          <w:i/>
        </w:rPr>
        <w:t>Câu chuy</w:t>
      </w:r>
      <w:r>
        <w:rPr>
          <w:i/>
        </w:rPr>
        <w:t>ệ</w:t>
      </w:r>
      <w:r>
        <w:rPr>
          <w:i/>
        </w:rPr>
        <w:t>n g</w:t>
      </w:r>
      <w:r>
        <w:rPr>
          <w:i/>
        </w:rPr>
        <w:t>ố</w:t>
      </w:r>
      <w:r>
        <w:rPr>
          <w:i/>
        </w:rPr>
        <w:t>c — chu</w:t>
      </w:r>
      <w:r>
        <w:rPr>
          <w:i/>
        </w:rPr>
        <w:t>ẩ</w:t>
      </w:r>
      <w:r>
        <w:rPr>
          <w:i/>
        </w:rPr>
        <w:t>n b</w:t>
      </w:r>
      <w:r>
        <w:rPr>
          <w:i/>
        </w:rPr>
        <w:t>ị</w:t>
      </w:r>
      <w:r>
        <w:rPr>
          <w:i/>
        </w:rPr>
        <w:t xml:space="preserve"> cho video 5 phút</w:t>
      </w:r>
    </w:p>
    <w:p w:rsidR="008A50A3" w:rsidRDefault="0051149C">
      <w:pPr>
        <w:pStyle w:val="Heading1"/>
      </w:pPr>
      <w:r>
        <w:t>1. B</w:t>
      </w:r>
      <w:r>
        <w:t>ố</w:t>
      </w:r>
      <w:r>
        <w:t>i c</w:t>
      </w:r>
      <w:r>
        <w:t>ả</w:t>
      </w:r>
      <w:r>
        <w:t>nh</w:t>
      </w:r>
    </w:p>
    <w:p w:rsidR="008A50A3" w:rsidRDefault="0051149C">
      <w:r>
        <w:t>Mùa thu năm 331 trư</w:t>
      </w:r>
      <w:r>
        <w:t>ớ</w:t>
      </w:r>
      <w:r>
        <w:t>c Công Nguyên. Alexander Đ</w:t>
      </w:r>
      <w:r>
        <w:t>ạ</w:t>
      </w:r>
      <w:r>
        <w:t>i đ</w:t>
      </w:r>
      <w:r>
        <w:t>ế</w:t>
      </w:r>
      <w:r>
        <w:t xml:space="preserve"> c</w:t>
      </w:r>
      <w:r>
        <w:t>ủ</w:t>
      </w:r>
      <w:r>
        <w:t>a Macedonia đã hai l</w:t>
      </w:r>
      <w:r>
        <w:t>ầ</w:t>
      </w:r>
      <w:r>
        <w:t>n đánh b</w:t>
      </w:r>
      <w:r>
        <w:t>ạ</w:t>
      </w:r>
      <w:r>
        <w:t>i đích thân vua Ba Tư Darius III trên chi</w:t>
      </w:r>
      <w:r>
        <w:t>ế</w:t>
      </w:r>
      <w:r>
        <w:t>n trư</w:t>
      </w:r>
      <w:r>
        <w:t>ờ</w:t>
      </w:r>
      <w:r>
        <w:t>ng, ti</w:t>
      </w:r>
      <w:r>
        <w:t>ế</w:t>
      </w:r>
      <w:r>
        <w:t>n sâu vào trái tim đ</w:t>
      </w:r>
      <w:r>
        <w:t>ế</w:t>
      </w:r>
      <w:r>
        <w:t xml:space="preserve"> ch</w:t>
      </w:r>
      <w:r>
        <w:t>ế</w:t>
      </w:r>
      <w:r>
        <w:t xml:space="preserve"> </w:t>
      </w:r>
      <w:r>
        <w:t>Achaemenid — đ</w:t>
      </w:r>
      <w:r>
        <w:t>ế</w:t>
      </w:r>
      <w:r>
        <w:t xml:space="preserve"> ch</w:t>
      </w:r>
      <w:r>
        <w:t>ế</w:t>
      </w:r>
      <w:r>
        <w:t xml:space="preserve"> r</w:t>
      </w:r>
      <w:r>
        <w:t>ộ</w:t>
      </w:r>
      <w:r>
        <w:t>ng l</w:t>
      </w:r>
      <w:r>
        <w:t>ớ</w:t>
      </w:r>
      <w:r>
        <w:t>n nh</w:t>
      </w:r>
      <w:r>
        <w:t>ấ</w:t>
      </w:r>
      <w:r>
        <w:t>t mà th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 t</w:t>
      </w:r>
      <w:r>
        <w:t>ừ</w:t>
      </w:r>
      <w:r>
        <w:t>ng bi</w:t>
      </w:r>
      <w:r>
        <w:t>ế</w:t>
      </w:r>
      <w:r>
        <w:t>t t</w:t>
      </w:r>
      <w:r>
        <w:t>ớ</w:t>
      </w:r>
      <w:r>
        <w:t>i, tr</w:t>
      </w:r>
      <w:r>
        <w:t>ả</w:t>
      </w:r>
      <w:r>
        <w:t>i dài t</w:t>
      </w:r>
      <w:r>
        <w:t>ừ</w:t>
      </w:r>
      <w:r>
        <w:t xml:space="preserve"> Hy L</w:t>
      </w:r>
      <w:r>
        <w:t>ạ</w:t>
      </w:r>
      <w:r>
        <w:t>p t</w:t>
      </w:r>
      <w:r>
        <w:t>ớ</w:t>
      </w:r>
      <w:r>
        <w:t>i t</w:t>
      </w:r>
      <w:r>
        <w:t>ậ</w:t>
      </w:r>
      <w:r>
        <w:t xml:space="preserve">n </w:t>
      </w:r>
      <w:r>
        <w:t>Ấ</w:t>
      </w:r>
      <w:r>
        <w:t>n Đ</w:t>
      </w:r>
      <w:r>
        <w:t>ộ</w:t>
      </w:r>
      <w:r>
        <w:t>. L</w:t>
      </w:r>
      <w:r>
        <w:t>ầ</w:t>
      </w:r>
      <w:r>
        <w:t>n này, Darius quy</w:t>
      </w:r>
      <w:r>
        <w:t>ế</w:t>
      </w:r>
      <w:r>
        <w:t>t không lùi thêm bư</w:t>
      </w:r>
      <w:r>
        <w:t>ớ</w:t>
      </w:r>
      <w:r>
        <w:t>c nào n</w:t>
      </w:r>
      <w:r>
        <w:t>ữ</w:t>
      </w:r>
      <w:r>
        <w:t>a. Ông ch</w:t>
      </w:r>
      <w:r>
        <w:t>ọ</w:t>
      </w:r>
      <w:r>
        <w:t>n m</w:t>
      </w:r>
      <w:r>
        <w:t>ộ</w:t>
      </w:r>
      <w:r>
        <w:t>t cánh đ</w:t>
      </w:r>
      <w:r>
        <w:t>ồ</w:t>
      </w:r>
      <w:r>
        <w:t>ng b</w:t>
      </w:r>
      <w:r>
        <w:t>ằ</w:t>
      </w:r>
      <w:r>
        <w:t>ng ph</w:t>
      </w:r>
      <w:r>
        <w:t>ẳ</w:t>
      </w:r>
      <w:r>
        <w:t>ng g</w:t>
      </w:r>
      <w:r>
        <w:t>ầ</w:t>
      </w:r>
      <w:r>
        <w:t>n làng Gaugamela, không xa thành Arbela (Erbil ngày nay, mi</w:t>
      </w:r>
      <w:r>
        <w:t>ề</w:t>
      </w:r>
      <w:r>
        <w:t>n Kurdi</w:t>
      </w:r>
      <w:r>
        <w:t>stan Iraq) — và cho quân san ph</w:t>
      </w:r>
      <w:r>
        <w:t>ẳ</w:t>
      </w:r>
      <w:r>
        <w:t>ng m</w:t>
      </w:r>
      <w:r>
        <w:t>ặ</w:t>
      </w:r>
      <w:r>
        <w:t>t đ</w:t>
      </w:r>
      <w:r>
        <w:t>ấ</w:t>
      </w:r>
      <w:r>
        <w:t>t su</w:t>
      </w:r>
      <w:r>
        <w:t>ố</w:t>
      </w:r>
      <w:r>
        <w:t>t nhi</w:t>
      </w:r>
      <w:r>
        <w:t>ề</w:t>
      </w:r>
      <w:r>
        <w:t>u ngày tr</w:t>
      </w:r>
      <w:r>
        <w:t>ờ</w:t>
      </w:r>
      <w:r>
        <w:t>i, d</w:t>
      </w:r>
      <w:r>
        <w:t>ọ</w:t>
      </w:r>
      <w:r>
        <w:t>n s</w:t>
      </w:r>
      <w:r>
        <w:t>ạ</w:t>
      </w:r>
      <w:r>
        <w:t>ch m</w:t>
      </w:r>
      <w:r>
        <w:t>ọ</w:t>
      </w:r>
      <w:r>
        <w:t>i gò đ</w:t>
      </w:r>
      <w:r>
        <w:t>ố</w:t>
      </w:r>
      <w:r>
        <w:t>ng, đ</w:t>
      </w:r>
      <w:r>
        <w:t>ể</w:t>
      </w:r>
      <w:r>
        <w:t xml:space="preserve"> không có b</w:t>
      </w:r>
      <w:r>
        <w:t>ấ</w:t>
      </w:r>
      <w:r>
        <w:t>t k</w:t>
      </w:r>
      <w:r>
        <w:t>ỳ</w:t>
      </w:r>
      <w:r>
        <w:t xml:space="preserve"> chư</w:t>
      </w:r>
      <w:r>
        <w:t>ớ</w:t>
      </w:r>
      <w:r>
        <w:t>ng ng</w:t>
      </w:r>
      <w:r>
        <w:t>ạ</w:t>
      </w:r>
      <w:r>
        <w:t>i nào c</w:t>
      </w:r>
      <w:r>
        <w:t>ả</w:t>
      </w:r>
      <w:r>
        <w:t>n đư</w:t>
      </w:r>
      <w:r>
        <w:t>ờ</w:t>
      </w:r>
      <w:r>
        <w:t>ng 200 c</w:t>
      </w:r>
      <w:r>
        <w:t>ỗ</w:t>
      </w:r>
      <w:r>
        <w:t xml:space="preserve"> chi</w:t>
      </w:r>
      <w:r>
        <w:t>ế</w:t>
      </w:r>
      <w:r>
        <w:t>n xa g</w:t>
      </w:r>
      <w:r>
        <w:t>ắ</w:t>
      </w:r>
      <w:r>
        <w:t>n lư</w:t>
      </w:r>
      <w:r>
        <w:t>ỡ</w:t>
      </w:r>
      <w:r>
        <w:t>i hái và đ</w:t>
      </w:r>
      <w:r>
        <w:t>ộ</w:t>
      </w:r>
      <w:r>
        <w:t>i k</w:t>
      </w:r>
      <w:r>
        <w:t>ỵ</w:t>
      </w:r>
      <w:r>
        <w:t xml:space="preserve"> binh áp đ</w:t>
      </w:r>
      <w:r>
        <w:t>ả</w:t>
      </w:r>
      <w:r>
        <w:t>o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c</w:t>
      </w:r>
      <w:r>
        <w:t>ủ</w:t>
      </w:r>
      <w:r>
        <w:t>a mình.</w:t>
      </w:r>
    </w:p>
    <w:p w:rsidR="008A50A3" w:rsidRDefault="0051149C">
      <w:pPr>
        <w:pStyle w:val="Heading1"/>
      </w:pPr>
      <w:r>
        <w:t>2. Nhân v</w:t>
      </w:r>
      <w:r>
        <w:t>ậ</w:t>
      </w:r>
      <w:r>
        <w:t>t chính</w:t>
      </w:r>
    </w:p>
    <w:p w:rsidR="008A50A3" w:rsidRDefault="0051149C">
      <w:r>
        <w:t>Alexander Đ</w:t>
      </w:r>
      <w:r>
        <w:t>ạ</w:t>
      </w:r>
      <w:r>
        <w:t>i đ</w:t>
      </w:r>
      <w:r>
        <w:t>ế</w:t>
      </w:r>
      <w:r>
        <w:t>, ngư</w:t>
      </w:r>
      <w:r>
        <w:t>ờ</w:t>
      </w:r>
      <w:r>
        <w:t>i chưa t</w:t>
      </w:r>
      <w:r>
        <w:t>ừ</w:t>
      </w:r>
      <w:r>
        <w:t>ng</w:t>
      </w:r>
      <w:r>
        <w:t xml:space="preserve"> thua m</w:t>
      </w:r>
      <w:r>
        <w:t>ộ</w:t>
      </w:r>
      <w:r>
        <w:t>t tr</w:t>
      </w:r>
      <w:r>
        <w:t>ậ</w:t>
      </w:r>
      <w:r>
        <w:t>n nào, d</w:t>
      </w:r>
      <w:r>
        <w:t>ẫ</w:t>
      </w:r>
      <w:r>
        <w:t>n đ</w:t>
      </w:r>
      <w:r>
        <w:t>ầ</w:t>
      </w:r>
      <w:r>
        <w:t>u đ</w:t>
      </w:r>
      <w:r>
        <w:t>ộ</w:t>
      </w:r>
      <w:r>
        <w:t>i k</w:t>
      </w:r>
      <w:r>
        <w:t>ỵ</w:t>
      </w:r>
      <w:r>
        <w:t xml:space="preserve"> binh Companion tinh nhu</w:t>
      </w:r>
      <w:r>
        <w:t>ệ</w:t>
      </w:r>
      <w:r>
        <w:t xml:space="preserve"> — cư</w:t>
      </w:r>
      <w:r>
        <w:t>ỡ</w:t>
      </w:r>
      <w:r>
        <w:t>i ng</w:t>
      </w:r>
      <w:r>
        <w:t>ự</w:t>
      </w:r>
      <w:r>
        <w:t>a không khiên, c</w:t>
      </w:r>
      <w:r>
        <w:t>ầ</w:t>
      </w:r>
      <w:r>
        <w:t>m trư</w:t>
      </w:r>
      <w:r>
        <w:t>ờ</w:t>
      </w:r>
      <w:r>
        <w:t>ng thương xyston, khoác giáp ng</w:t>
      </w:r>
      <w:r>
        <w:t>ự</w:t>
      </w:r>
      <w:r>
        <w:t>c đ</w:t>
      </w:r>
      <w:r>
        <w:t>ồ</w:t>
      </w:r>
      <w:r>
        <w:t>ng li</w:t>
      </w:r>
      <w:r>
        <w:t>ề</w:t>
      </w:r>
      <w:r>
        <w:t>n kh</w:t>
      </w:r>
      <w:r>
        <w:t>ố</w:t>
      </w:r>
      <w:r>
        <w:t>i ho</w:t>
      </w:r>
      <w:r>
        <w:t>ặ</w:t>
      </w:r>
      <w:r>
        <w:t>c giáp lanh nhi</w:t>
      </w:r>
      <w:r>
        <w:t>ề</w:t>
      </w:r>
      <w:r>
        <w:t>u l</w:t>
      </w:r>
      <w:r>
        <w:t>ớ</w:t>
      </w:r>
      <w:r>
        <w:t>p, đ</w:t>
      </w:r>
      <w:r>
        <w:t>ộ</w:t>
      </w:r>
      <w:r>
        <w:t>i mũ tr</w:t>
      </w:r>
      <w:r>
        <w:t>ụ</w:t>
      </w:r>
      <w:r>
        <w:t xml:space="preserve"> ki</w:t>
      </w:r>
      <w:r>
        <w:t>ể</w:t>
      </w:r>
      <w:r>
        <w:t>u Boeotia. Phía sau ông là kh</w:t>
      </w:r>
      <w:r>
        <w:t>ố</w:t>
      </w:r>
      <w:r>
        <w:t>i b</w:t>
      </w:r>
      <w:r>
        <w:t>ộ</w:t>
      </w:r>
      <w:r>
        <w:t xml:space="preserve"> binh phalanx Macedonia huy</w:t>
      </w:r>
      <w:r>
        <w:t>ề</w:t>
      </w:r>
      <w:r>
        <w:t>n tho</w:t>
      </w:r>
      <w:r>
        <w:t>ạ</w:t>
      </w:r>
      <w:r>
        <w:t>i, x</w:t>
      </w:r>
      <w:r>
        <w:t>ế</w:t>
      </w:r>
      <w:r>
        <w:t>p</w:t>
      </w:r>
      <w:r>
        <w:t xml:space="preserve"> thành 16 hàng sâu, m</w:t>
      </w:r>
      <w:r>
        <w:t>ỗ</w:t>
      </w:r>
      <w:r>
        <w:t>i ngư</w:t>
      </w:r>
      <w:r>
        <w:t>ờ</w:t>
      </w:r>
      <w:r>
        <w:t>i vác cây trư</w:t>
      </w:r>
      <w:r>
        <w:t>ờ</w:t>
      </w:r>
      <w:r>
        <w:t>ng thương sarissa dài 4-6 mét rư</w:t>
      </w:r>
      <w:r>
        <w:t>ỡ</w:t>
      </w:r>
      <w:r>
        <w:t>i t</w:t>
      </w:r>
      <w:r>
        <w:t>ạ</w:t>
      </w:r>
      <w:r>
        <w:t>o thành b</w:t>
      </w:r>
      <w:r>
        <w:t>ứ</w:t>
      </w:r>
      <w:r>
        <w:t>c tư</w:t>
      </w:r>
      <w:r>
        <w:t>ờ</w:t>
      </w:r>
      <w:r>
        <w:t>ng giáo không th</w:t>
      </w:r>
      <w:r>
        <w:t>ể</w:t>
      </w:r>
      <w:r>
        <w:t xml:space="preserve"> xuyên th</w:t>
      </w:r>
      <w:r>
        <w:t>ủ</w:t>
      </w:r>
      <w:r>
        <w:t>ng. Đ</w:t>
      </w:r>
      <w:r>
        <w:t>ố</w:t>
      </w:r>
      <w:r>
        <w:t>i đ</w:t>
      </w:r>
      <w:r>
        <w:t>ầ</w:t>
      </w:r>
      <w:r>
        <w:t>u là vua Darius III c</w:t>
      </w:r>
      <w:r>
        <w:t>ủ</w:t>
      </w:r>
      <w:r>
        <w:t>a Ba Tư, ch</w:t>
      </w:r>
      <w:r>
        <w:t>ỉ</w:t>
      </w:r>
      <w:r>
        <w:t xml:space="preserve"> huy m</w:t>
      </w:r>
      <w:r>
        <w:t>ộ</w:t>
      </w:r>
      <w:r>
        <w:t>t đ</w:t>
      </w:r>
      <w:r>
        <w:t>ộ</w:t>
      </w:r>
      <w:r>
        <w:t>i quân kh</w:t>
      </w:r>
      <w:r>
        <w:t>ổ</w:t>
      </w:r>
      <w:r>
        <w:t>ng l</w:t>
      </w:r>
      <w:r>
        <w:t>ồ</w:t>
      </w:r>
      <w:r>
        <w:t xml:space="preserve"> đa s</w:t>
      </w:r>
      <w:r>
        <w:t>ắ</w:t>
      </w:r>
      <w:r>
        <w:t>c t</w:t>
      </w:r>
      <w:r>
        <w:t>ộ</w:t>
      </w:r>
      <w:r>
        <w:t>c — 10.000 lính "B</w:t>
      </w:r>
      <w:r>
        <w:t>ấ</w:t>
      </w:r>
      <w:r>
        <w:t>t T</w:t>
      </w:r>
      <w:r>
        <w:t>ử</w:t>
      </w:r>
      <w:r>
        <w:t>" (Immortals) tinh nhu</w:t>
      </w:r>
      <w:r>
        <w:t>ệ</w:t>
      </w:r>
      <w:r>
        <w:t xml:space="preserve"> m</w:t>
      </w:r>
      <w:r>
        <w:t>ặ</w:t>
      </w:r>
      <w:r>
        <w:t>c giáp</w:t>
      </w:r>
      <w:r>
        <w:t xml:space="preserve"> v</w:t>
      </w:r>
      <w:r>
        <w:t>ả</w:t>
      </w:r>
      <w:r>
        <w:t>y làm c</w:t>
      </w:r>
      <w:r>
        <w:t>ậ</w:t>
      </w:r>
      <w:r>
        <w:t>n v</w:t>
      </w:r>
      <w:r>
        <w:t>ệ</w:t>
      </w:r>
      <w:r>
        <w:t xml:space="preserve"> riêng, k</w:t>
      </w:r>
      <w:r>
        <w:t>ỵ</w:t>
      </w:r>
      <w:r>
        <w:t xml:space="preserve"> binh Bactria thi</w:t>
      </w:r>
      <w:r>
        <w:t>ệ</w:t>
      </w:r>
      <w:r>
        <w:t>n chi</w:t>
      </w:r>
      <w:r>
        <w:t>ế</w:t>
      </w:r>
      <w:r>
        <w:t>n, lính đánh thuê Hy L</w:t>
      </w:r>
      <w:r>
        <w:t>ạ</w:t>
      </w:r>
      <w:r>
        <w:t>p, cùng hàng v</w:t>
      </w:r>
      <w:r>
        <w:t>ạ</w:t>
      </w:r>
      <w:r>
        <w:t>n binh lính đ</w:t>
      </w:r>
      <w:r>
        <w:t>ế</w:t>
      </w:r>
      <w:r>
        <w:t>n t</w:t>
      </w:r>
      <w:r>
        <w:t>ừ</w:t>
      </w:r>
      <w:r>
        <w:t xml:space="preserve"> kh</w:t>
      </w:r>
      <w:r>
        <w:t>ắ</w:t>
      </w:r>
      <w:r>
        <w:t>p các dân t</w:t>
      </w:r>
      <w:r>
        <w:t>ộ</w:t>
      </w:r>
      <w:r>
        <w:t>c trong đ</w:t>
      </w:r>
      <w:r>
        <w:t>ế</w:t>
      </w:r>
      <w:r>
        <w:t xml:space="preserve"> ch</w:t>
      </w:r>
      <w:r>
        <w:t>ế</w:t>
      </w:r>
      <w:r>
        <w:t xml:space="preserve"> — nhi</w:t>
      </w:r>
      <w:r>
        <w:t>ề</w:t>
      </w:r>
      <w:r>
        <w:t>u ngư</w:t>
      </w:r>
      <w:r>
        <w:t>ờ</w:t>
      </w:r>
      <w:r>
        <w:t>i trong s</w:t>
      </w:r>
      <w:r>
        <w:t>ố</w:t>
      </w:r>
      <w:r>
        <w:t xml:space="preserve"> h</w:t>
      </w:r>
      <w:r>
        <w:t>ọ</w:t>
      </w:r>
      <w:r>
        <w:t xml:space="preserve"> th</w:t>
      </w:r>
      <w:r>
        <w:t>ậ</w:t>
      </w:r>
      <w:r>
        <w:t>m chí không cùng nói m</w:t>
      </w:r>
      <w:r>
        <w:t>ộ</w:t>
      </w:r>
      <w:r>
        <w:t>t th</w:t>
      </w:r>
      <w:r>
        <w:t>ứ</w:t>
      </w:r>
      <w:r>
        <w:t xml:space="preserve"> ti</w:t>
      </w:r>
      <w:r>
        <w:t>ế</w:t>
      </w:r>
      <w:r>
        <w:t>ng, không bi</w:t>
      </w:r>
      <w:r>
        <w:t>ế</w:t>
      </w:r>
      <w:r>
        <w:t>t m</w:t>
      </w:r>
      <w:r>
        <w:t>ặ</w:t>
      </w:r>
      <w:r>
        <w:t>t v</w:t>
      </w:r>
      <w:r>
        <w:t>ị</w:t>
      </w:r>
      <w:r>
        <w:t xml:space="preserve"> vua mình đang chi</w:t>
      </w:r>
      <w:r>
        <w:t>ế</w:t>
      </w:r>
      <w:r>
        <w:t>n đ</w:t>
      </w:r>
      <w:r>
        <w:t>ấ</w:t>
      </w:r>
      <w:r>
        <w:t>u vì.</w:t>
      </w:r>
    </w:p>
    <w:p w:rsidR="008A50A3" w:rsidRDefault="0051149C">
      <w:pPr>
        <w:pStyle w:val="Heading1"/>
      </w:pPr>
      <w:r>
        <w:t>3. Mâu th</w:t>
      </w:r>
      <w:r>
        <w:t>u</w:t>
      </w:r>
      <w:r>
        <w:t>ẫ</w:t>
      </w:r>
      <w:r>
        <w:t>n</w:t>
      </w:r>
    </w:p>
    <w:p w:rsidR="008A50A3" w:rsidRDefault="0051149C">
      <w:r>
        <w:t>Darius hi</w:t>
      </w:r>
      <w:r>
        <w:t>ể</w:t>
      </w:r>
      <w:r>
        <w:t>u rõ mình đã hai l</w:t>
      </w:r>
      <w:r>
        <w:t>ầ</w:t>
      </w:r>
      <w:r>
        <w:t>n thua Alexander không ph</w:t>
      </w:r>
      <w:r>
        <w:t>ả</w:t>
      </w:r>
      <w:r>
        <w:t>i vì thi</w:t>
      </w:r>
      <w:r>
        <w:t>ế</w:t>
      </w:r>
      <w:r>
        <w:t>u quân mà vì đ</w:t>
      </w:r>
      <w:r>
        <w:t>ị</w:t>
      </w:r>
      <w:r>
        <w:t>a hình b</w:t>
      </w:r>
      <w:r>
        <w:t>ấ</w:t>
      </w:r>
      <w:r>
        <w:t>t l</w:t>
      </w:r>
      <w:r>
        <w:t>ợ</w:t>
      </w:r>
      <w:r>
        <w:t>i. L</w:t>
      </w:r>
      <w:r>
        <w:t>ầ</w:t>
      </w:r>
      <w:r>
        <w:t>n này, trên chính cánh đ</w:t>
      </w:r>
      <w:r>
        <w:t>ồ</w:t>
      </w:r>
      <w:r>
        <w:t>ng do tay ông ch</w:t>
      </w:r>
      <w:r>
        <w:t>ọ</w:t>
      </w:r>
      <w:r>
        <w:t>n và san ph</w:t>
      </w:r>
      <w:r>
        <w:t>ẳ</w:t>
      </w:r>
      <w:r>
        <w:t>ng, v</w:t>
      </w:r>
      <w:r>
        <w:t>ớ</w:t>
      </w:r>
      <w:r>
        <w:t>i quân s</w:t>
      </w:r>
      <w:r>
        <w:t>ố</w:t>
      </w:r>
      <w:r>
        <w:t xml:space="preserve"> áp đ</w:t>
      </w:r>
      <w:r>
        <w:t>ả</w:t>
      </w:r>
      <w:r>
        <w:t>o g</w:t>
      </w:r>
      <w:r>
        <w:t>ấ</w:t>
      </w:r>
      <w:r>
        <w:t>p nhi</w:t>
      </w:r>
      <w:r>
        <w:t>ề</w:t>
      </w:r>
      <w:r>
        <w:t>u l</w:t>
      </w:r>
      <w:r>
        <w:t>ầ</w:t>
      </w:r>
      <w:r>
        <w:t>n — theo m</w:t>
      </w:r>
      <w:r>
        <w:t>ộ</w:t>
      </w:r>
      <w:r>
        <w:t>t s</w:t>
      </w:r>
      <w:r>
        <w:t>ố</w:t>
      </w:r>
      <w:r>
        <w:t xml:space="preserve"> ghi chép c</w:t>
      </w:r>
      <w:r>
        <w:t>ổ</w:t>
      </w:r>
      <w:r>
        <w:t xml:space="preserve"> đ</w:t>
      </w:r>
      <w:r>
        <w:t>ạ</w:t>
      </w:r>
      <w:r>
        <w:t>i th</w:t>
      </w:r>
      <w:r>
        <w:t>ậ</w:t>
      </w:r>
      <w:r>
        <w:t>m chí lên t</w:t>
      </w:r>
      <w:r>
        <w:t>ớ</w:t>
      </w:r>
      <w:r>
        <w:t xml:space="preserve">i hàng trăm nghìn, </w:t>
      </w:r>
      <w:r>
        <w:t>có ngu</w:t>
      </w:r>
      <w:r>
        <w:t>ồ</w:t>
      </w:r>
      <w:r>
        <w:t>n phóng đ</w:t>
      </w:r>
      <w:r>
        <w:t>ạ</w:t>
      </w:r>
      <w:r>
        <w:t>i t</w:t>
      </w:r>
      <w:r>
        <w:t>ớ</w:t>
      </w:r>
      <w:r>
        <w:t>i c</w:t>
      </w:r>
      <w:r>
        <w:t>ả</w:t>
      </w:r>
      <w:r>
        <w:t xml:space="preserve"> tri</w:t>
      </w:r>
      <w:r>
        <w:t>ệ</w:t>
      </w:r>
      <w:r>
        <w:t>u, dù các nhà s</w:t>
      </w:r>
      <w:r>
        <w:t>ử</w:t>
      </w:r>
      <w:r>
        <w:t xml:space="preserve"> h</w:t>
      </w:r>
      <w:r>
        <w:t>ọ</w:t>
      </w:r>
      <w:r>
        <w:t>c hi</w:t>
      </w:r>
      <w:r>
        <w:t>ệ</w:t>
      </w:r>
      <w:r>
        <w:t>n đ</w:t>
      </w:r>
      <w:r>
        <w:t>ạ</w:t>
      </w:r>
      <w:r>
        <w:t>i ư</w:t>
      </w:r>
      <w:r>
        <w:t>ớ</w:t>
      </w:r>
      <w:r>
        <w:t>c tính th</w:t>
      </w:r>
      <w:r>
        <w:t>ự</w:t>
      </w:r>
      <w:r>
        <w:t>c t</w:t>
      </w:r>
      <w:r>
        <w:t>ế</w:t>
      </w:r>
      <w:r>
        <w:t xml:space="preserve"> khiêm t</w:t>
      </w:r>
      <w:r>
        <w:t>ố</w:t>
      </w:r>
      <w:r>
        <w:t>n hơn nhi</w:t>
      </w:r>
      <w:r>
        <w:t>ề</w:t>
      </w:r>
      <w:r>
        <w:t>u — ông tin ch</w:t>
      </w:r>
      <w:r>
        <w:t>ắ</w:t>
      </w:r>
      <w:r>
        <w:t>c đây s</w:t>
      </w:r>
      <w:r>
        <w:t>ẽ</w:t>
      </w:r>
      <w:r>
        <w:t xml:space="preserve"> là nơi chôn vùi gi</w:t>
      </w:r>
      <w:r>
        <w:t>ấ</w:t>
      </w:r>
      <w:r>
        <w:t>c m</w:t>
      </w:r>
      <w:r>
        <w:t>ộ</w:t>
      </w:r>
      <w:r>
        <w:t>ng chinh ph</w:t>
      </w:r>
      <w:r>
        <w:t>ụ</w:t>
      </w:r>
      <w:r>
        <w:t>c c</w:t>
      </w:r>
      <w:r>
        <w:t>ủ</w:t>
      </w:r>
      <w:r>
        <w:t>a gã trai tr</w:t>
      </w:r>
      <w:r>
        <w:t>ẻ</w:t>
      </w:r>
      <w:r>
        <w:t xml:space="preserve"> Macedonia. Alexander, v</w:t>
      </w:r>
      <w:r>
        <w:t>ớ</w:t>
      </w:r>
      <w:r>
        <w:t>i chưa đ</w:t>
      </w:r>
      <w:r>
        <w:t>ầ</w:t>
      </w:r>
      <w:r>
        <w:t>y 50.000 quân, ph</w:t>
      </w:r>
      <w:r>
        <w:t>ả</w:t>
      </w:r>
      <w:r>
        <w:t>i tìm ra cách đánh b</w:t>
      </w:r>
      <w:r>
        <w:t>ạ</w:t>
      </w:r>
      <w:r>
        <w:t>i m</w:t>
      </w:r>
      <w:r>
        <w:t>ộ</w:t>
      </w:r>
      <w:r>
        <w:t>t đ</w:t>
      </w:r>
      <w:r>
        <w:t>ộ</w:t>
      </w:r>
      <w:r>
        <w:t>i qu</w:t>
      </w:r>
      <w:r>
        <w:t>ân đông hơn h</w:t>
      </w:r>
      <w:r>
        <w:t>ẳ</w:t>
      </w:r>
      <w:r>
        <w:t>n ngay trên vùng đ</w:t>
      </w:r>
      <w:r>
        <w:t>ấ</w:t>
      </w:r>
      <w:r>
        <w:t>t hoàn h</w:t>
      </w:r>
      <w:r>
        <w:t>ả</w:t>
      </w:r>
      <w:r>
        <w:t>o nh</w:t>
      </w:r>
      <w:r>
        <w:t>ấ</w:t>
      </w:r>
      <w:r>
        <w:t>t cho quân đông thao di</w:t>
      </w:r>
      <w:r>
        <w:t>ễ</w:t>
      </w:r>
      <w:r>
        <w:t>n.</w:t>
      </w:r>
    </w:p>
    <w:p w:rsidR="008A50A3" w:rsidRDefault="0051149C">
      <w:pPr>
        <w:pStyle w:val="Heading1"/>
      </w:pPr>
      <w:r>
        <w:t>4. Di</w:t>
      </w:r>
      <w:r>
        <w:t>ễ</w:t>
      </w:r>
      <w:r>
        <w:t>n bi</w:t>
      </w:r>
      <w:r>
        <w:t>ế</w:t>
      </w:r>
      <w:r>
        <w:t>n</w:t>
      </w:r>
    </w:p>
    <w:p w:rsidR="008A50A3" w:rsidRDefault="0051149C">
      <w:r>
        <w:t>Bình minh ngày 1 tháng 10 năm 331 TCN, hai đ</w:t>
      </w:r>
      <w:r>
        <w:t>ộ</w:t>
      </w:r>
      <w:r>
        <w:t>i quân dàn ra đ</w:t>
      </w:r>
      <w:r>
        <w:t>ố</w:t>
      </w:r>
      <w:r>
        <w:t>i m</w:t>
      </w:r>
      <w:r>
        <w:t>ặ</w:t>
      </w:r>
      <w:r>
        <w:t>t nhau trên cánh đ</w:t>
      </w:r>
      <w:r>
        <w:t>ồ</w:t>
      </w:r>
      <w:r>
        <w:t>ng Gaugamela r</w:t>
      </w:r>
      <w:r>
        <w:t>ộ</w:t>
      </w:r>
      <w:r>
        <w:t>ng mênh mông. Đ</w:t>
      </w:r>
      <w:r>
        <w:t>ộ</w:t>
      </w:r>
      <w:r>
        <w:t>i hình Ba Tư tr</w:t>
      </w:r>
      <w:r>
        <w:t>ả</w:t>
      </w:r>
      <w:r>
        <w:t>i dài đ</w:t>
      </w:r>
      <w:r>
        <w:t>ế</w:t>
      </w:r>
      <w:r>
        <w:t>n m</w:t>
      </w:r>
      <w:r>
        <w:t>ứ</w:t>
      </w:r>
      <w:r>
        <w:t>c m</w:t>
      </w:r>
      <w:r>
        <w:t>ắ</w:t>
      </w:r>
      <w:r>
        <w:t>t thư</w:t>
      </w:r>
      <w:r>
        <w:t>ờ</w:t>
      </w:r>
      <w:r>
        <w:t>ng khó nhìn th</w:t>
      </w:r>
      <w:r>
        <w:t>ấ</w:t>
      </w:r>
      <w:r>
        <w:t>y</w:t>
      </w:r>
      <w:r>
        <w:t xml:space="preserve"> h</w:t>
      </w:r>
      <w:r>
        <w:t>ế</w:t>
      </w:r>
      <w:r>
        <w:t>t hai đ</w:t>
      </w:r>
      <w:r>
        <w:t>ầ</w:t>
      </w:r>
      <w:r>
        <w:t>u cánh, hàng v</w:t>
      </w:r>
      <w:r>
        <w:t>ạ</w:t>
      </w:r>
      <w:r>
        <w:t>n ng</w:t>
      </w:r>
      <w:r>
        <w:t>ọ</w:t>
      </w:r>
      <w:r>
        <w:t>n giáo và khiên l</w:t>
      </w:r>
      <w:r>
        <w:t>ấ</w:t>
      </w:r>
      <w:r>
        <w:t>p lánh dư</w:t>
      </w:r>
      <w:r>
        <w:t>ớ</w:t>
      </w:r>
      <w:r>
        <w:t>i n</w:t>
      </w:r>
      <w:r>
        <w:t>ắ</w:t>
      </w:r>
      <w:r>
        <w:t>ng s</w:t>
      </w:r>
      <w:r>
        <w:t>ớ</w:t>
      </w:r>
      <w:r>
        <w:t>m như m</w:t>
      </w:r>
      <w:r>
        <w:t>ộ</w:t>
      </w:r>
      <w:r>
        <w:t>t bi</w:t>
      </w:r>
      <w:r>
        <w:t>ể</w:t>
      </w:r>
      <w:r>
        <w:t>n kim lo</w:t>
      </w:r>
      <w:r>
        <w:t>ạ</w:t>
      </w:r>
      <w:r>
        <w:t xml:space="preserve">i đang </w:t>
      </w:r>
      <w:r>
        <w:lastRenderedPageBreak/>
        <w:t>chuy</w:t>
      </w:r>
      <w:r>
        <w:t>ể</w:t>
      </w:r>
      <w:r>
        <w:t>n đ</w:t>
      </w:r>
      <w:r>
        <w:t>ộ</w:t>
      </w:r>
      <w:r>
        <w:t>ng. Alexander, thay vì t</w:t>
      </w:r>
      <w:r>
        <w:t>ấ</w:t>
      </w:r>
      <w:r>
        <w:t>n công th</w:t>
      </w:r>
      <w:r>
        <w:t>ẳ</w:t>
      </w:r>
      <w:r>
        <w:t>ng vào gi</w:t>
      </w:r>
      <w:r>
        <w:t>ữ</w:t>
      </w:r>
      <w:r>
        <w:t>a nơi Darius đang đ</w:t>
      </w:r>
      <w:r>
        <w:t>ứ</w:t>
      </w:r>
      <w:r>
        <w:t>ng trên xa giá hoàng gia, ra l</w:t>
      </w:r>
      <w:r>
        <w:t>ệ</w:t>
      </w:r>
      <w:r>
        <w:t>nh cho toàn quân d</w:t>
      </w:r>
      <w:r>
        <w:t>ị</w:t>
      </w:r>
      <w:r>
        <w:t>ch chuy</w:t>
      </w:r>
      <w:r>
        <w:t>ể</w:t>
      </w:r>
      <w:r>
        <w:t>n chéo d</w:t>
      </w:r>
      <w:r>
        <w:t>ầ</w:t>
      </w:r>
      <w:r>
        <w:t>n v</w:t>
      </w:r>
      <w:r>
        <w:t>ề</w:t>
      </w:r>
      <w:r>
        <w:t xml:space="preserve"> phía tay ph</w:t>
      </w:r>
      <w:r>
        <w:t>ả</w:t>
      </w:r>
      <w:r>
        <w:t>i</w:t>
      </w:r>
      <w:r>
        <w:t xml:space="preserve"> — m</w:t>
      </w:r>
      <w:r>
        <w:t>ộ</w:t>
      </w:r>
      <w:r>
        <w:t>t bư</w:t>
      </w:r>
      <w:r>
        <w:t>ớ</w:t>
      </w:r>
      <w:r>
        <w:t>c đi tư</w:t>
      </w:r>
      <w:r>
        <w:t>ở</w:t>
      </w:r>
      <w:r>
        <w:t>ng như rút lui nhưng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cái b</w:t>
      </w:r>
      <w:r>
        <w:t>ẫ</w:t>
      </w:r>
      <w:r>
        <w:t>y tinh vi. Ông mu</w:t>
      </w:r>
      <w:r>
        <w:t>ố</w:t>
      </w:r>
      <w:r>
        <w:t>n kéo căng đ</w:t>
      </w:r>
      <w:r>
        <w:t>ộ</w:t>
      </w:r>
      <w:r>
        <w:t>i hình Ba Tư ra theo mình, bu</w:t>
      </w:r>
      <w:r>
        <w:t>ộ</w:t>
      </w:r>
      <w:r>
        <w:t>c Darius ph</w:t>
      </w:r>
      <w:r>
        <w:t>ả</w:t>
      </w:r>
      <w:r>
        <w:t>i đi</w:t>
      </w:r>
      <w:r>
        <w:t>ề</w:t>
      </w:r>
      <w:r>
        <w:t>u thêm k</w:t>
      </w:r>
      <w:r>
        <w:t>ỵ</w:t>
      </w:r>
      <w:r>
        <w:t xml:space="preserve"> binh sang cánh trái đ</w:t>
      </w:r>
      <w:r>
        <w:t>ể</w:t>
      </w:r>
      <w:r>
        <w:t xml:space="preserve"> ch</w:t>
      </w:r>
      <w:r>
        <w:t>ặ</w:t>
      </w:r>
      <w:r>
        <w:t>n, khi</w:t>
      </w:r>
      <w:r>
        <w:t>ế</w:t>
      </w:r>
      <w:r>
        <w:t>n chính gi</w:t>
      </w:r>
      <w:r>
        <w:t>ữ</w:t>
      </w:r>
      <w:r>
        <w:t>a đ</w:t>
      </w:r>
      <w:r>
        <w:t>ộ</w:t>
      </w:r>
      <w:r>
        <w:t>i hình Ba Tư — nơi đông đ</w:t>
      </w:r>
      <w:r>
        <w:t>ả</w:t>
      </w:r>
      <w:r>
        <w:t>o nh</w:t>
      </w:r>
      <w:r>
        <w:t>ấ</w:t>
      </w:r>
      <w:r>
        <w:t>t, tư</w:t>
      </w:r>
      <w:r>
        <w:t>ở</w:t>
      </w:r>
      <w:r>
        <w:t>ng như an toàn nh</w:t>
      </w:r>
      <w:r>
        <w:t>ấ</w:t>
      </w:r>
      <w:r>
        <w:t>t —</w:t>
      </w:r>
      <w:r>
        <w:t xml:space="preserve"> d</w:t>
      </w:r>
      <w:r>
        <w:t>ầ</w:t>
      </w:r>
      <w:r>
        <w:t>n d</w:t>
      </w:r>
      <w:r>
        <w:t>ầ</w:t>
      </w:r>
      <w:r>
        <w:t>n m</w:t>
      </w:r>
      <w:r>
        <w:t>ỏ</w:t>
      </w:r>
      <w:r>
        <w:t>ng đi và h</w:t>
      </w:r>
      <w:r>
        <w:t>ở</w:t>
      </w:r>
      <w:r>
        <w:t xml:space="preserve"> ra t</w:t>
      </w:r>
      <w:r>
        <w:t>ừ</w:t>
      </w:r>
      <w:r>
        <w:t>ng kho</w:t>
      </w:r>
      <w:r>
        <w:t>ả</w:t>
      </w:r>
      <w:r>
        <w:t>ng tr</w:t>
      </w:r>
      <w:r>
        <w:t>ố</w:t>
      </w:r>
      <w:r>
        <w:t>ng.</w:t>
      </w:r>
    </w:p>
    <w:p w:rsidR="008A50A3" w:rsidRDefault="0051149C">
      <w:r>
        <w:t>Darius c</w:t>
      </w:r>
      <w:r>
        <w:t>ắ</w:t>
      </w:r>
      <w:r>
        <w:t>n câu. Ông tung 200 c</w:t>
      </w:r>
      <w:r>
        <w:t>ỗ</w:t>
      </w:r>
      <w:r>
        <w:t xml:space="preserve"> chi</w:t>
      </w:r>
      <w:r>
        <w:t>ế</w:t>
      </w:r>
      <w:r>
        <w:t>n xa g</w:t>
      </w:r>
      <w:r>
        <w:t>ắ</w:t>
      </w:r>
      <w:r>
        <w:t>n lư</w:t>
      </w:r>
      <w:r>
        <w:t>ỡ</w:t>
      </w:r>
      <w:r>
        <w:t>i hái s</w:t>
      </w:r>
      <w:r>
        <w:t>ắ</w:t>
      </w:r>
      <w:r>
        <w:t>c nh</w:t>
      </w:r>
      <w:r>
        <w:t>ọ</w:t>
      </w:r>
      <w:r>
        <w:t>n hai bên bánh xe — vũ khí ông đ</w:t>
      </w:r>
      <w:r>
        <w:t>ặ</w:t>
      </w:r>
      <w:r>
        <w:t>t tr</w:t>
      </w:r>
      <w:r>
        <w:t>ọ</w:t>
      </w:r>
      <w:r>
        <w:t>n ni</w:t>
      </w:r>
      <w:r>
        <w:t>ề</w:t>
      </w:r>
      <w:r>
        <w:t>m tin s</w:t>
      </w:r>
      <w:r>
        <w:t>ẽ</w:t>
      </w:r>
      <w:r>
        <w:t xml:space="preserve"> xé to</w:t>
      </w:r>
      <w:r>
        <w:t>ạ</w:t>
      </w:r>
      <w:r>
        <w:t>c đ</w:t>
      </w:r>
      <w:r>
        <w:t>ộ</w:t>
      </w:r>
      <w:r>
        <w:t>i hình b</w:t>
      </w:r>
      <w:r>
        <w:t>ộ</w:t>
      </w:r>
      <w:r>
        <w:t xml:space="preserve"> binh đ</w:t>
      </w:r>
      <w:r>
        <w:t>ố</w:t>
      </w:r>
      <w:r>
        <w:t>i phương — lao th</w:t>
      </w:r>
      <w:r>
        <w:t>ẳ</w:t>
      </w:r>
      <w:r>
        <w:t>ng v</w:t>
      </w:r>
      <w:r>
        <w:t>ề</w:t>
      </w:r>
      <w:r>
        <w:t xml:space="preserve"> phía quân Macedonia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kinh hoàng, ti</w:t>
      </w:r>
      <w:r>
        <w:t>ế</w:t>
      </w:r>
      <w:r>
        <w:t>n</w:t>
      </w:r>
      <w:r>
        <w:t>g bánh xe s</w:t>
      </w:r>
      <w:r>
        <w:t>ắ</w:t>
      </w:r>
      <w:r>
        <w:t>t nghi</w:t>
      </w:r>
      <w:r>
        <w:t>ế</w:t>
      </w:r>
      <w:r>
        <w:t>n trên đ</w:t>
      </w:r>
      <w:r>
        <w:t>ấ</w:t>
      </w:r>
      <w:r>
        <w:t>t khô vang như s</w:t>
      </w:r>
      <w:r>
        <w:t>ấ</w:t>
      </w:r>
      <w:r>
        <w:t>m. Nhưng Alexander đã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n: quân nh</w:t>
      </w:r>
      <w:r>
        <w:t>ẹ</w:t>
      </w:r>
      <w:r>
        <w:t xml:space="preserve"> mang lao và cung tên t</w:t>
      </w:r>
      <w:r>
        <w:t>ả</w:t>
      </w:r>
      <w:r>
        <w:t>n ra hai bên, m</w:t>
      </w:r>
      <w:r>
        <w:t>ở</w:t>
      </w:r>
      <w:r>
        <w:t xml:space="preserve"> l</w:t>
      </w:r>
      <w:r>
        <w:t>ố</w:t>
      </w:r>
      <w:r>
        <w:t>i cho t</w:t>
      </w:r>
      <w:r>
        <w:t>ừ</w:t>
      </w:r>
      <w:r>
        <w:t>ng c</w:t>
      </w:r>
      <w:r>
        <w:t>ỗ</w:t>
      </w:r>
      <w:r>
        <w:t xml:space="preserve"> xe lao qua kho</w:t>
      </w:r>
      <w:r>
        <w:t>ả</w:t>
      </w:r>
      <w:r>
        <w:t>ng tr</w:t>
      </w:r>
      <w:r>
        <w:t>ố</w:t>
      </w:r>
      <w:r>
        <w:t>ng vô h</w:t>
      </w:r>
      <w:r>
        <w:t>ạ</w:t>
      </w:r>
      <w:r>
        <w:t>i gi</w:t>
      </w:r>
      <w:r>
        <w:t>ữ</w:t>
      </w:r>
      <w:r>
        <w:t>a các hàng quân, r</w:t>
      </w:r>
      <w:r>
        <w:t>ồ</w:t>
      </w:r>
      <w:r>
        <w:t>i t</w:t>
      </w:r>
      <w:r>
        <w:t>ừ</w:t>
      </w:r>
      <w:r>
        <w:t xml:space="preserve"> hai bên xông vào chém h</w:t>
      </w:r>
      <w:r>
        <w:t>ạ</w:t>
      </w:r>
      <w:r>
        <w:t xml:space="preserve"> ngư</w:t>
      </w:r>
      <w:r>
        <w:t>ờ</w:t>
      </w:r>
      <w:r>
        <w:t>i đánh xe và c</w:t>
      </w:r>
      <w:r>
        <w:t>ắ</w:t>
      </w:r>
      <w:r>
        <w:t>t gân ng</w:t>
      </w:r>
      <w:r>
        <w:t>ự</w:t>
      </w:r>
      <w:r>
        <w:t>a ngay khi c</w:t>
      </w:r>
      <w:r>
        <w:t>ỗ</w:t>
      </w:r>
      <w:r>
        <w:t xml:space="preserve"> xe v</w:t>
      </w:r>
      <w:r>
        <w:t>ừ</w:t>
      </w:r>
      <w:r>
        <w:t>a lư</w:t>
      </w:r>
      <w:r>
        <w:t>ớ</w:t>
      </w:r>
      <w:r>
        <w:t>t qua — bi</w:t>
      </w:r>
      <w:r>
        <w:t>ế</w:t>
      </w:r>
      <w:r>
        <w:t>n th</w:t>
      </w:r>
      <w:r>
        <w:t>ứ</w:t>
      </w:r>
      <w:r>
        <w:t xml:space="preserve"> vũ khí đư</w:t>
      </w:r>
      <w:r>
        <w:t>ợ</w:t>
      </w:r>
      <w:r>
        <w:t>c k</w:t>
      </w:r>
      <w:r>
        <w:t>ỳ</w:t>
      </w:r>
      <w:r>
        <w:t xml:space="preserve"> v</w:t>
      </w:r>
      <w:r>
        <w:t>ọ</w:t>
      </w:r>
      <w:r>
        <w:t>ng là sát th</w:t>
      </w:r>
      <w:r>
        <w:t>ủ</w:t>
      </w:r>
      <w:r>
        <w:t xml:space="preserve"> hàng lo</w:t>
      </w:r>
      <w:r>
        <w:t>ạ</w:t>
      </w:r>
      <w:r>
        <w:t>t thành m</w:t>
      </w:r>
      <w:r>
        <w:t>ộ</w:t>
      </w:r>
      <w:r>
        <w:t>t chu</w:t>
      </w:r>
      <w:r>
        <w:t>ỗ</w:t>
      </w:r>
      <w:r>
        <w:t>i th</w:t>
      </w:r>
      <w:r>
        <w:t>ấ</w:t>
      </w:r>
      <w:r>
        <w:t>t b</w:t>
      </w:r>
      <w:r>
        <w:t>ạ</w:t>
      </w:r>
      <w:r>
        <w:t>i n</w:t>
      </w:r>
      <w:r>
        <w:t>ố</w:t>
      </w:r>
      <w:r>
        <w:t>i ti</w:t>
      </w:r>
      <w:r>
        <w:t>ế</w:t>
      </w:r>
      <w:r>
        <w:t>p nhau gi</w:t>
      </w:r>
      <w:r>
        <w:t>ữ</w:t>
      </w:r>
      <w:r>
        <w:t>a chi</w:t>
      </w:r>
      <w:r>
        <w:t>ế</w:t>
      </w:r>
      <w:r>
        <w:t>n trư</w:t>
      </w:r>
      <w:r>
        <w:t>ờ</w:t>
      </w:r>
      <w:r>
        <w:t xml:space="preserve">ng. </w:t>
      </w:r>
      <w:r>
        <w:t>Ở</w:t>
      </w:r>
      <w:r>
        <w:t xml:space="preserve"> hai cánh, nh</w:t>
      </w:r>
      <w:r>
        <w:t>ữ</w:t>
      </w:r>
      <w:r>
        <w:t>ng tr</w:t>
      </w:r>
      <w:r>
        <w:t>ậ</w:t>
      </w:r>
      <w:r>
        <w:t>n đánh k</w:t>
      </w:r>
      <w:r>
        <w:t>ỵ</w:t>
      </w:r>
      <w:r>
        <w:t xml:space="preserve"> binh d</w:t>
      </w:r>
      <w:r>
        <w:t>ữ</w:t>
      </w:r>
      <w:r>
        <w:t xml:space="preserve"> d</w:t>
      </w:r>
      <w:r>
        <w:t>ộ</w:t>
      </w:r>
      <w:r>
        <w:t>i nh</w:t>
      </w:r>
      <w:r>
        <w:t>ấ</w:t>
      </w:r>
      <w:r>
        <w:t xml:space="preserve">t trong ký </w:t>
      </w:r>
      <w:r>
        <w:t>ứ</w:t>
      </w:r>
      <w:r>
        <w:t>c ngư</w:t>
      </w:r>
      <w:r>
        <w:t>ờ</w:t>
      </w:r>
      <w:r>
        <w:t>i Macedonia n</w:t>
      </w:r>
      <w:r>
        <w:t>ổ</w:t>
      </w:r>
      <w:r>
        <w:t xml:space="preserve"> ra: tư</w:t>
      </w:r>
      <w:r>
        <w:t>ớ</w:t>
      </w:r>
      <w:r>
        <w:t>ng Parmenion bên cánh trái ph</w:t>
      </w:r>
      <w:r>
        <w:t>ả</w:t>
      </w:r>
      <w:r>
        <w:t>i g</w:t>
      </w:r>
      <w:r>
        <w:t>ồ</w:t>
      </w:r>
      <w:r>
        <w:t>ng mình ch</w:t>
      </w:r>
      <w:r>
        <w:t>ố</w:t>
      </w:r>
      <w:r>
        <w:t>ng đ</w:t>
      </w:r>
      <w:r>
        <w:t>ỡ</w:t>
      </w:r>
      <w:r>
        <w:t xml:space="preserve"> làn sóng t</w:t>
      </w:r>
      <w:r>
        <w:t>ấ</w:t>
      </w:r>
      <w:r>
        <w:t>n công liên t</w:t>
      </w:r>
      <w:r>
        <w:t>ụ</w:t>
      </w:r>
      <w:r>
        <w:t>c t</w:t>
      </w:r>
      <w:r>
        <w:t>ừ</w:t>
      </w:r>
      <w:r>
        <w:t xml:space="preserve"> k</w:t>
      </w:r>
      <w:r>
        <w:t>ỵ</w:t>
      </w:r>
      <w:r>
        <w:t xml:space="preserve"> binh Bactria và Scythia đông đ</w:t>
      </w:r>
      <w:r>
        <w:t>ả</w:t>
      </w:r>
      <w:r>
        <w:t>o, có lúc tư</w:t>
      </w:r>
      <w:r>
        <w:t>ở</w:t>
      </w:r>
      <w:r>
        <w:t>ng ch</w:t>
      </w:r>
      <w:r>
        <w:t>ừ</w:t>
      </w:r>
      <w:r>
        <w:t>ng s</w:t>
      </w:r>
      <w:r>
        <w:t>ắ</w:t>
      </w:r>
      <w:r>
        <w:t>p v</w:t>
      </w:r>
      <w:r>
        <w:t>ỡ</w:t>
      </w:r>
      <w:r>
        <w:t xml:space="preserve"> tr</w:t>
      </w:r>
      <w:r>
        <w:t>ậ</w:t>
      </w:r>
      <w:r>
        <w:t>n, b</w:t>
      </w:r>
      <w:r>
        <w:t>ụ</w:t>
      </w:r>
      <w:r>
        <w:t>i mù m</w:t>
      </w:r>
      <w:r>
        <w:t>ị</w:t>
      </w:r>
      <w:r>
        <w:t>t che kín t</w:t>
      </w:r>
      <w:r>
        <w:t>ầ</w:t>
      </w:r>
      <w:r>
        <w:t>m nhìn, ti</w:t>
      </w:r>
      <w:r>
        <w:t>ế</w:t>
      </w:r>
      <w:r>
        <w:t>ng hò hét và va ch</w:t>
      </w:r>
      <w:r>
        <w:t>ạ</w:t>
      </w:r>
      <w:r>
        <w:t>m kim lo</w:t>
      </w:r>
      <w:r>
        <w:t>ạ</w:t>
      </w:r>
      <w:r>
        <w:t>i vang d</w:t>
      </w:r>
      <w:r>
        <w:t>ộ</w:t>
      </w:r>
      <w:r>
        <w:t>i kh</w:t>
      </w:r>
      <w:r>
        <w:t>ắ</w:t>
      </w:r>
      <w:r>
        <w:t>p cánh đ</w:t>
      </w:r>
      <w:r>
        <w:t>ồ</w:t>
      </w:r>
      <w:r>
        <w:t>ng không d</w:t>
      </w:r>
      <w:r>
        <w:t>ứ</w:t>
      </w:r>
      <w:r>
        <w:t>t.</w:t>
      </w:r>
    </w:p>
    <w:p w:rsidR="008A50A3" w:rsidRDefault="0051149C">
      <w:pPr>
        <w:pStyle w:val="Heading1"/>
      </w:pPr>
      <w:r>
        <w:t>5. Cao trào</w:t>
      </w:r>
    </w:p>
    <w:p w:rsidR="008A50A3" w:rsidRDefault="0051149C">
      <w:r>
        <w:t>Đúng như Alexander tính to</w:t>
      </w:r>
      <w:r>
        <w:t>án, vi</w:t>
      </w:r>
      <w:r>
        <w:t>ệ</w:t>
      </w:r>
      <w:r>
        <w:t>c kéo dài đ</w:t>
      </w:r>
      <w:r>
        <w:t>ộ</w:t>
      </w:r>
      <w:r>
        <w:t>i hình đ</w:t>
      </w:r>
      <w:r>
        <w:t>ể</w:t>
      </w:r>
      <w:r>
        <w:t xml:space="preserve"> đu</w:t>
      </w:r>
      <w:r>
        <w:t>ổ</w:t>
      </w:r>
      <w:r>
        <w:t>i theo cánh ph</w:t>
      </w:r>
      <w:r>
        <w:t>ả</w:t>
      </w:r>
      <w:r>
        <w:t>i Macedonia đã khi</w:t>
      </w:r>
      <w:r>
        <w:t>ế</w:t>
      </w:r>
      <w:r>
        <w:t>n chính gi</w:t>
      </w:r>
      <w:r>
        <w:t>ữ</w:t>
      </w:r>
      <w:r>
        <w:t>a hàng ngũ Ba Tư — ngay trư</w:t>
      </w:r>
      <w:r>
        <w:t>ớ</w:t>
      </w:r>
      <w:r>
        <w:t>c m</w:t>
      </w:r>
      <w:r>
        <w:t>ặ</w:t>
      </w:r>
      <w:r>
        <w:t>t Darius — m</w:t>
      </w:r>
      <w:r>
        <w:t>ỏ</w:t>
      </w:r>
      <w:r>
        <w:t>ng d</w:t>
      </w:r>
      <w:r>
        <w:t>ầ</w:t>
      </w:r>
      <w:r>
        <w:t>n r</w:t>
      </w:r>
      <w:r>
        <w:t>ồ</w:t>
      </w:r>
      <w:r>
        <w:t>i b</w:t>
      </w:r>
      <w:r>
        <w:t>ụ</w:t>
      </w:r>
      <w:r>
        <w:t>c ra thành m</w:t>
      </w:r>
      <w:r>
        <w:t>ộ</w:t>
      </w:r>
      <w:r>
        <w:t>t kho</w:t>
      </w:r>
      <w:r>
        <w:t>ả</w:t>
      </w:r>
      <w:r>
        <w:t>ng tr</w:t>
      </w:r>
      <w:r>
        <w:t>ố</w:t>
      </w:r>
      <w:r>
        <w:t>ng ch</w:t>
      </w:r>
      <w:r>
        <w:t>ế</w:t>
      </w:r>
      <w:r>
        <w:t>t ngư</w:t>
      </w:r>
      <w:r>
        <w:t>ờ</w:t>
      </w:r>
      <w:r>
        <w:t>i. Alexander l</w:t>
      </w:r>
      <w:r>
        <w:t>ậ</w:t>
      </w:r>
      <w:r>
        <w:t>p t</w:t>
      </w:r>
      <w:r>
        <w:t>ứ</w:t>
      </w:r>
      <w:r>
        <w:t>c n</w:t>
      </w:r>
      <w:r>
        <w:t>ắ</w:t>
      </w:r>
      <w:r>
        <w:t>m b</w:t>
      </w:r>
      <w:r>
        <w:t>ắ</w:t>
      </w:r>
      <w:r>
        <w:t>t kho</w:t>
      </w:r>
      <w:r>
        <w:t>ả</w:t>
      </w:r>
      <w:r>
        <w:t>nh kh</w:t>
      </w:r>
      <w:r>
        <w:t>ắ</w:t>
      </w:r>
      <w:r>
        <w:t>c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này. Ông t</w:t>
      </w:r>
      <w:r>
        <w:t>ự</w:t>
      </w:r>
      <w:r>
        <w:t xml:space="preserve"> mình xoay</w:t>
      </w:r>
      <w:r>
        <w:t xml:space="preserve"> ngo</w:t>
      </w:r>
      <w:r>
        <w:t>ặ</w:t>
      </w:r>
      <w:r>
        <w:t>t đ</w:t>
      </w:r>
      <w:r>
        <w:t>ộ</w:t>
      </w:r>
      <w:r>
        <w:t>i k</w:t>
      </w:r>
      <w:r>
        <w:t>ỵ</w:t>
      </w:r>
      <w:r>
        <w:t xml:space="preserve"> binh Companion, dàn thành đ</w:t>
      </w:r>
      <w:r>
        <w:t>ộ</w:t>
      </w:r>
      <w:r>
        <w:t>i hình mũi nh</w:t>
      </w:r>
      <w:r>
        <w:t>ọ</w:t>
      </w:r>
      <w:r>
        <w:t>n hình chêm — chính ông đ</w:t>
      </w:r>
      <w:r>
        <w:t>ứ</w:t>
      </w:r>
      <w:r>
        <w:t xml:space="preserve">ng </w:t>
      </w:r>
      <w:r>
        <w:t>ở</w:t>
      </w:r>
      <w:r>
        <w:t xml:space="preserve"> mũi nh</w:t>
      </w:r>
      <w:r>
        <w:t>ọ</w:t>
      </w:r>
      <w:r>
        <w:t>n cùng c</w:t>
      </w:r>
      <w:r>
        <w:t>ự</w:t>
      </w:r>
      <w:r>
        <w:t>c — r</w:t>
      </w:r>
      <w:r>
        <w:t>ồ</w:t>
      </w:r>
      <w:r>
        <w:t>i thúc ng</w:t>
      </w:r>
      <w:r>
        <w:t>ự</w:t>
      </w:r>
      <w:r>
        <w:t>a lao th</w:t>
      </w:r>
      <w:r>
        <w:t>ẳ</w:t>
      </w:r>
      <w:r>
        <w:t>ng vào kho</w:t>
      </w:r>
      <w:r>
        <w:t>ả</w:t>
      </w:r>
      <w:r>
        <w:t>ng tr</w:t>
      </w:r>
      <w:r>
        <w:t>ố</w:t>
      </w:r>
      <w:r>
        <w:t>ng đó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như m</w:t>
      </w:r>
      <w:r>
        <w:t>ộ</w:t>
      </w:r>
      <w:r>
        <w:t>t mũi giáo kh</w:t>
      </w:r>
      <w:r>
        <w:t>ổ</w:t>
      </w:r>
      <w:r>
        <w:t>ng l</w:t>
      </w:r>
      <w:r>
        <w:t>ồ</w:t>
      </w:r>
      <w:r>
        <w:t xml:space="preserve"> đang xé to</w:t>
      </w:r>
      <w:r>
        <w:t>ạ</w:t>
      </w:r>
      <w:r>
        <w:t>c t</w:t>
      </w:r>
      <w:r>
        <w:t>ấ</w:t>
      </w:r>
      <w:r>
        <w:t>m v</w:t>
      </w:r>
      <w:r>
        <w:t>ả</w:t>
      </w:r>
      <w:r>
        <w:t>i. Ngay sau lưng ông là đ</w:t>
      </w:r>
      <w:r>
        <w:t>ộ</w:t>
      </w:r>
      <w:r>
        <w:t>i c</w:t>
      </w:r>
      <w:r>
        <w:t>ậ</w:t>
      </w:r>
      <w:r>
        <w:t>n v</w:t>
      </w:r>
      <w:r>
        <w:t>ệ</w:t>
      </w:r>
      <w:r>
        <w:t xml:space="preserve"> hypaspist tinh</w:t>
      </w:r>
      <w:r>
        <w:t xml:space="preserve"> nhu</w:t>
      </w:r>
      <w:r>
        <w:t>ệ</w:t>
      </w:r>
      <w:r>
        <w:t xml:space="preserve"> và các đơn v</w:t>
      </w:r>
      <w:r>
        <w:t>ị</w:t>
      </w:r>
      <w:r>
        <w:t xml:space="preserve"> phalanx đư</w:t>
      </w:r>
      <w:r>
        <w:t>ợ</w:t>
      </w:r>
      <w:r>
        <w:t>c đi</w:t>
      </w:r>
      <w:r>
        <w:t>ề</w:t>
      </w:r>
      <w:r>
        <w:t>u đ</w:t>
      </w:r>
      <w:r>
        <w:t>ộ</w:t>
      </w:r>
      <w:r>
        <w:t>ng ph</w:t>
      </w:r>
      <w:r>
        <w:t>ố</w:t>
      </w:r>
      <w:r>
        <w:t>i h</w:t>
      </w:r>
      <w:r>
        <w:t>ợ</w:t>
      </w:r>
      <w:r>
        <w:t>p, gi</w:t>
      </w:r>
      <w:r>
        <w:t>ữ</w:t>
      </w:r>
      <w:r>
        <w:t xml:space="preserve"> ch</w:t>
      </w:r>
      <w:r>
        <w:t>ặ</w:t>
      </w:r>
      <w:r>
        <w:t>t và m</w:t>
      </w:r>
      <w:r>
        <w:t>ở</w:t>
      </w:r>
      <w:r>
        <w:t xml:space="preserve"> r</w:t>
      </w:r>
      <w:r>
        <w:t>ộ</w:t>
      </w:r>
      <w:r>
        <w:t>ng thêm v</w:t>
      </w:r>
      <w:r>
        <w:t>ế</w:t>
      </w:r>
      <w:r>
        <w:t>t rách v</w:t>
      </w:r>
      <w:r>
        <w:t>ừ</w:t>
      </w:r>
      <w:r>
        <w:t>a t</w:t>
      </w:r>
      <w:r>
        <w:t>ạ</w:t>
      </w:r>
      <w:r>
        <w:t>o ra.</w:t>
      </w:r>
    </w:p>
    <w:p w:rsidR="008A50A3" w:rsidRDefault="0051149C">
      <w:r>
        <w:t>B</w:t>
      </w:r>
      <w:r>
        <w:t>ụ</w:t>
      </w:r>
      <w:r>
        <w:t>i cát b</w:t>
      </w:r>
      <w:r>
        <w:t>ố</w:t>
      </w:r>
      <w:r>
        <w:t>c mù tr</w:t>
      </w:r>
      <w:r>
        <w:t>ờ</w:t>
      </w:r>
      <w:r>
        <w:t>i, ti</w:t>
      </w:r>
      <w:r>
        <w:t>ế</w:t>
      </w:r>
      <w:r>
        <w:t>ng vó ng</w:t>
      </w:r>
      <w:r>
        <w:t>ự</w:t>
      </w:r>
      <w:r>
        <w:t>a như s</w:t>
      </w:r>
      <w:r>
        <w:t>ấ</w:t>
      </w:r>
      <w:r>
        <w:t>m r</w:t>
      </w:r>
      <w:r>
        <w:t>ề</w:t>
      </w:r>
      <w:r>
        <w:t>n không ng</w:t>
      </w:r>
      <w:r>
        <w:t>ớ</w:t>
      </w:r>
      <w:r>
        <w:t>t, c</w:t>
      </w:r>
      <w:r>
        <w:t>ả</w:t>
      </w:r>
      <w:r>
        <w:t xml:space="preserve"> mũi k</w:t>
      </w:r>
      <w:r>
        <w:t>ỵ</w:t>
      </w:r>
      <w:r>
        <w:t xml:space="preserve"> binh Companion c</w:t>
      </w:r>
      <w:r>
        <w:t>ắ</w:t>
      </w:r>
      <w:r>
        <w:t>m th</w:t>
      </w:r>
      <w:r>
        <w:t>ẳ</w:t>
      </w:r>
      <w:r>
        <w:t>ng xuyên qua l</w:t>
      </w:r>
      <w:r>
        <w:t>ớ</w:t>
      </w:r>
      <w:r>
        <w:t>p l</w:t>
      </w:r>
      <w:r>
        <w:t>ớ</w:t>
      </w:r>
      <w:r>
        <w:t>p quân đ</w:t>
      </w:r>
      <w:r>
        <w:t>ị</w:t>
      </w:r>
      <w:r>
        <w:t>ch đang ho</w:t>
      </w:r>
      <w:r>
        <w:t>ả</w:t>
      </w:r>
      <w:r>
        <w:t>ng lo</w:t>
      </w:r>
      <w:r>
        <w:t>ạ</w:t>
      </w:r>
      <w:r>
        <w:t>n d</w:t>
      </w:r>
      <w:r>
        <w:t>ạ</w:t>
      </w:r>
      <w:r>
        <w:t>t ra hai bên, nh</w:t>
      </w:r>
      <w:r>
        <w:t>ắ</w:t>
      </w:r>
      <w:r>
        <w:t>m th</w:t>
      </w:r>
      <w:r>
        <w:t>ẳ</w:t>
      </w:r>
      <w:r>
        <w:t>ng m</w:t>
      </w:r>
      <w:r>
        <w:t>ộ</w:t>
      </w:r>
      <w:r>
        <w:t>t đích duy nh</w:t>
      </w:r>
      <w:r>
        <w:t>ấ</w:t>
      </w:r>
      <w:r>
        <w:t>t: c</w:t>
      </w:r>
      <w:r>
        <w:t>ỗ</w:t>
      </w:r>
      <w:r>
        <w:t xml:space="preserve"> xe hoàng gia nơi Darius III đang đ</w:t>
      </w:r>
      <w:r>
        <w:t>ứ</w:t>
      </w:r>
      <w:r>
        <w:t>ng. Kho</w:t>
      </w:r>
      <w:r>
        <w:t>ả</w:t>
      </w:r>
      <w:r>
        <w:t>ng cách gi</w:t>
      </w:r>
      <w:r>
        <w:t>ữ</w:t>
      </w:r>
      <w:r>
        <w:t>a hai v</w:t>
      </w:r>
      <w:r>
        <w:t>ị</w:t>
      </w:r>
      <w:r>
        <w:t xml:space="preserve"> vua thu h</w:t>
      </w:r>
      <w:r>
        <w:t>ẹ</w:t>
      </w:r>
      <w:r>
        <w:t>p l</w:t>
      </w:r>
      <w:r>
        <w:t>ạ</w:t>
      </w:r>
      <w:r>
        <w:t>i t</w:t>
      </w:r>
      <w:r>
        <w:t>ừ</w:t>
      </w:r>
      <w:r>
        <w:t>ng nh</w:t>
      </w:r>
      <w:r>
        <w:t>ị</w:t>
      </w:r>
      <w:r>
        <w:t>p ng</w:t>
      </w:r>
      <w:r>
        <w:t>ự</w:t>
      </w:r>
      <w:r>
        <w:t>a phi. Đúng kho</w:t>
      </w:r>
      <w:r>
        <w:t>ả</w:t>
      </w:r>
      <w:r>
        <w:t>nh kh</w:t>
      </w:r>
      <w:r>
        <w:t>ắ</w:t>
      </w:r>
      <w:r>
        <w:t>c mũi ki</w:t>
      </w:r>
      <w:r>
        <w:t>ế</w:t>
      </w:r>
      <w:r>
        <w:t>m và b</w:t>
      </w:r>
      <w:r>
        <w:t>ụ</w:t>
      </w:r>
      <w:r>
        <w:t>i mù c</w:t>
      </w:r>
      <w:r>
        <w:t>ủ</w:t>
      </w:r>
      <w:r>
        <w:t>a đ</w:t>
      </w:r>
      <w:r>
        <w:t>ộ</w:t>
      </w:r>
      <w:r>
        <w:t>i Companion g</w:t>
      </w:r>
      <w:r>
        <w:t>ầ</w:t>
      </w:r>
      <w:r>
        <w:t>n ch</w:t>
      </w:r>
      <w:r>
        <w:t>ạ</w:t>
      </w:r>
      <w:r>
        <w:t>m t</w:t>
      </w:r>
      <w:r>
        <w:t>ớ</w:t>
      </w:r>
      <w:r>
        <w:t>i hàng c</w:t>
      </w:r>
      <w:r>
        <w:t>ậ</w:t>
      </w:r>
      <w:r>
        <w:t>n v</w:t>
      </w:r>
      <w:r>
        <w:t>ệ</w:t>
      </w:r>
      <w:r>
        <w:t xml:space="preserve"> cu</w:t>
      </w:r>
      <w:r>
        <w:t>ố</w:t>
      </w:r>
      <w:r>
        <w:t>i cùng quanh xa giá, Darius — ngư</w:t>
      </w:r>
      <w:r>
        <w:t>ờ</w:t>
      </w:r>
      <w:r>
        <w:t>i t</w:t>
      </w:r>
      <w:r>
        <w:t>ừ</w:t>
      </w:r>
      <w:r>
        <w:t>ng ch</w:t>
      </w:r>
      <w:r>
        <w:t>ứ</w:t>
      </w:r>
      <w:r>
        <w:t>n</w:t>
      </w:r>
      <w:r>
        <w:t>g ki</w:t>
      </w:r>
      <w:r>
        <w:t>ế</w:t>
      </w:r>
      <w:r>
        <w:t>n c</w:t>
      </w:r>
      <w:r>
        <w:t>ả</w:t>
      </w:r>
      <w:r>
        <w:t>nh tư</w:t>
      </w:r>
      <w:r>
        <w:t>ợ</w:t>
      </w:r>
      <w:r>
        <w:t>ng y h</w:t>
      </w:r>
      <w:r>
        <w:t>ệ</w:t>
      </w:r>
      <w:r>
        <w:t>t này hai l</w:t>
      </w:r>
      <w:r>
        <w:t>ầ</w:t>
      </w:r>
      <w:r>
        <w:t>n trư</w:t>
      </w:r>
      <w:r>
        <w:t>ớ</w:t>
      </w:r>
      <w:r>
        <w:t>c đó và t</w:t>
      </w:r>
      <w:r>
        <w:t>ừ</w:t>
      </w:r>
      <w:r>
        <w:t>ng ph</w:t>
      </w:r>
      <w:r>
        <w:t>ả</w:t>
      </w:r>
      <w:r>
        <w:t>i b</w:t>
      </w:r>
      <w:r>
        <w:t>ỏ</w:t>
      </w:r>
      <w:r>
        <w:t xml:space="preserve"> ch</w:t>
      </w:r>
      <w:r>
        <w:t>ạ</w:t>
      </w:r>
      <w:r>
        <w:t>y đ</w:t>
      </w:r>
      <w:r>
        <w:t>ể</w:t>
      </w:r>
      <w:r>
        <w:t xml:space="preserve"> gi</w:t>
      </w:r>
      <w:r>
        <w:t>ữ</w:t>
      </w:r>
      <w:r>
        <w:t xml:space="preserve"> m</w:t>
      </w:r>
      <w:r>
        <w:t>ạ</w:t>
      </w:r>
      <w:r>
        <w:t>ng — m</w:t>
      </w:r>
      <w:r>
        <w:t>ấ</w:t>
      </w:r>
      <w:r>
        <w:t>t h</w:t>
      </w:r>
      <w:r>
        <w:t>ế</w:t>
      </w:r>
      <w:r>
        <w:t>t bình tĩnh, quay đ</w:t>
      </w:r>
      <w:r>
        <w:t>ầ</w:t>
      </w:r>
      <w:r>
        <w:t>u xa giá, thúc ng</w:t>
      </w:r>
      <w:r>
        <w:t>ự</w:t>
      </w:r>
      <w:r>
        <w:t>a tháo ch</w:t>
      </w:r>
      <w:r>
        <w:t>ạ</w:t>
      </w:r>
      <w:r>
        <w:t>y kh</w:t>
      </w:r>
      <w:r>
        <w:t>ỏ</w:t>
      </w:r>
      <w:r>
        <w:t>i chi</w:t>
      </w:r>
      <w:r>
        <w:t>ế</w:t>
      </w:r>
      <w:r>
        <w:t>n trư</w:t>
      </w:r>
      <w:r>
        <w:t>ờ</w:t>
      </w:r>
      <w:r>
        <w:t>ng trư</w:t>
      </w:r>
      <w:r>
        <w:t>ớ</w:t>
      </w:r>
      <w:r>
        <w:t>c khi giao tranh tr</w:t>
      </w:r>
      <w:r>
        <w:t>ự</w:t>
      </w:r>
      <w:r>
        <w:t>c ti</w:t>
      </w:r>
      <w:r>
        <w:t>ế</w:t>
      </w:r>
      <w:r>
        <w:t>p n</w:t>
      </w:r>
      <w:r>
        <w:t>ổ</w:t>
      </w:r>
      <w:r>
        <w:t xml:space="preserve"> ra. Tin v</w:t>
      </w:r>
      <w:r>
        <w:t>ị</w:t>
      </w:r>
      <w:r>
        <w:t xml:space="preserve"> vua b</w:t>
      </w:r>
      <w:r>
        <w:t>ỏ</w:t>
      </w:r>
      <w:r>
        <w:t xml:space="preserve"> ch</w:t>
      </w:r>
      <w:r>
        <w:t>ạ</w:t>
      </w:r>
      <w:r>
        <w:t>y lan nhanh hơn b</w:t>
      </w:r>
      <w:r>
        <w:t>ấ</w:t>
      </w:r>
      <w:r>
        <w:t>t k</w:t>
      </w:r>
      <w:r>
        <w:t>ỳ</w:t>
      </w:r>
      <w:r>
        <w:t xml:space="preserve"> m</w:t>
      </w:r>
      <w:r>
        <w:t>ệ</w:t>
      </w:r>
      <w:r>
        <w:t>nh l</w:t>
      </w:r>
      <w:r>
        <w:t>ệ</w:t>
      </w:r>
      <w:r>
        <w:t>nh nào: t</w:t>
      </w:r>
      <w:r>
        <w:t>ừ</w:t>
      </w:r>
      <w:r>
        <w:t>ng kh</w:t>
      </w:r>
      <w:r>
        <w:t>ố</w:t>
      </w:r>
      <w:r>
        <w:t>i</w:t>
      </w:r>
      <w:r>
        <w:t xml:space="preserve"> quân Ba Tư, v</w:t>
      </w:r>
      <w:r>
        <w:t>ố</w:t>
      </w:r>
      <w:r>
        <w:t>n chi</w:t>
      </w:r>
      <w:r>
        <w:t>ế</w:t>
      </w:r>
      <w:r>
        <w:t>n đ</w:t>
      </w:r>
      <w:r>
        <w:t>ấ</w:t>
      </w:r>
      <w:r>
        <w:t>u vì b</w:t>
      </w:r>
      <w:r>
        <w:t>ổ</w:t>
      </w:r>
      <w:r>
        <w:t>n ph</w:t>
      </w:r>
      <w:r>
        <w:t>ậ</w:t>
      </w:r>
      <w:r>
        <w:t>n v</w:t>
      </w:r>
      <w:r>
        <w:t>ớ</w:t>
      </w:r>
      <w:r>
        <w:t>i m</w:t>
      </w:r>
      <w:r>
        <w:t>ộ</w:t>
      </w:r>
      <w:r>
        <w:t>t hoàng đ</w:t>
      </w:r>
      <w:r>
        <w:t>ế</w:t>
      </w:r>
      <w:r>
        <w:t xml:space="preserve"> xa l</w:t>
      </w:r>
      <w:r>
        <w:t>ạ</w:t>
      </w:r>
      <w:r>
        <w:t xml:space="preserve"> ch</w:t>
      </w:r>
      <w:r>
        <w:t>ứ</w:t>
      </w:r>
      <w:r>
        <w:t xml:space="preserve"> không vì lý tư</w:t>
      </w:r>
      <w:r>
        <w:t>ở</w:t>
      </w:r>
      <w:r>
        <w:t>ng chung, b</w:t>
      </w:r>
      <w:r>
        <w:t>ắ</w:t>
      </w:r>
      <w:r>
        <w:t>t đ</w:t>
      </w:r>
      <w:r>
        <w:t>ầ</w:t>
      </w:r>
      <w:r>
        <w:t>u tan rã theo hình domino — ngư</w:t>
      </w:r>
      <w:r>
        <w:t>ờ</w:t>
      </w:r>
      <w:r>
        <w:t>i n</w:t>
      </w:r>
      <w:r>
        <w:t>ọ</w:t>
      </w:r>
      <w:r>
        <w:t xml:space="preserve"> nhìn ngư</w:t>
      </w:r>
      <w:r>
        <w:t>ờ</w:t>
      </w:r>
      <w:r>
        <w:t>i kia b</w:t>
      </w:r>
      <w:r>
        <w:t>ỏ</w:t>
      </w:r>
      <w:r>
        <w:t xml:space="preserve"> ch</w:t>
      </w:r>
      <w:r>
        <w:t>ạ</w:t>
      </w:r>
      <w:r>
        <w:t>y r</w:t>
      </w:r>
      <w:r>
        <w:t>ồ</w:t>
      </w:r>
      <w:r>
        <w:t>i chính mình cũng quay lưng, bi</w:t>
      </w:r>
      <w:r>
        <w:t>ế</w:t>
      </w:r>
      <w:r>
        <w:t>n đ</w:t>
      </w:r>
      <w:r>
        <w:t>ộ</w:t>
      </w:r>
      <w:r>
        <w:t>i quân đông đ</w:t>
      </w:r>
      <w:r>
        <w:t>ả</w:t>
      </w:r>
      <w:r>
        <w:t>o b</w:t>
      </w:r>
      <w:r>
        <w:t>ậ</w:t>
      </w:r>
      <w:r>
        <w:t>c nh</w:t>
      </w:r>
      <w:r>
        <w:t>ấ</w:t>
      </w:r>
      <w:r>
        <w:t>t t</w:t>
      </w:r>
      <w:r>
        <w:t>ừ</w:t>
      </w:r>
      <w:r>
        <w:t>ng t</w:t>
      </w:r>
      <w:r>
        <w:t>ậ</w:t>
      </w:r>
      <w:r>
        <w:t>p h</w:t>
      </w:r>
      <w:r>
        <w:t>ợ</w:t>
      </w:r>
      <w:r>
        <w:t>p trong l</w:t>
      </w:r>
      <w:r>
        <w:t>ị</w:t>
      </w:r>
      <w:r>
        <w:t>ch s</w:t>
      </w:r>
      <w:r>
        <w:t>ử</w:t>
      </w:r>
      <w:r>
        <w:t xml:space="preserve"> c</w:t>
      </w:r>
      <w:r>
        <w:t>ổ</w:t>
      </w:r>
      <w:r>
        <w:t xml:space="preserve"> đ</w:t>
      </w:r>
      <w:r>
        <w:t>ạ</w:t>
      </w:r>
      <w:r>
        <w:t>i th</w:t>
      </w:r>
      <w:r>
        <w:t>ành m</w:t>
      </w:r>
      <w:r>
        <w:t>ộ</w:t>
      </w:r>
      <w:r>
        <w:t>t đám h</w:t>
      </w:r>
      <w:r>
        <w:t>ỗ</w:t>
      </w:r>
      <w:r>
        <w:t>n lo</w:t>
      </w:r>
      <w:r>
        <w:t>ạ</w:t>
      </w:r>
      <w:r>
        <w:t>n gi</w:t>
      </w:r>
      <w:r>
        <w:t>ẫ</w:t>
      </w:r>
      <w:r>
        <w:t>m đ</w:t>
      </w:r>
      <w:r>
        <w:t>ạ</w:t>
      </w:r>
      <w:r>
        <w:t>p lên nhau tháo lui gi</w:t>
      </w:r>
      <w:r>
        <w:t>ữ</w:t>
      </w:r>
      <w:r>
        <w:t>a cánh đ</w:t>
      </w:r>
      <w:r>
        <w:t>ồ</w:t>
      </w:r>
      <w:r>
        <w:t>ng b</w:t>
      </w:r>
      <w:r>
        <w:t>ụ</w:t>
      </w:r>
      <w:r>
        <w:t>i mù.</w:t>
      </w:r>
    </w:p>
    <w:p w:rsidR="008A50A3" w:rsidRDefault="0051149C">
      <w:pPr>
        <w:pStyle w:val="Heading1"/>
      </w:pPr>
      <w:r>
        <w:lastRenderedPageBreak/>
        <w:t>6. K</w:t>
      </w:r>
      <w:r>
        <w:t>ế</w:t>
      </w:r>
      <w:r>
        <w:t>t c</w:t>
      </w:r>
      <w:r>
        <w:t>ụ</w:t>
      </w:r>
      <w:r>
        <w:t>c</w:t>
      </w:r>
    </w:p>
    <w:p w:rsidR="008A50A3" w:rsidRDefault="0051149C">
      <w:r>
        <w:t>Chi</w:t>
      </w:r>
      <w:r>
        <w:t>ế</w:t>
      </w:r>
      <w:r>
        <w:t>n th</w:t>
      </w:r>
      <w:r>
        <w:t>ắ</w:t>
      </w:r>
      <w:r>
        <w:t>ng t</w:t>
      </w:r>
      <w:r>
        <w:t>ạ</w:t>
      </w:r>
      <w:r>
        <w:t>i Gaugamela đ</w:t>
      </w:r>
      <w:r>
        <w:t>ậ</w:t>
      </w:r>
      <w:r>
        <w:t>p tan hoàn toàn s</w:t>
      </w:r>
      <w:r>
        <w:t>ứ</w:t>
      </w:r>
      <w:r>
        <w:t>c kháng c</w:t>
      </w:r>
      <w:r>
        <w:t>ự</w:t>
      </w:r>
      <w:r>
        <w:t xml:space="preserve">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Tư. Cánh c</w:t>
      </w:r>
      <w:r>
        <w:t>ử</w:t>
      </w:r>
      <w:r>
        <w:t>a d</w:t>
      </w:r>
      <w:r>
        <w:t>ẫ</w:t>
      </w:r>
      <w:r>
        <w:t>n vào nh</w:t>
      </w:r>
      <w:r>
        <w:t>ữ</w:t>
      </w:r>
      <w:r>
        <w:t>ng kinh đô giàu có b</w:t>
      </w:r>
      <w:r>
        <w:t>ậ</w:t>
      </w:r>
      <w:r>
        <w:t>c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 — Babylon, Susa, r</w:t>
      </w:r>
      <w:r>
        <w:t>ồ</w:t>
      </w:r>
      <w:r>
        <w:t>i Persepolis — m</w:t>
      </w:r>
      <w:r>
        <w:t>ở</w:t>
      </w:r>
      <w:r>
        <w:t xml:space="preserve"> toang trư</w:t>
      </w:r>
      <w:r>
        <w:t>ớ</w:t>
      </w:r>
      <w:r>
        <w:t>c m</w:t>
      </w:r>
      <w:r>
        <w:t>ắ</w:t>
      </w:r>
      <w:r>
        <w:t>t Alexander. Ch</w:t>
      </w:r>
      <w:r>
        <w:t>ỉ</w:t>
      </w:r>
      <w:r>
        <w:t xml:space="preserve"> trong vài năm sau đó, đ</w:t>
      </w:r>
      <w:r>
        <w:t>ế</w:t>
      </w:r>
      <w:r>
        <w:t xml:space="preserve"> ch</w:t>
      </w:r>
      <w:r>
        <w:t>ế</w:t>
      </w:r>
      <w:r>
        <w:t xml:space="preserve"> Achaemenid t</w:t>
      </w:r>
      <w:r>
        <w:t>ừ</w:t>
      </w:r>
      <w:r>
        <w:t>ng th</w:t>
      </w:r>
      <w:r>
        <w:t>ố</w:t>
      </w:r>
      <w:r>
        <w:t>ng tr</w:t>
      </w:r>
      <w:r>
        <w:t>ị</w:t>
      </w:r>
      <w:r>
        <w:t xml:space="preserve"> t</w:t>
      </w:r>
      <w:r>
        <w:t>ừ</w:t>
      </w:r>
      <w:r>
        <w:t xml:space="preserve"> Đ</w:t>
      </w:r>
      <w:r>
        <w:t>ị</w:t>
      </w:r>
      <w:r>
        <w:t>a Trung H</w:t>
      </w:r>
      <w:r>
        <w:t>ả</w:t>
      </w:r>
      <w:r>
        <w:t>i t</w:t>
      </w:r>
      <w:r>
        <w:t>ớ</w:t>
      </w:r>
      <w:r>
        <w:t xml:space="preserve">i sông </w:t>
      </w:r>
      <w:r>
        <w:t>Ấ</w:t>
      </w:r>
      <w:r>
        <w:t>n hoàn toàn s</w:t>
      </w:r>
      <w:r>
        <w:t>ụ</w:t>
      </w:r>
      <w:r>
        <w:t>p đ</w:t>
      </w:r>
      <w:r>
        <w:t>ổ</w:t>
      </w:r>
      <w:r>
        <w:t>, như</w:t>
      </w:r>
      <w:r>
        <w:t>ờ</w:t>
      </w:r>
      <w:r>
        <w:t>ng ch</w:t>
      </w:r>
      <w:r>
        <w:t>ỗ</w:t>
      </w:r>
      <w:r>
        <w:t xml:space="preserve"> cho m</w:t>
      </w:r>
      <w:r>
        <w:t>ộ</w:t>
      </w:r>
      <w:r>
        <w:t>t trong nh</w:t>
      </w:r>
      <w:r>
        <w:t>ữ</w:t>
      </w:r>
      <w:r>
        <w:t>ng đ</w:t>
      </w:r>
      <w:r>
        <w:t>ế</w:t>
      </w:r>
      <w:r>
        <w:t xml:space="preserve"> ch</w:t>
      </w:r>
      <w:r>
        <w:t>ế</w:t>
      </w:r>
      <w:r>
        <w:t xml:space="preserve"> tr</w:t>
      </w:r>
      <w:r>
        <w:t>ả</w:t>
      </w:r>
      <w:r>
        <w:t>i r</w:t>
      </w:r>
      <w:r>
        <w:t>ộ</w:t>
      </w:r>
      <w:r>
        <w:t>ng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 dư</w:t>
      </w:r>
      <w:r>
        <w:t>ớ</w:t>
      </w:r>
      <w:r>
        <w:t>i tay chàng trai tr</w:t>
      </w:r>
      <w:r>
        <w:t>ẻ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Macedonia — ngư</w:t>
      </w:r>
      <w:r>
        <w:t>ờ</w:t>
      </w:r>
      <w:r>
        <w:t>i c</w:t>
      </w:r>
      <w:r>
        <w:t>hưa t</w:t>
      </w:r>
      <w:r>
        <w:t>ừ</w:t>
      </w:r>
      <w:r>
        <w:t>ng n</w:t>
      </w:r>
      <w:r>
        <w:t>ế</w:t>
      </w:r>
      <w:r>
        <w:t>m m</w:t>
      </w:r>
      <w:r>
        <w:t>ộ</w:t>
      </w:r>
      <w:r>
        <w:t>t th</w:t>
      </w:r>
      <w:r>
        <w:t>ấ</w:t>
      </w:r>
      <w:r>
        <w:t>t b</w:t>
      </w:r>
      <w:r>
        <w:t>ạ</w:t>
      </w:r>
      <w:r>
        <w:t>i nào trên chi</w:t>
      </w:r>
      <w:r>
        <w:t>ế</w:t>
      </w:r>
      <w:r>
        <w:t>n trư</w:t>
      </w:r>
      <w:r>
        <w:t>ờ</w:t>
      </w:r>
      <w:r>
        <w:t>ng.</w:t>
      </w:r>
    </w:p>
    <w:p w:rsidR="008A50A3" w:rsidRDefault="0051149C">
      <w:pPr>
        <w:pStyle w:val="Heading1"/>
      </w:pPr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</w:t>
      </w:r>
    </w:p>
    <w:p w:rsidR="008A50A3" w:rsidRDefault="0051149C">
      <w:r>
        <w:t>Đây là tr</w:t>
      </w:r>
      <w:r>
        <w:t>ậ</w:t>
      </w:r>
      <w:r>
        <w:t>n đánh có quy mô hoành tráng b</w:t>
      </w:r>
      <w:r>
        <w:t>ậ</w:t>
      </w:r>
      <w:r>
        <w:t>c nh</w:t>
      </w:r>
      <w:r>
        <w:t>ấ</w:t>
      </w:r>
      <w:r>
        <w:t>t mà th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 t</w:t>
      </w:r>
      <w:r>
        <w:t>ừ</w:t>
      </w:r>
      <w:r>
        <w:t>ng ch</w:t>
      </w:r>
      <w:r>
        <w:t>ứ</w:t>
      </w:r>
      <w:r>
        <w:t>ng ki</w:t>
      </w:r>
      <w:r>
        <w:t>ế</w:t>
      </w:r>
      <w:r>
        <w:t>n — m</w:t>
      </w:r>
      <w:r>
        <w:t>ộ</w:t>
      </w:r>
      <w:r>
        <w:t>t bên là đ</w:t>
      </w:r>
      <w:r>
        <w:t>ộ</w:t>
      </w:r>
      <w:r>
        <w:t>i quân k</w:t>
      </w:r>
      <w:r>
        <w:t>ỷ</w:t>
      </w:r>
      <w:r>
        <w:t xml:space="preserve"> lu</w:t>
      </w:r>
      <w:r>
        <w:t>ậ</w:t>
      </w:r>
      <w:r>
        <w:t xml:space="preserve">t thép dù ít </w:t>
      </w:r>
      <w:r>
        <w:t>ỏ</w:t>
      </w:r>
      <w:r>
        <w:t>i, m</w:t>
      </w:r>
      <w:r>
        <w:t>ộ</w:t>
      </w:r>
      <w:r>
        <w:t>t bên là bi</w:t>
      </w:r>
      <w:r>
        <w:t>ể</w:t>
      </w:r>
      <w:r>
        <w:t>n ngư</w:t>
      </w:r>
      <w:r>
        <w:t>ờ</w:t>
      </w:r>
      <w:r>
        <w:t>i đa s</w:t>
      </w:r>
      <w:r>
        <w:t>ắ</w:t>
      </w:r>
      <w:r>
        <w:t>c t</w:t>
      </w:r>
      <w:r>
        <w:t>ộ</w:t>
      </w:r>
      <w:r>
        <w:t>c đông không đ</w:t>
      </w:r>
      <w:r>
        <w:t>ế</w:t>
      </w:r>
      <w:r>
        <w:t xml:space="preserve">m </w:t>
      </w:r>
      <w:r>
        <w:t>xu</w:t>
      </w:r>
      <w:r>
        <w:t>ể</w:t>
      </w:r>
      <w:r>
        <w:t>. Chi</w:t>
      </w:r>
      <w:r>
        <w:t>ế</w:t>
      </w:r>
      <w:r>
        <w:t>n thu</w:t>
      </w:r>
      <w:r>
        <w:t>ậ</w:t>
      </w:r>
      <w:r>
        <w:t>t d</w:t>
      </w:r>
      <w:r>
        <w:t>ụ</w:t>
      </w:r>
      <w:r>
        <w:t xml:space="preserve"> đ</w:t>
      </w:r>
      <w:r>
        <w:t>ị</w:t>
      </w:r>
      <w:r>
        <w:t>ch kéo giãn đ</w:t>
      </w:r>
      <w:r>
        <w:t>ộ</w:t>
      </w:r>
      <w:r>
        <w:t>i hình đ</w:t>
      </w:r>
      <w:r>
        <w:t>ể</w:t>
      </w:r>
      <w:r>
        <w:t xml:space="preserve"> t</w:t>
      </w:r>
      <w:r>
        <w:t>ự</w:t>
      </w:r>
      <w:r>
        <w:t xml:space="preserve"> t</w:t>
      </w:r>
      <w:r>
        <w:t>ạ</w:t>
      </w:r>
      <w:r>
        <w:t>o kho</w:t>
      </w:r>
      <w:r>
        <w:t>ả</w:t>
      </w:r>
      <w:r>
        <w:t>ng tr</w:t>
      </w:r>
      <w:r>
        <w:t>ố</w:t>
      </w:r>
      <w:r>
        <w:t>ng là m</w:t>
      </w:r>
      <w:r>
        <w:t>ộ</w:t>
      </w:r>
      <w:r>
        <w:t>t trong nh</w:t>
      </w:r>
      <w:r>
        <w:t>ữ</w:t>
      </w:r>
      <w:r>
        <w:t>ng nư</w:t>
      </w:r>
      <w:r>
        <w:t>ớ</w:t>
      </w:r>
      <w:r>
        <w:t>c c</w:t>
      </w:r>
      <w:r>
        <w:t>ờ</w:t>
      </w:r>
      <w:r>
        <w:t xml:space="preserve"> quân s</w:t>
      </w:r>
      <w:r>
        <w:t>ự</w:t>
      </w:r>
      <w:r>
        <w:t xml:space="preserve"> tinh vi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>, còn c</w:t>
      </w:r>
      <w:r>
        <w:t>ả</w:t>
      </w:r>
      <w:r>
        <w:t>nh tư</w:t>
      </w:r>
      <w:r>
        <w:t>ợ</w:t>
      </w:r>
      <w:r>
        <w:t>ng đích thân v</w:t>
      </w:r>
      <w:r>
        <w:t>ị</w:t>
      </w:r>
      <w:r>
        <w:t xml:space="preserve"> vua tr</w:t>
      </w:r>
      <w:r>
        <w:t>ẻ</w:t>
      </w:r>
      <w:r>
        <w:t xml:space="preserve"> cư</w:t>
      </w:r>
      <w:r>
        <w:t>ỡ</w:t>
      </w:r>
      <w:r>
        <w:t>i ng</w:t>
      </w:r>
      <w:r>
        <w:t>ự</w:t>
      </w:r>
      <w:r>
        <w:t>a d</w:t>
      </w:r>
      <w:r>
        <w:t>ẫ</w:t>
      </w:r>
      <w:r>
        <w:t>n đ</w:t>
      </w:r>
      <w:r>
        <w:t>ầ</w:t>
      </w:r>
      <w:r>
        <w:t>u mũi k</w:t>
      </w:r>
      <w:r>
        <w:t>ỵ</w:t>
      </w:r>
      <w:r>
        <w:t xml:space="preserve"> binh hình chêm xuyên th</w:t>
      </w:r>
      <w:r>
        <w:t>ủ</w:t>
      </w:r>
      <w:r>
        <w:t>ng hàng v</w:t>
      </w:r>
      <w:r>
        <w:t>ạ</w:t>
      </w:r>
      <w:r>
        <w:t>n quân đ</w:t>
      </w:r>
      <w:r>
        <w:t>ị</w:t>
      </w:r>
      <w:r>
        <w:t>ch, nh</w:t>
      </w:r>
      <w:r>
        <w:t>ắ</w:t>
      </w:r>
      <w:r>
        <w:t>m th</w:t>
      </w:r>
      <w:r>
        <w:t>ẳ</w:t>
      </w:r>
      <w:r>
        <w:t>ng vào đ</w:t>
      </w:r>
      <w:r>
        <w:t>ố</w:t>
      </w:r>
      <w:r>
        <w:t>i th</w:t>
      </w:r>
      <w:r>
        <w:t>ủ</w:t>
      </w:r>
      <w:r>
        <w:t xml:space="preserve"> ho</w:t>
      </w:r>
      <w:r>
        <w:t>àng gia gi</w:t>
      </w:r>
      <w:r>
        <w:t>ữ</w:t>
      </w:r>
      <w:r>
        <w:t>a bi</w:t>
      </w:r>
      <w:r>
        <w:t>ể</w:t>
      </w:r>
      <w:r>
        <w:t>n b</w:t>
      </w:r>
      <w:r>
        <w:t>ụ</w:t>
      </w:r>
      <w:r>
        <w:t>i mù — là m</w:t>
      </w:r>
      <w:r>
        <w:t>ộ</w:t>
      </w:r>
      <w:r>
        <w:t>t trong nh</w:t>
      </w:r>
      <w:r>
        <w:t>ữ</w:t>
      </w:r>
      <w:r>
        <w:t>ng kho</w:t>
      </w:r>
      <w:r>
        <w:t>ả</w:t>
      </w:r>
      <w:r>
        <w:t>nh kh</w:t>
      </w:r>
      <w:r>
        <w:t>ắ</w:t>
      </w:r>
      <w:r>
        <w:t>c giàu tính đi</w:t>
      </w:r>
      <w:r>
        <w:t>ệ</w:t>
      </w:r>
      <w:r>
        <w:t xml:space="preserve">n </w:t>
      </w:r>
      <w:r>
        <w:t>ả</w:t>
      </w:r>
      <w:r>
        <w:t>nh nh</w:t>
      </w:r>
      <w:r>
        <w:t>ấ</w:t>
      </w:r>
      <w:r>
        <w:t>t mà l</w:t>
      </w:r>
      <w:r>
        <w:t>ị</w:t>
      </w:r>
      <w:r>
        <w:t>ch s</w:t>
      </w:r>
      <w:r>
        <w:t>ử</w:t>
      </w:r>
      <w:r>
        <w:t xml:space="preserve"> quân s</w:t>
      </w:r>
      <w:r>
        <w:t>ự</w:t>
      </w:r>
      <w:r>
        <w:t xml:space="preserve"> t</w:t>
      </w:r>
      <w:r>
        <w:t>ừ</w:t>
      </w:r>
      <w:r>
        <w:t>ng đ</w:t>
      </w:r>
      <w:r>
        <w:t>ể</w:t>
      </w:r>
      <w:r>
        <w:t xml:space="preserve"> l</w:t>
      </w:r>
      <w:r>
        <w:t>ạ</w:t>
      </w:r>
      <w:r>
        <w:t>i.</w:t>
      </w:r>
    </w:p>
    <w:p w:rsidR="008A50A3" w:rsidRDefault="0051149C">
      <w:pPr>
        <w:pStyle w:val="Heading1"/>
      </w:pPr>
      <w:r>
        <w:t>Ghi chú đ</w:t>
      </w:r>
      <w:r>
        <w:t>ộ</w:t>
      </w:r>
      <w:r>
        <w:t xml:space="preserve"> tin c</w:t>
      </w:r>
      <w:r>
        <w:t>ậ</w:t>
      </w:r>
      <w:r>
        <w:t>y ngu</w:t>
      </w:r>
      <w:r>
        <w:t>ồ</w:t>
      </w:r>
      <w:r>
        <w:t>n</w:t>
      </w:r>
    </w:p>
    <w:p w:rsidR="008A50A3" w:rsidRDefault="0051149C">
      <w:r>
        <w:t>Di</w:t>
      </w:r>
      <w:r>
        <w:t>ễ</w:t>
      </w:r>
      <w:r>
        <w:t>n bi</w:t>
      </w:r>
      <w:r>
        <w:t>ế</w:t>
      </w:r>
      <w:r>
        <w:t>n tr</w:t>
      </w:r>
      <w:r>
        <w:t>ậ</w:t>
      </w:r>
      <w:r>
        <w:t>n đánh d</w:t>
      </w:r>
      <w:r>
        <w:t>ự</w:t>
      </w:r>
      <w:r>
        <w:t>a trên các ngu</w:t>
      </w:r>
      <w:r>
        <w:t>ồ</w:t>
      </w:r>
      <w:r>
        <w:t>n c</w:t>
      </w:r>
      <w:r>
        <w:t>ổ</w:t>
      </w:r>
      <w:r>
        <w:t xml:space="preserve"> đ</w:t>
      </w:r>
      <w:r>
        <w:t>ạ</w:t>
      </w:r>
      <w:r>
        <w:t>i chính (Arrian, Diodorus, Quintus Curtius Rufus), vi</w:t>
      </w:r>
      <w:r>
        <w:t>ế</w:t>
      </w:r>
      <w:r>
        <w:t>t sau s</w:t>
      </w:r>
      <w:r>
        <w:t>ự</w:t>
      </w:r>
      <w:r>
        <w:t xml:space="preserve"> ki</w:t>
      </w:r>
      <w:r>
        <w:t>ệ</w:t>
      </w:r>
      <w:r>
        <w:t xml:space="preserve">n hàng </w:t>
      </w:r>
      <w:r>
        <w:t>trăm năm nên có m</w:t>
      </w:r>
      <w:r>
        <w:t>ộ</w:t>
      </w:r>
      <w:r>
        <w:t>t s</w:t>
      </w:r>
      <w:r>
        <w:t>ố</w:t>
      </w:r>
      <w:r>
        <w:t xml:space="preserve"> d</w:t>
      </w:r>
      <w:r>
        <w:t>ị</w:t>
      </w:r>
      <w:r>
        <w:t xml:space="preserve"> b</w:t>
      </w:r>
      <w:r>
        <w:t>ả</w:t>
      </w:r>
      <w:r>
        <w:t>n v</w:t>
      </w:r>
      <w:r>
        <w:t>ề</w:t>
      </w:r>
      <w:r>
        <w:t xml:space="preserve"> chi ti</w:t>
      </w:r>
      <w:r>
        <w:t>ế</w:t>
      </w:r>
      <w:r>
        <w:t>t. Quân s</w:t>
      </w:r>
      <w:r>
        <w:t>ố</w:t>
      </w:r>
      <w:r>
        <w:t xml:space="preserve"> hai bên đ</w:t>
      </w:r>
      <w:r>
        <w:t>ặ</w:t>
      </w:r>
      <w:r>
        <w:t>c bi</w:t>
      </w:r>
      <w:r>
        <w:t>ệ</w:t>
      </w:r>
      <w:r>
        <w:t>t gây tranh cãi: s</w:t>
      </w:r>
      <w:r>
        <w:t>ử</w:t>
      </w:r>
      <w:r>
        <w:t xml:space="preserve"> li</w:t>
      </w:r>
      <w:r>
        <w:t>ệ</w:t>
      </w:r>
      <w:r>
        <w:t>u c</w:t>
      </w:r>
      <w:r>
        <w:t>ổ</w:t>
      </w:r>
      <w:r>
        <w:t xml:space="preserve"> đ</w:t>
      </w:r>
      <w:r>
        <w:t>ạ</w:t>
      </w:r>
      <w:r>
        <w:t>i ư</w:t>
      </w:r>
      <w:r>
        <w:t>ớ</w:t>
      </w:r>
      <w:r>
        <w:t>c tính quân Ba Tư t</w:t>
      </w:r>
      <w:r>
        <w:t>ừ</w:t>
      </w:r>
      <w:r>
        <w:t xml:space="preserve"> vài trăm nghìn t</w:t>
      </w:r>
      <w:r>
        <w:t>ớ</w:t>
      </w:r>
      <w:r>
        <w:t>i c</w:t>
      </w:r>
      <w:r>
        <w:t>ả</w:t>
      </w:r>
      <w:r>
        <w:t xml:space="preserve"> tri</w:t>
      </w:r>
      <w:r>
        <w:t>ệ</w:t>
      </w:r>
      <w:r>
        <w:t>u ngư</w:t>
      </w:r>
      <w:r>
        <w:t>ờ</w:t>
      </w:r>
      <w:r>
        <w:t>i, trong khi các nhà s</w:t>
      </w:r>
      <w:r>
        <w:t>ử</w:t>
      </w:r>
      <w:r>
        <w:t xml:space="preserve"> h</w:t>
      </w:r>
      <w:r>
        <w:t>ọ</w:t>
      </w:r>
      <w:r>
        <w:t>c hi</w:t>
      </w:r>
      <w:r>
        <w:t>ệ</w:t>
      </w:r>
      <w:r>
        <w:t>n đ</w:t>
      </w:r>
      <w:r>
        <w:t>ạ</w:t>
      </w:r>
      <w:r>
        <w:t>i cho r</w:t>
      </w:r>
      <w:r>
        <w:t>ằ</w:t>
      </w:r>
      <w:r>
        <w:t>ng con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khiêm t</w:t>
      </w:r>
      <w:r>
        <w:t>ố</w:t>
      </w:r>
      <w:r>
        <w:t>n hơn nhi</w:t>
      </w:r>
      <w:r>
        <w:t>ề</w:t>
      </w:r>
      <w:r>
        <w:t>u (có th</w:t>
      </w:r>
      <w:r>
        <w:t>ể</w:t>
      </w:r>
      <w:r>
        <w:t xml:space="preserve"> 50.000-100.000</w:t>
      </w:r>
      <w:r>
        <w:t>+); quân Macedonia đư</w:t>
      </w:r>
      <w:r>
        <w:t>ợ</w:t>
      </w:r>
      <w:r>
        <w:t>c ghi nh</w:t>
      </w:r>
      <w:r>
        <w:t>ậ</w:t>
      </w:r>
      <w:r>
        <w:t>n khá th</w:t>
      </w:r>
      <w:r>
        <w:t>ố</w:t>
      </w:r>
      <w:r>
        <w:t>ng nh</w:t>
      </w:r>
      <w:r>
        <w:t>ấ</w:t>
      </w:r>
      <w:r>
        <w:t>t kho</w:t>
      </w:r>
      <w:r>
        <w:t>ả</w:t>
      </w:r>
      <w:r>
        <w:t>ng 47.000 ngư</w:t>
      </w:r>
      <w:r>
        <w:t>ờ</w:t>
      </w:r>
      <w:r>
        <w:t>i (47.000 b</w:t>
      </w:r>
      <w:r>
        <w:t>ộ</w:t>
      </w:r>
      <w:r>
        <w:t xml:space="preserve"> binh + k</w:t>
      </w:r>
      <w:r>
        <w:t>ỵ</w:t>
      </w:r>
      <w:r>
        <w:t xml:space="preserve"> binh). Đ</w:t>
      </w:r>
      <w:r>
        <w:t>ị</w:t>
      </w:r>
      <w:r>
        <w:t>a đi</w:t>
      </w:r>
      <w:r>
        <w:t>ể</w:t>
      </w:r>
      <w:r>
        <w:t>m tr</w:t>
      </w:r>
      <w:r>
        <w:t>ậ</w:t>
      </w:r>
      <w:r>
        <w:t>n đánh — g</w:t>
      </w:r>
      <w:r>
        <w:t>ầ</w:t>
      </w:r>
      <w:r>
        <w:t>n Tel Gomel, ngo</w:t>
      </w:r>
      <w:r>
        <w:t>ạ</w:t>
      </w:r>
      <w:r>
        <w:t>i ô Erbil (Kurdistan, Iraq ngày nay) — đư</w:t>
      </w:r>
      <w:r>
        <w:t>ợ</w:t>
      </w:r>
      <w:r>
        <w:t>c xác đ</w:t>
      </w:r>
      <w:r>
        <w:t>ị</w:t>
      </w:r>
      <w:r>
        <w:t>nh tương đ</w:t>
      </w:r>
      <w:r>
        <w:t>ố</w:t>
      </w:r>
      <w:r>
        <w:t>i ch</w:t>
      </w:r>
      <w:r>
        <w:t>ắ</w:t>
      </w:r>
      <w:r>
        <w:t>c ch</w:t>
      </w:r>
      <w:r>
        <w:t>ắ</w:t>
      </w:r>
      <w:r>
        <w:t>n qua kh</w:t>
      </w:r>
      <w:r>
        <w:t>ả</w:t>
      </w:r>
      <w:r>
        <w:t>o c</w:t>
      </w:r>
      <w:r>
        <w:t>ổ</w:t>
      </w:r>
      <w:r>
        <w:t xml:space="preserve"> và đ</w:t>
      </w:r>
      <w:r>
        <w:t>ị</w:t>
      </w:r>
      <w:r>
        <w:t>a lý h</w:t>
      </w:r>
      <w:r>
        <w:t>ọ</w:t>
      </w:r>
      <w:r>
        <w:t>c. Trang ph</w:t>
      </w:r>
      <w:r>
        <w:t>ụ</w:t>
      </w:r>
      <w:r>
        <w:t>c/vũ khí Co</w:t>
      </w:r>
      <w:r>
        <w:t>mpanion cavalry và phalanx Macedonia d</w:t>
      </w:r>
      <w:r>
        <w:t>ự</w:t>
      </w:r>
      <w:r>
        <w:t>a trên kh</w:t>
      </w:r>
      <w:r>
        <w:t>ả</w:t>
      </w:r>
      <w:r>
        <w:t>o c</w:t>
      </w:r>
      <w:r>
        <w:t>ổ</w:t>
      </w:r>
      <w:r>
        <w:t xml:space="preserve"> h</w:t>
      </w:r>
      <w:r>
        <w:t>ọ</w:t>
      </w:r>
      <w:r>
        <w:t>c và mô t</w:t>
      </w:r>
      <w:r>
        <w:t>ả</w:t>
      </w:r>
      <w:r>
        <w:t xml:space="preserve"> c</w:t>
      </w:r>
      <w:r>
        <w:t>ổ</w:t>
      </w:r>
      <w:r>
        <w:t xml:space="preserve"> đ</w:t>
      </w:r>
      <w:r>
        <w:t>ạ</w:t>
      </w:r>
      <w:r>
        <w:t>i nhưng v</w:t>
      </w:r>
      <w:r>
        <w:t>ẫ</w:t>
      </w:r>
      <w:r>
        <w:t>n còn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gi</w:t>
      </w:r>
      <w:r>
        <w:t>ớ</w:t>
      </w:r>
      <w:r>
        <w:t>i nghiên c</w:t>
      </w:r>
      <w:r>
        <w:t>ứ</w:t>
      </w:r>
      <w:r>
        <w:t>u chưa th</w:t>
      </w:r>
      <w:r>
        <w:t>ố</w:t>
      </w:r>
      <w:r>
        <w:t>ng nh</w:t>
      </w:r>
      <w:r>
        <w:t>ấ</w:t>
      </w:r>
      <w:r>
        <w:t>t hoàn toàn (đ</w:t>
      </w:r>
      <w:r>
        <w:t>ặ</w:t>
      </w:r>
      <w:r>
        <w:t>c bi</w:t>
      </w:r>
      <w:r>
        <w:t>ệ</w:t>
      </w:r>
      <w:r>
        <w:t>t ph</w:t>
      </w:r>
      <w:r>
        <w:t>ầ</w:t>
      </w:r>
      <w:r>
        <w:t>n giáp thân dư</w:t>
      </w:r>
      <w:r>
        <w:t>ớ</w:t>
      </w:r>
      <w:r>
        <w:t>i c</w:t>
      </w:r>
      <w:r>
        <w:t>ủ</w:t>
      </w:r>
      <w:r>
        <w:t>a lính phalanx thư</w:t>
      </w:r>
      <w:r>
        <w:t>ờ</w:t>
      </w:r>
      <w:r>
        <w:t>ng) — nên khi làm Character Bible/prompt c</w:t>
      </w:r>
      <w:r>
        <w:t>ả</w:t>
      </w:r>
      <w:r>
        <w:t xml:space="preserve">nh, ưu tiên các chi </w:t>
      </w:r>
      <w:r>
        <w:t>ti</w:t>
      </w:r>
      <w:r>
        <w:t>ế</w:t>
      </w:r>
      <w:r>
        <w:t>t đã đư</w:t>
      </w:r>
      <w:r>
        <w:t>ợ</w:t>
      </w:r>
      <w:r>
        <w:t>c đa s</w:t>
      </w:r>
      <w:r>
        <w:t>ố</w:t>
      </w:r>
      <w:r>
        <w:t xml:space="preserve"> ngu</w:t>
      </w:r>
      <w:r>
        <w:t>ồ</w:t>
      </w:r>
      <w:r>
        <w:t>n xác nh</w:t>
      </w:r>
      <w:r>
        <w:t>ậ</w:t>
      </w:r>
      <w:r>
        <w:t>n (sarissa, xyston, mũ tr</w:t>
      </w:r>
      <w:r>
        <w:t>ụ</w:t>
      </w:r>
      <w:r>
        <w:t xml:space="preserve"> Boeotia/Thracia/Phrygia, giáp ng</w:t>
      </w:r>
      <w:r>
        <w:t>ự</w:t>
      </w:r>
      <w:r>
        <w:t>c đ</w:t>
      </w:r>
      <w:r>
        <w:t>ồ</w:t>
      </w:r>
      <w:r>
        <w:t>ng/lanh nhi</w:t>
      </w:r>
      <w:r>
        <w:t>ề</w:t>
      </w:r>
      <w:r>
        <w:t>u l</w:t>
      </w:r>
      <w:r>
        <w:t>ớ</w:t>
      </w:r>
      <w:r>
        <w:t>p).</w:t>
      </w:r>
      <w:bookmarkStart w:id="0" w:name="_GoBack"/>
      <w:bookmarkEnd w:id="0"/>
    </w:p>
    <w:sectPr w:rsidR="008A50A3" w:rsidSect="0051149C">
      <w:pgSz w:w="12240" w:h="15840"/>
      <w:pgMar w:top="1440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49C"/>
    <w:rsid w:val="008A50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1A53B3A5-2849-4E40-91C0-91BD025B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EADF2A-89E7-4688-B3FE-9525C8A2F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2026-09-15T02:27:00Z</dcterms:created>
  <dcterms:modified xsi:type="dcterms:W3CDTF">2026-09-15T02:27:00Z</dcterms:modified>
  <cp:category/>
</cp:coreProperties>
</file>