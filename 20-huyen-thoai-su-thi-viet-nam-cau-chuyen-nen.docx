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 Huyền Thoại Sử Thi Việt Nam — Câu Chuyện Nền Cho Video Sử Thi</w:t>
      </w:r>
    </w:p>
    <w:p>
      <w:pPr>
        <w:jc w:val="center"/>
      </w:pPr>
      <w:r>
        <w:rPr>
          <w:i/>
        </w:rPr>
        <w:t>Mỗi truyện 1 trang — bố cục 7 mục đánh số rõ ràng, dùng làm câu chuyện gốc đưa vào AI Video Studio. Không lặp lại Thánh Gióng / Sơn Tinh Thủy Tinh / Thạch Sanh vì đã có kịch bản/video thật.</w:t>
      </w:r>
    </w:p>
    <w:p>
      <w:pPr>
        <w:pStyle w:val="Heading1"/>
      </w:pPr>
      <w:r>
        <w:t>1. Con Rồng Cháu Tiên (Lạc Long Quân – Âu Cơ)</w:t>
      </w:r>
    </w:p>
    <w:p>
      <w:r>
        <w:t>1. Bối cảnh: Thuở khai thiên lập địa, vùng đất phương Nam chưa có một quốc gia thống nhất, chỉ có các bộ lạc sinh sống rải rác.</w:t>
      </w:r>
    </w:p>
    <w:p>
      <w:r>
        <w:t>2. Nhân vật chính: Lạc Long Quân (thần Rồng, con trai thần Long Nữ, giỏi trị thủy); Âu Cơ (tiên nữ dòng dõi Thần Nông, xinh đẹp, ở vùng núi cao).</w:t>
      </w:r>
    </w:p>
    <w:p>
      <w:r>
        <w:t>3. Mâu thuẫn: Lạc Long Quân vốn quen sống dưới nước, gốc Rồng; Âu Cơ vốn thuộc dòng Tiên trên núi — hai nòi giống khác biệt khó lòng chung sống lâu dài một nơi.</w:t>
      </w:r>
    </w:p>
    <w:p>
      <w:r>
        <w:t>4. Diễn biến: Hai người kết duyên, Âu Cơ sinh ra một bọc trăm trứng, nở thành trăm người con khỏe mạnh khôi ngô. Nhận thấy không thể mãi ở chung một chỗ vì gốc gác khác biệt, hai người bàn nhau chia con: 50 người theo cha xuống biển, 50 người theo mẹ lên núi.</w:t>
      </w:r>
    </w:p>
    <w:p>
      <w:r>
        <w:t>5. Cao trào: Người con trưởng trong số theo mẹ lên núi được tôn làm vua, lấy hiệu Hùng Vương, lập nên nước Văn Lang — nhà nước đầu tiên của người Việt, đóng đô ở vùng Phong Châu.</w:t>
      </w:r>
    </w:p>
    <w:p>
      <w:r>
        <w:t>6. Kết cục: Trăm người con tỏa đi khắp các vùng miền, trở thành tổ tiên của các dân tộc trên đất nước Việt Nam ngày nay — cội nguồn của câu nói "đồng bào" (cùng sinh ra từ một bọc).</w:t>
      </w:r>
    </w:p>
    <w:p>
      <w:r>
        <w:t>7. Vì sao hấp dẫn để làm video: Huyền thoại khởi nguyên đẹp và giàu tính biểu tượng bậc nhất của dân tộc Việt, lý giải nguồn gốc "con Rồng cháu Tiên", rất phù hợp làm video mở đầu cho một chuỗi series về lịch sử Việt Nam.</w:t>
      </w:r>
    </w:p>
    <w:p/>
    <w:p>
      <w:pPr>
        <w:pStyle w:val="Heading1"/>
      </w:pPr>
      <w:r>
        <w:t>2. Sự tích Bánh Chưng Bánh Giầy</w:t>
      </w:r>
    </w:p>
    <w:p>
      <w:r>
        <w:t>1. Bối cảnh: Đời Hùng Vương thứ 6, sau khi đánh dẹp giặc Ân, nhà vua đã già, muốn tìm người con xứng đáng để truyền ngôi trong số 20 người con trai.</w:t>
      </w:r>
    </w:p>
    <w:p>
      <w:r>
        <w:t>2. Nhân vật chính: Vua Hùng Vương thứ 6; Lang Liêu (người con thứ 18, nhà nghèo, mồ côi mẹ từ nhỏ); các hoàng tử anh em khác.</w:t>
      </w:r>
    </w:p>
    <w:p>
      <w:r>
        <w:t>3. Mâu thuẫn: Vua ra lệnh ai tìm được lễ vật quý giá và ý nghĩa nhất dâng cúng Tiên Vương ngày Tết sẽ được truyền ngôi; các hoàng tử giàu có đua nhau tìm của ngon vật lạ, riêng Lang Liêu không biết lấy gì để dâng.</w:t>
      </w:r>
    </w:p>
    <w:p>
      <w:r>
        <w:t>4. Diễn biến: Lang Liêu nằm mộng thấy thần nhân mách bảo dùng chính sản vật gần gũi nhất — gạo nếp, đậu xanh, thịt lợn, lá dong — làm ra 2 loại bánh: bánh chưng vuông tượng trưng cho Đất, bánh giầy tròn tượng trưng cho Trời.</w:t>
      </w:r>
    </w:p>
    <w:p>
      <w:r>
        <w:t>5. Cao trào: Tới ngày dâng lễ, giữa vô số sơn hào hải vị của các hoàng tử khác, chính 2 loại bánh giản dị của Lang Liêu lại khiến vua Hùng cảm động và hài lòng nhất vì ý nghĩa sâu sắc, thể hiện đạo lý biết ơn trời đất và tổ tiên.</w:t>
      </w:r>
    </w:p>
    <w:p>
      <w:r>
        <w:t>6. Kết cục: Vua Hùng truyền ngôi cho Lang Liêu. Từ đó, bánh chưng bánh giầy trở thành món ăn không thể thiếu của người Việt mỗi dịp Tết Nguyên Đán, lưu truyền tới tận ngày nay.</w:t>
      </w:r>
    </w:p>
    <w:p>
      <w:r>
        <w:t>7. Vì sao hấp dẫn để làm video: Câu chuyện đề cao trí tuệ và lòng hiếu thảo hơn của cải vật chất, gắn liền với phong tục Tết cổ truyền quen thuộc với mọi người Việt, dễ tạo sự đồng cảm và gần gũi.</w:t>
      </w:r>
    </w:p>
    <w:p/>
    <w:p>
      <w:pPr>
        <w:pStyle w:val="Heading1"/>
      </w:pPr>
      <w:r>
        <w:t>3. Mỵ Châu – Trọng Thủy (An Dương Vương, thành Cổ Loa)</w:t>
      </w:r>
    </w:p>
    <w:p>
      <w:r>
        <w:t>1. Bối cảnh: Thế kỷ 3 TCN, An Dương Vương Thục Phán vừa dựng nước Âu Lạc, xây thành Cổ Loa kiên cố hình xoáy trôn ốc để phòng thủ trước tham vọng của Triệu Đà ở phương Bắc.</w:t>
      </w:r>
    </w:p>
    <w:p>
      <w:r>
        <w:t>2. Nhân vật chính: An Dương Vương; công chúa Mỵ Châu; Trọng Thủy (con trai Triệu Đà, được gả cho Mỵ Châu); thần Kim Quy (ban nỏ thần).</w:t>
      </w:r>
    </w:p>
    <w:p>
      <w:r>
        <w:t>3. Mâu thuẫn: Triệu Đà nhiều lần đánh Âu Lạc đều thất bại nhờ nỏ thần bắn một phát trúng hàng trăm mũi tên, nên chuyển sang kế cầu hòa, cho con trai sang ở rể để tìm cách đánh cắp bí mật nỏ thần từ bên trong.</w:t>
      </w:r>
    </w:p>
    <w:p>
      <w:r>
        <w:t>4. Diễn biến: Trọng Thủy lấy được lòng tin Mỵ Châu, dỗ nàng cho xem trộm nỏ thần rồi ngầm tráo lẫy nỏ. Nắm được bí mật, Trọng Thủy viện cớ về thăm cha, mang theo bí mật quân sự tối quan trọng trở về phương Bắc.</w:t>
      </w:r>
    </w:p>
    <w:p>
      <w:r>
        <w:t>5. Cao trào: Triệu Đà bất ngờ tấn công, nỏ thần mất thiêng, thành Cổ Loa thất thủ. An Dương Vương mang Mỵ Châu chạy trốn ra biển; Mỵ Châu ngây thơ rắc lông ngỗng làm dấu để Trọng Thủy lần theo, khiến vua cha nguy khốn.</w:t>
      </w:r>
    </w:p>
    <w:p>
      <w:r>
        <w:t>6. Kết cục: Tới đường cùng, thần Kim Quy hiện lên chỉ rõ chính Mỵ Châu là giặc ngồi sau lưng vua. An Dương Vương chém chết con gái rồi theo thần Kim Quy xuống biển. Trọng Thủy ôm xác vợ đau đớn, sau đó nhảy xuống giếng tự vẫn.</w:t>
      </w:r>
    </w:p>
    <w:p>
      <w:r>
        <w:t>7. Vì sao hấp dẫn để làm video: Bi kịch tình yêu - phản bội - mất nước đan xen đầy ám ảnh, có yếu tố kỳ ảo (nỏ thần, thần Kim Quy), là một trong những câu chuyện giàu chiều sâu tâm lý và cảm xúc bi tráng bậc nhất kho tàng truyền thuyết Việt Nam.</w:t>
      </w:r>
    </w:p>
    <w:p/>
    <w:p>
      <w:pPr>
        <w:pStyle w:val="Heading1"/>
      </w:pPr>
      <w:r>
        <w:t>4. Chử Đồng Tử – Tiên Dung</w:t>
      </w:r>
    </w:p>
    <w:p>
      <w:r>
        <w:t>1. Bối cảnh: Đời Hùng Vương thứ 18, ở vùng Chử Xá bên bờ sông Hồng, có chàng trai Chử Đồng Tử nhà nghèo tới mức không có nổi một mảnh khố che thân.</w:t>
      </w:r>
    </w:p>
    <w:p>
      <w:r>
        <w:t>2. Nhân vật chính: Chử Đồng Tử (chàng trai nghèo hiếu thảo); công chúa Tiên Dung (con gái vua Hùng thứ 18).</w:t>
      </w:r>
    </w:p>
    <w:p>
      <w:r>
        <w:t>3. Mâu thuẫn: Tiên Dung vốn không thích lấy chồng, thích ngao du sông nước; một lần dừng thuyền tắm đúng nơi Chử Đồng Tử đang vùi mình dưới cát để tránh không có gì che thân — hai người tình cờ gặp nhau trong tình huống oái oăm.</w:t>
      </w:r>
    </w:p>
    <w:p>
      <w:r>
        <w:t>4. Diễn biến: Tiên Dung cho rằng đây là duyên trời định, quyết kết duyên cùng Chử Đồng Tử bất chấp phản đối của vua cha. Hai người cùng nhau buôn bán, học đạo, gặp một vị tiên truyền cho một chiếc gậy và một chiếc nón có phép màu.</w:t>
      </w:r>
    </w:p>
    <w:p>
      <w:r>
        <w:t>5. Cao trào: Một đêm, dùng phép thuật từ gậy và nón thần, cả một tòa thành quách, cung điện nguy nga cùng người hầu bỗng hiện lên giữa cánh đồng hoang chỉ sau một đêm — khiến ai nấy đều kinh ngạc.</w:t>
      </w:r>
    </w:p>
    <w:p>
      <w:r>
        <w:t>6. Kết cục: Sau đó cả hai bay về trời, để lại đầm nước nơi cung điện từng hiện lên — đầm Dạ Trạch (Hưng Yên) ngày nay. Người dân lập đền thờ, tôn hai người làm một trong "Tứ bất tử" của tín ngưỡng dân gian Việt Nam.</w:t>
      </w:r>
    </w:p>
    <w:p>
      <w:r>
        <w:t>7. Vì sao hấp dẫn để làm video: Câu chuyện tình yêu vượt qua khoảng cách giàu nghèo đầy lãng mạn, có yếu tố thần tiên kỳ ảo, phù hợp cho video mang màu sắc cổ tích nhẹ nhàng xen giữa các huyền thoại chiến trận.</w:t>
      </w:r>
    </w:p>
    <w:p/>
    <w:p>
      <w:pPr>
        <w:pStyle w:val="Heading1"/>
      </w:pPr>
      <w:r>
        <w:t>5. Hai Bà Trưng khởi nghĩa chống nhà Hán</w:t>
      </w:r>
    </w:p>
    <w:p>
      <w:r>
        <w:t>1. Bối cảnh: Năm 40 SCN, đất nước đang bị nhà Hán đô hộ hà khắc, thái thú Tô Định cai trị tàn bạo, sưu cao thuế nặng.</w:t>
      </w:r>
    </w:p>
    <w:p>
      <w:r>
        <w:t>2. Nhân vật chính: Trưng Trắc và Trưng Nhị (hai chị em, con gái Lạc tướng huyện Mê Linh); Thi Sách (chồng Trưng Trắc); thái thú Tô Định.</w:t>
      </w:r>
    </w:p>
    <w:p>
      <w:r>
        <w:t>3. Mâu thuẫn: Tô Định giết hại Thi Sách để dập tắt mầm mống chống đối — hành động tàn bạo này trở thành giọt nước tràn ly, biến nỗi đau riêng thành ngọn lửa khởi nghĩa chung.</w:t>
      </w:r>
    </w:p>
    <w:p>
      <w:r>
        <w:t>4. Diễn biến: Hai Bà Trưng phất cờ khởi nghĩa tại cửa sông Hát, kêu gọi hào kiệt khắp nơi hưởng ứng. Cuộc khởi nghĩa nhanh chóng lan rộng, đánh chiếm liên tiếp 65 thành trì, Tô Định phải cắt tóc cạo râu giả dạng dân thường chạy trốn về nước.</w:t>
      </w:r>
    </w:p>
    <w:p>
      <w:r>
        <w:t>5. Cao trào: Trưng Trắc lên ngôi, xưng Trưng Nữ Vương, đóng đô ở Mê Linh — lần đầu tiên trong lịch sử, một phụ nữ Việt Nam đứng lên lãnh đạo cả một cuộc khởi nghĩa giành độc lập thành công.</w:t>
      </w:r>
    </w:p>
    <w:p>
      <w:r>
        <w:t>6. Kết cục: Ba năm sau, nhà Hán cử danh tướng Mã Viện đem đại quân sang đàn áp. Hai Bà Trưng chống cự anh dũng nhưng cuối cùng thất thế, theo truyền thuyết đã gieo mình xuống sông Hát tự vẫn để giữ trọn khí tiết.</w:t>
      </w:r>
    </w:p>
    <w:p>
      <w:r>
        <w:t>7. Vì sao hấp dẫn để làm video: Biểu tượng bất diệt của tinh thần quật khởi và vai trò phụ nữ trong lịch sử Việt Nam, có đầy đủ bi kịch cá nhân, khởi nghĩa hào hùng và một cái kết bi tráng đầy khí phách.</w:t>
      </w:r>
    </w:p>
    <w:p/>
    <w:p>
      <w:pPr>
        <w:pStyle w:val="Heading1"/>
      </w:pPr>
      <w:r>
        <w:t>6. Bà Triệu khởi nghĩa chống Đông Ngô</w:t>
      </w:r>
    </w:p>
    <w:p>
      <w:r>
        <w:t>1. Bối cảnh: Năm 248 SCN, đất Giao Châu đang chịu ách đô hộ của Đông Ngô (thời Tam Quốc, Trung Quốc), chính sách cai trị hà khắc khiến lòng dân oán thán.</w:t>
      </w:r>
    </w:p>
    <w:p>
      <w:r>
        <w:t>2. Nhân vật chính: Triệu Thị Trinh (Bà Triệu), người vùng Thanh Hóa, từ nhỏ nổi tiếng gan dạ, chí lớn; anh trai Triệu Quốc Đạt.</w:t>
      </w:r>
    </w:p>
    <w:p>
      <w:r>
        <w:t>3. Mâu thuẫn: Trước cảnh nước mất nhà tan, khi anh trai còn do dự, Bà Triệu quyết chí phất cờ khởi nghĩa, với câu nói nổi tiếng: thà làm chủ một phương chứ không cam chịu khom lưng làm tì thiếp cho người.</w:t>
      </w:r>
    </w:p>
    <w:p>
      <w:r>
        <w:t>4. Diễn biến: Bà Triệu cùng anh trai tập hợp nghĩa quân, cưỡi voi ra trận, chiến đấu dũng mãnh trong nhiều trận đánh khắp vùng Cửu Chân (Thanh Hóa), khiến quân Đông Ngô nhiều phen khiếp sợ.</w:t>
      </w:r>
    </w:p>
    <w:p>
      <w:r>
        <w:t>5. Cao trào: Nhà Ngô phải cử viên tướng lão luyện Lục Dận đem đại quân sang đàn áp bằng cả mưu kế lẫn vũ lực áp đảo. Nghĩa quân dần đuối sức trước một đội quân chính quy đông đảo và thiện chiến hơn hẳn.</w:t>
      </w:r>
    </w:p>
    <w:p>
      <w:r>
        <w:t>6. Kết cục: Trước nguy cơ bị bắt sống, Bà Triệu tuẫn tiết trên núi Tùng (Thanh Hóa) để giữ trọn khí tiết, khi tuổi đời mới ngoài đôi mươi.</w:t>
      </w:r>
    </w:p>
    <w:p>
      <w:r>
        <w:t>7. Vì sao hấp dẫn để làm video: Hình tượng nữ tướng cưỡi voi ra trận đầy khí phách, câu nói để đời thể hiện tinh thần bất khuất, là nguồn cảm hứng mạnh mẽ cho video về những nữ anh hùng dân tộc.</w:t>
      </w:r>
    </w:p>
    <w:p/>
    <w:p>
      <w:pPr>
        <w:pStyle w:val="Heading1"/>
      </w:pPr>
      <w:r>
        <w:t>7. Lý Nam Đế và nước Vạn Xuân</w:t>
      </w:r>
    </w:p>
    <w:p>
      <w:r>
        <w:t>1. Bối cảnh: Đầu thế kỷ 6, đất nước bị nhà Lương (Trung Quốc) đô hộ, quan lại đô hộ tàn ác, bóc lột nặng nề dân chúng.</w:t>
      </w:r>
    </w:p>
    <w:p>
      <w:r>
        <w:t>2. Nhân vật chính: Lý Bí (Lý Bôn), hào trưởng vùng Thái Bình, có tài văn võ; tướng nhà Lương Trần Bá Tiên.</w:t>
      </w:r>
    </w:p>
    <w:p>
      <w:r>
        <w:t>3. Mâu thuẫn: Lý Bí tập hợp hào kiệt khắp nơi nổi dậy chống ách đô hộ, quyết tâm giành lại quyền tự chủ sau hàng trăm năm bị phương Bắc cai trị liên tục.</w:t>
      </w:r>
    </w:p>
    <w:p>
      <w:r>
        <w:t>4. Diễn biến: Nghĩa quân Lý Bí đánh đuổi quân Lương ra khỏi bờ cõi chỉ trong thời gian ngắn. Đầu năm 544, Lý Bí lên ngôi hoàng đế, đặt tên nước là Vạn Xuân với ước vọng đất nước trường tồn muôn đời.</w:t>
      </w:r>
    </w:p>
    <w:p>
      <w:r>
        <w:t>5. Cao trào: Nhà Lương không cam chịu mất đất, cử Trần Bá Tiên đem đại quân sang tái chiếm. Lý Nam Đế phải rút lui về vùng núi hiểm trở, tiếp tục chống trả trong điều kiện ngày càng khó khăn.</w:t>
      </w:r>
    </w:p>
    <w:p>
      <w:r>
        <w:t>6. Kết cục: Lý Nam Đế qua đời năm 548 vì bệnh giữa lúc kháng chiến còn dang dở. Sự nghiệp giữ nước được tướng Triệu Quang Phục kế tục bằng một chiến thuật hoàn toàn mới.</w:t>
      </w:r>
    </w:p>
    <w:p>
      <w:r>
        <w:t>7. Vì sao hấp dẫn để làm video: Lần đầu tiên một vị vua người Việt xưng đế, đặt quốc hiệu riêng sau hàng thế kỷ bị đô hộ — một cột mốc ý nghĩa về khát vọng độc lập, mở đầu cho chuỗi câu chuyện nối tiếp với Triệu Việt Vương.</w:t>
      </w:r>
    </w:p>
    <w:p/>
    <w:p>
      <w:pPr>
        <w:pStyle w:val="Heading1"/>
      </w:pPr>
      <w:r>
        <w:t>8. Triệu Việt Vương và đầm Dạ Trạch</w:t>
      </w:r>
    </w:p>
    <w:p>
      <w:r>
        <w:t>1. Bối cảnh: Sau khi Lý Nam Đế mất, quân Lương do Trần Bá Tiên chỉ huy tiếp tục siết chặt vòng vây, nước Vạn Xuân non trẻ đứng trước nguy cơ bị xóa sổ hoàn toàn.</w:t>
      </w:r>
    </w:p>
    <w:p>
      <w:r>
        <w:t>2. Nhân vật chính: Triệu Quang Phục (sau xưng Triệu Việt Vương); tướng giặc Trần Bá Tiên; nghĩa quân ẩn náu trong đầm lầy.</w:t>
      </w:r>
    </w:p>
    <w:p>
      <w:r>
        <w:t>3. Mâu thuẫn: Quân ta yếu thế hơn hẳn về quân số và trang bị so với đại quân chính quy nhà Lương, không thể đối đầu trực diện trên chiến trường trống trải.</w:t>
      </w:r>
    </w:p>
    <w:p>
      <w:r>
        <w:t>4. Diễn biến: Triệu Quang Phục chọn đầm Dạ Trạch (Hưng Yên) — vùng lau sậy mênh mông, sình lầy hiểm trở chỉ người bản địa mới thông thạo — làm căn cứ, dùng thuyền độc mộc nhỏ, ban ngày ẩn mình giữa lau sậy, ban đêm bất ngờ xuất kích đánh úp rồi rút êm.</w:t>
      </w:r>
    </w:p>
    <w:p>
      <w:r>
        <w:t>5. Cao trào: Chiến thuật du kích đầm lầy khiến quân Lương dù đông đảo vẫn không thể tiến sâu, ngày càng hao mòn lực lượng và tinh thần vì không quen thủy thổ, liên tục bị tập kích bất ngờ mà không tìm được đối phương để phản công.</w:t>
      </w:r>
    </w:p>
    <w:p>
      <w:r>
        <w:t>6. Kết cục: Đúng lúc quân Lương đang lúng túng thì trong nước xảy ra biến loạn, Trần Bá Tiên buộc phải rút quân về nước. Triệu Quang Phục thừa thắng giành lại độc lập, lên ngôi xưng Triệu Việt Vương.</w:t>
      </w:r>
    </w:p>
    <w:p>
      <w:r>
        <w:t>7. Vì sao hấp dẫn để làm video: Một trong những chiến thuật du kích đầm lầy độc đáo và mưu trí bậc nhất lịch sử quân sự Việt Nam, hình ảnh chiến binh ẩn mình giữa lau sậy đầy chất điện ảnh, khác biệt hoàn toàn so với các trận đánh dàn quân thông thường.</w:t>
      </w:r>
    </w:p>
    <w:p/>
    <w:p>
      <w:pPr>
        <w:pStyle w:val="Heading1"/>
      </w:pPr>
      <w:r>
        <w:t>9. Mai Hắc Đế khởi nghĩa chống nhà Đường</w:t>
      </w:r>
    </w:p>
    <w:p>
      <w:r>
        <w:t>1. Bối cảnh: Năm 713 SCN, dưới ách đô hộ nhà Đường, dân chúng vùng Hoan Châu (Nghệ An - Hà Tĩnh) khốn khổ vì phải cống nạp quả vải quý hàng năm, gánh phu phen kéo dài hàng nghìn dặm lên phương Bắc.</w:t>
      </w:r>
    </w:p>
    <w:p>
      <w:r>
        <w:t>2. Nhân vật chính: Mai Thúc Loan, người vùng Hoan Châu, nước da ngăm đen, sức khỏe phi thường, được dân chúng kính trọng.</w:t>
      </w:r>
    </w:p>
    <w:p>
      <w:r>
        <w:t>3. Mâu thuẫn: Chứng kiến cảnh dân phu gánh vải cống nạp kiệt sức, oán thán, Mai Thúc Loan quyết định đứng lên khởi nghĩa, liên kết với cả một số nước láng giềng để tạo thế lực đủ mạnh chống lại nhà Đường.</w:t>
      </w:r>
    </w:p>
    <w:p>
      <w:r>
        <w:t>4. Diễn biến: Ông xây thành Vạn An làm căn cứ, chiêu mộ đông đảo nghĩa quân hưởng ứng, xưng đế lấy hiệu Mai Hắc Đế (Vua Đen họ Mai), đánh chiếm được phủ thành Tống Bình, làm chủ một vùng rộng lớn.</w:t>
      </w:r>
    </w:p>
    <w:p>
      <w:r>
        <w:t>5. Cao trào: Nhà Đường hoảng sợ trước quy mô cuộc khởi nghĩa, cử đại quân hùng hậu do các tướng lão luyện chỉ huy sang đàn áp bằng lực lượng áp đảo.</w:t>
      </w:r>
    </w:p>
    <w:p>
      <w:r>
        <w:t>6. Kết cục: Sau nhiều trận giao tranh ác liệt, do chênh lệch lực lượng quá lớn, cuộc khởi nghĩa cuối cùng thất bại, Mai Hắc Đế qua đời không lâu sau đó. Dù vậy, đây vẫn là một trong những cuộc khởi nghĩa quy mô lớn hiếm hoi thời Bắc thuộc, có sự liên kết với các thế lực bên ngoài.</w:t>
      </w:r>
    </w:p>
    <w:p>
      <w:r>
        <w:t>7. Vì sao hấp dẫn để làm video: Câu chuyện về người anh hùng áo vải vùng Hoan Châu dám đứng lên vì nỗi khổ cống nạp của dân thường, mang đậm tinh thần phản kháng bất khuất, gắn với một chi tiết lịch sử độc đáo (cống vải) ít được biết tới rộng rãi.</w:t>
      </w:r>
    </w:p>
    <w:p/>
    <w:p>
      <w:pPr>
        <w:pStyle w:val="Heading1"/>
      </w:pPr>
      <w:r>
        <w:t>10. Phùng Hưng — Bố Cái Đại Vương</w:t>
      </w:r>
    </w:p>
    <w:p>
      <w:r>
        <w:t>1. Bối cảnh: Cuối thế kỷ 8, ách đô hộ nhà Đường tiếp tục đè nặng lên đất Giao Châu, lòng dân vẫn âm ỉ tinh thần chống đối sau nhiều cuộc khởi nghĩa trước đó.</w:t>
      </w:r>
    </w:p>
    <w:p>
      <w:r>
        <w:t>2. Nhân vật chính: Phùng Hưng, hào trưởng đất Đường Lâm (Sơn Tây, Hà Nội), nổi tiếng khỏe mạnh, giàu lòng thương dân; các em trai Phùng Hải, Phùng Dĩnh.</w:t>
      </w:r>
    </w:p>
    <w:p>
      <w:r>
        <w:t>3. Mâu thuẫn: Phùng Hưng cùng anh em khởi binh chống lại chính quyền đô hộ, được đông đảo dân chúng khắp nơi ủng hộ vì đức độ và uy tín sẵn có của ông.</w:t>
      </w:r>
    </w:p>
    <w:p>
      <w:r>
        <w:t>4. Diễn biến: Nghĩa quân chia làm nhiều mũi, bất ngờ vây đánh phủ thành Tống Bình (Hà Nội) — trung tâm cai trị của nhà Đường tại Giao Châu.</w:t>
      </w:r>
    </w:p>
    <w:p>
      <w:r>
        <w:t>5. Cao trào: Sau nhiều ngày vây hãm, năm 791, nghĩa quân đánh chiếm được thành, viên đô hộ nhà Đường phải bỏ chạy. Phùng Hưng vào thành, tự tổ chức cai quản đất nước trong nhiều năm.</w:t>
      </w:r>
    </w:p>
    <w:p>
      <w:r>
        <w:t>6. Kết cục: Phùng Hưng qua đời không lâu sau đó, được dân chúng suy tôn là Bố Cái Đại Vương (Vua Cha Mẹ) — cách gọi thể hiện lòng biết ơn sâu sắc như với chính cha mẹ mình.</w:t>
      </w:r>
    </w:p>
    <w:p>
      <w:r>
        <w:t>7. Vì sao hấp dẫn để làm video: Một trong số ít thủ lĩnh khởi nghĩa thời Bắc thuộc giành và giữ được quyền tự chủ trong thời gian tương đối dài, danh xưng "Bố Cái Đại Vương" độc đáo thể hiện tình cảm đặc biệt của nhân dân dành cho ông.</w:t>
      </w:r>
    </w:p>
    <w:p/>
    <w:p>
      <w:pPr>
        <w:pStyle w:val="Heading1"/>
      </w:pPr>
      <w:r>
        <w:t>11. Ngô Quyền và trận Bạch Đằng năm 938</w:t>
      </w:r>
    </w:p>
    <w:p>
      <w:r>
        <w:t>1. Bối cảnh: Năm 938, sau hơn 1.000 năm Bắc thuộc, nhà Nam Hán lợi dụng tình hình rối ren trong nước, cử đại quân thủy sang xâm lược nhằm tái lập ách đô hộ.</w:t>
      </w:r>
    </w:p>
    <w:p>
      <w:r>
        <w:t>2. Nhân vật chính: Ngô Quyền, tướng tài xứ Ái Châu (Thanh Hóa); Hoằng Tháo (con trai vua Nam Hán, chỉ huy đạo quân xâm lược).</w:t>
      </w:r>
    </w:p>
    <w:p>
      <w:r>
        <w:t>3. Mâu thuẫn: Quân Nam Hán có ưu thế vượt trội về thủy quân và số lượng chiến thuyền; Ngô Quyền phải tìm ra cách đánh bại hạm đội hùng mạnh này bằng một chiến thuật chưa từng có tiền lệ.</w:t>
      </w:r>
    </w:p>
    <w:p>
      <w:r>
        <w:t>4. Diễn biến: Ngô Quyền cho đóng hàng nghìn cọc gỗ đầu bịt sắt nhọn xuống lòng sông Bạch Đằng, ngụy trang kín dưới mặt nước lúc triều lên, rồi cho quân khiêu chiến giả thua để dụ cả hạm đội Nam Hán đuổi theo vào đúng bãi cọc.</w:t>
      </w:r>
    </w:p>
    <w:p>
      <w:r>
        <w:t>5. Cao trào: Khi thuyền địch đã lọt sâu vào trận địa, đúng lúc thủy triều rút, quân Ngô Quyền quay lại phản công dữ dội; hàng cọc nhọn lộ ra đâm thủng hàng loạt thuyền địch đang tháo chạy trong hoảng loạn, cả hạm đội mắc kẹt và bị tiêu diệt gần như hoàn toàn.</w:t>
      </w:r>
    </w:p>
    <w:p>
      <w:r>
        <w:t>6. Kết cục: Hoằng Tháo tử trận, quân Nam Hán đại bại thảm hại. Chiến thắng Bạch Đằng chính thức chấm dứt hơn 1.000 năm Bắc thuộc, mở ra kỷ nguyên độc lập tự chủ lâu dài cho dân tộc Việt Nam.</w:t>
      </w:r>
    </w:p>
    <w:p>
      <w:r>
        <w:t>7. Vì sao hấp dẫn để làm video: Trận thủy chiến với chiến thuật bãi cọc ngầm độc đáo bậc nhất lịch sử quân sự thế giới, mang ý nghĩa bước ngoặt lịch sử trọng đại nhất của dân tộc — kết thúc cả một thiên niên kỷ mất nước.</w:t>
      </w:r>
    </w:p>
    <w:p/>
    <w:p>
      <w:pPr>
        <w:pStyle w:val="Heading1"/>
      </w:pPr>
      <w:r>
        <w:t>12. Đinh Bộ Lĩnh dẹp loạn 12 sứ quân</w:t>
      </w:r>
    </w:p>
    <w:p>
      <w:r>
        <w:t>1. Bối cảnh: Sau khi Ngô Quyền mất, đất nước rơi vào cảnh loạn lạc, chia cắt thành 12 sứ quân cát cứ mỗi vùng, tranh giành quyền lực lẫn nhau suốt hơn 20 năm.</w:t>
      </w:r>
    </w:p>
    <w:p>
      <w:r>
        <w:t>2. Nhân vật chính: Đinh Bộ Lĩnh, người động Hoa Lư (Ninh Bình), từ nhỏ nổi tiếng có tài chỉ huy qua trò chơi cờ lau tập trận cùng đám trẻ chăn trâu.</w:t>
      </w:r>
    </w:p>
    <w:p>
      <w:r>
        <w:t>3. Mâu thuẫn: Đất nước bị chia năm xẻ bảy, dân chúng khốn khổ vì chiến tranh liên miên giữa các sứ quân; cần một người đủ tài năng và uy tín để thống nhất lại giang sơn.</w:t>
      </w:r>
    </w:p>
    <w:p>
      <w:r>
        <w:t>4. Diễn biến: Đinh Bộ Lĩnh dựa vào vùng núi non hiểm trở Hoa Lư làm căn cứ, dùng cả mưu lược lẫn sức mạnh quân sự, liên kết với sứ quân này để đánh dẹp sứ quân khác, lần lượt thu phục hoặc đánh bại từng thế lực cát cứ.</w:t>
      </w:r>
    </w:p>
    <w:p>
      <w:r>
        <w:t>5. Cao trào: Bằng tài thao lược khôn khéo kết hợp uy tín ngày càng lớn, Đinh Bộ Lĩnh lần lượt dẹp tan toàn bộ 12 sứ quân chỉ trong khoảng 2 năm — một tốc độ thống nhất hiếm có so với các cuộc nội chiến phân tranh khác trong lịch sử.</w:t>
      </w:r>
    </w:p>
    <w:p>
      <w:r>
        <w:t>6. Kết cục: Năm 968, Đinh Bộ Lĩnh lên ngôi hoàng đế, lấy hiệu Đinh Tiên Hoàng, đặt quốc hiệu Đại Cồ Việt, đóng đô ở Hoa Lư — chính thức chấm dứt loạn 12 sứ quân, mở ra thời kỳ độc lập tự chủ ổn định lâu dài.</w:t>
      </w:r>
    </w:p>
    <w:p>
      <w:r>
        <w:t>7. Vì sao hấp dẫn để làm video: Hành trình từ cậu bé chăn trâu chơi trò cờ lau tập trận trở thành vị hoàng đế thống nhất giang sơn là mô-típ "anh hùng áo vải" kinh điển, đầy cảm hứng cho video về ý chí và tài năng vượt lên hoàn cảnh xuất thân.</w:t>
      </w:r>
    </w:p>
    <w:p/>
    <w:p>
      <w:pPr>
        <w:pStyle w:val="Heading1"/>
      </w:pPr>
      <w:r>
        <w:t>13. Lê Đại Hành đại phá quân Tống (981)</w:t>
      </w:r>
    </w:p>
    <w:p>
      <w:r>
        <w:t>1. Bối cảnh: Năm 980, ngay sau khi vua Đinh Tiên Hoàng bị sát hại, nhà Tống lợi dụng tình hình rối ren trong triều đình Đại Cồ Việt để đem quân xâm lược.</w:t>
      </w:r>
    </w:p>
    <w:p>
      <w:r>
        <w:t>2. Nhân vật chính: Lê Hoàn (sau lên ngôi xưng Lê Đại Hành), tổng chỉ huy quân đội Đại Cồ Việt; tướng Tống Hầu Nhân Bảo; thái hậu Dương Vân Nga.</w:t>
      </w:r>
    </w:p>
    <w:p>
      <w:r>
        <w:t>3. Mâu thuẫn: Trong lúc vua mới còn nhỏ tuổi, đất nước đứng trước nguy cơ xâm lược; Lê Hoàn được thái hậu Dương Vân Nga cùng triều thần suy tôn lên ngôi để đủ uy tín thống lĩnh toàn quân chống giặc.</w:t>
      </w:r>
    </w:p>
    <w:p>
      <w:r>
        <w:t>4. Diễn biến: Lê Hoàn áp dụng lại chiến thuật cọc ngầm từng làm nên chiến thắng Bạch Đằng của Ngô Quyền hơn 40 năm trước, bố trí trận địa mai phục kỹ lưỡng trên sông Bạch Đằng và các cửa ải hiểm yếu.</w:t>
      </w:r>
    </w:p>
    <w:p>
      <w:r>
        <w:t>5. Cao trào: Quân Đại Cồ Việt phản công dữ dội trên cả đường thủy lẫn đường bộ, đánh tan đội quân xâm lược ngay khi vừa tiến vào trận địa mai phục; tướng giặc Hầu Nhân Bảo bị chém chết ngay tại trận.</w:t>
      </w:r>
    </w:p>
    <w:p>
      <w:r>
        <w:t>6. Kết cục: Quân Tống đại bại, phải rút quân về nước, từ bỏ hoàn toàn ý định xâm lược. Đây là chiến thắng đầu tiên của Đại Cồ Việt trước một triều đại phong kiến phương Bắc mới thống nhất, khẳng định vị thế độc lập vững chắc của quốc gia non trẻ.</w:t>
      </w:r>
    </w:p>
    <w:p>
      <w:r>
        <w:t>7. Vì sao hấp dẫn để làm video: Chiến thắng nối tiếp truyền thống Bạch Đằng lẫy lừng, cho thấy bài học chiến thuật được kế thừa qua nhiều thế hệ, cùng vai trò đặc biệt của Thái hậu Dương Vân Nga trong một quyết định chính trị mang tính bước ngoặt.</w:t>
      </w:r>
    </w:p>
    <w:p/>
    <w:p>
      <w:pPr>
        <w:pStyle w:val="Heading1"/>
      </w:pPr>
      <w:r>
        <w:t>14. Lý Thường Kiệt và trận Như Nguyệt (1077)</w:t>
      </w:r>
    </w:p>
    <w:p>
      <w:r>
        <w:t>1. Bối cảnh: Năm 1077, nhà Tống huy động đại quân sang xâm lược Đại Việt nhằm trả đũa sau khi bị quân Đại Việt chủ động tấn công phủ đầu vào các căn cứ chuẩn bị xâm lược trên đất Tống trước đó.</w:t>
      </w:r>
    </w:p>
    <w:p>
      <w:r>
        <w:t>2. Nhân vật chính: Lý Thường Kiệt, tổng chỉ huy quân đội nhà Lý; tướng Tống Quách Quỳ.</w:t>
      </w:r>
    </w:p>
    <w:p>
      <w:r>
        <w:t>3. Mâu thuẫn: Quân Tống với lực lượng đông đảo áp sát bờ Bắc sông Như Nguyệt (sông Cầu), chỉ còn một dòng sông ngăn cách với kinh thành Thăng Long, tình thế vô cùng nguy cấp.</w:t>
      </w:r>
    </w:p>
    <w:p>
      <w:r>
        <w:t>4. Diễn biến: Lý Thường Kiệt lập phòng tuyến kiên cố dọc bờ Nam sông Như Nguyệt, chặn đứng mọi đợt vượt sông của quân Tống suốt nhiều tháng ròng. Ông cho người đọc vang bài thơ thần "Nam quốc sơn hà" trong đêm tại đền thờ ven sông, khẳng định chủ quyền đất nước như một mệnh lệnh từ trời cao.</w:t>
      </w:r>
    </w:p>
    <w:p>
      <w:r>
        <w:t>5. Cao trào: Giữa lúc quân Tống đang hoang mang vì hao tổn binh lực, không thể vượt sông sau nhiều tháng giằng co, Lý Thường Kiệt bất ngờ cho quân vượt sông đánh úp thẳng vào doanh trại địch trong đêm, gây tổn thất nặng nề khiến quân Tống hoảng loạn.</w:t>
      </w:r>
    </w:p>
    <w:p>
      <w:r>
        <w:t>6. Kết cục: Quân Tống suy yếu nghiêm trọng buộc phải chấp nhận giảng hòa rút quân về nước. Lý Thường Kiệt chủ động đề nghị hòa nghị đúng lúc thế trận đang có lợi, tránh được một cuộc chiến kéo dài hao tổn, giữ vững bờ cõi.</w:t>
      </w:r>
    </w:p>
    <w:p>
      <w:r>
        <w:t>7. Vì sao hấp dẫn để làm video: Bài thơ thần "Nam quốc sơn hà" được xem là bản tuyên ngôn độc lập đầu tiên của dân tộc Việt Nam, kết hợp giữa chiến thuật phòng ngự - phản công tài tình và yếu tố tâm linh cổ vũ tinh thần đầy màu sắc huyền thoại.</w:t>
      </w:r>
    </w:p>
    <w:p/>
    <w:p>
      <w:pPr>
        <w:pStyle w:val="Heading1"/>
      </w:pPr>
      <w:r>
        <w:t>15. Trần Hưng Đạo và trận Bạch Đằng năm 1288</w:t>
      </w:r>
    </w:p>
    <w:p>
      <w:r>
        <w:t>1. Bối cảnh: Năm 1288, đế chế Nguyên Mông hùng mạnh bậc nhất thế giới thời bấy giờ (từng chinh phục gần hết lục địa Á-Âu) phát động cuộc xâm lược Đại Việt lần thứ 3 sau hai lần thất bại trước đó.</w:t>
      </w:r>
    </w:p>
    <w:p>
      <w:r>
        <w:t>2. Nhân vật chính: Trần Hưng Đạo (Hưng Đạo Vương), tổng chỉ huy quân đội Đại Việt; thái tử Nguyên Mông Thoát Hoan; tướng thủy quân Ô Mã Nhi.</w:t>
      </w:r>
    </w:p>
    <w:p>
      <w:r>
        <w:t>3. Mâu thuẫn: Đoàn thuyền lương và chiến thuyền rút lui của quân Nguyên Mông buộc phải đi qua sông Bạch Đằng để rút về nước — đúng nơi từng chứng kiến 2 chiến thắng lẫy lừng của Ngô Quyền (938) và Lê Đại Hành (981) trước đó.</w:t>
      </w:r>
    </w:p>
    <w:p>
      <w:r>
        <w:t>4. Diễn biến: Trần Hưng Đạo cho đóng lại hàng nghìn cọc gỗ dưới lòng sông Bạch Đằng, học theo và cải tiến chiến thuật của tiền nhân, đồng thời bố trí phục binh dày đặc hai bên bờ sông, cho quân khiêu chiến nhử đoàn thuyền địch tiến vào đúng bãi cọc lúc con nước còn cao.</w:t>
      </w:r>
    </w:p>
    <w:p>
      <w:r>
        <w:t>5. Cao trào: Khi thủy triều rút xuống, hàng cọc nhọn nhô lên đâm thủng hàng loạt chiến thuyền Nguyên Mông đang tháo chạy, đúng lúc đó phục binh từ hai bên bờ đồng loạt xông ra tấn công dữ dội; cả đoàn thuyền địch mắc kẹt giữa dòng sông trong biển lửa và tên đạn.</w:t>
      </w:r>
    </w:p>
    <w:p>
      <w:r>
        <w:t>6. Kết cục: Toàn bộ đạo quân thủy Nguyên Mông bị tiêu diệt gần như hoàn toàn, tướng Ô Mã Nhi bị bắt sống. Đây là thất bại nặng nề nhất của đế chế Nguyên Mông trong toàn bộ lịch sử bành trướng của họ, buộc từ bỏ vĩnh viễn tham vọng xâm lược Đại Việt.</w:t>
      </w:r>
    </w:p>
    <w:p>
      <w:r>
        <w:t>7. Vì sao hấp dẫn để làm video: Chiến thắng trước đế chế từng khiến cả châu Á và châu Âu khiếp sợ, chiến thuật bãi cọc được kế thừa và hoàn thiện qua 3 thế hệ danh tướng trên cùng một dòng sông — một mạch truyện lịch sử liên hoàn đầy cảm hứng.</w:t>
      </w:r>
    </w:p>
    <w:p/>
    <w:p>
      <w:pPr>
        <w:pStyle w:val="Heading1"/>
      </w:pPr>
      <w:r>
        <w:t>16. Trần Bình Trọng — "Ta thà làm quỷ nước Nam"</w:t>
      </w:r>
    </w:p>
    <w:p>
      <w:r>
        <w:t>1. Bối cảnh: Năm 1285, trong cuộc kháng chiến chống quân Nguyên Mông lần thứ 2, quân Đại Việt tạm thời rút lui trước sức tấn công ồ ạt ban đầu của địch để bảo toàn lực lượng.</w:t>
      </w:r>
    </w:p>
    <w:p>
      <w:r>
        <w:t>2. Nhân vật chính: Trần Bình Trọng, tướng trẻ dòng dõi hoàng tộc nhà Trần, được giao nhiệm vụ cản hậu bảo vệ cuộc rút lui của triều đình.</w:t>
      </w:r>
    </w:p>
    <w:p>
      <w:r>
        <w:t>3. Mâu thuẫn: Trần Bình Trọng cùng một cánh quân nhỏ phải chặn đứng bước tiến của đại quân Nguyên Mông hùng mạnh để cứu nguy cho lực lượng chính đang rút lui, chấp nhận hy sinh gần như chắc chắn.</w:t>
      </w:r>
    </w:p>
    <w:p>
      <w:r>
        <w:t>4. Diễn biến: Ông chiến đấu quả cảm tại bãi Thiên Mạc nhưng do lực lượng quá chênh lệch, cuối cùng bị giặc bắt sống. Quân Nguyên Mông ra sức dụ dỗ, hứa phong tước vương nếu ông chịu đầu hàng và chỉ điểm.</w:t>
      </w:r>
    </w:p>
    <w:p>
      <w:r>
        <w:t>5. Cao trào: Trước mọi lời dụ dỗ hứa hẹn vinh hoa phú quý, Trần Bình Trọng khảng khái trả lời bằng câu nói lưu danh muôn thuở: "Ta thà làm quỷ nước Nam, chứ không thèm làm vương đất Bắc."</w:t>
      </w:r>
    </w:p>
    <w:p>
      <w:r>
        <w:t>6. Kết cục: Quân Nguyên Mông tức giận sát hại ông ngay sau đó. Sự hy sinh của ông góp phần làm chậm bước tiến quân địch, tạo thời gian quý báu để triều đình nhà Trần rút lui an toàn và tổ chức phản công thắng lợi sau này.</w:t>
      </w:r>
    </w:p>
    <w:p>
      <w:r>
        <w:t>7. Vì sao hấp dẫn để làm video: Một câu nói duy nhất nhưng trở thành biểu tượng bất tử của khí phách dân tộc, câu chuyện ngắn gọn nhưng cô đọng trọn vẹn tinh thần "thà chết vinh còn hơn sống nhục", rất phù hợp làm video ngắn giàu cảm xúc.</w:t>
      </w:r>
    </w:p>
    <w:p/>
    <w:p>
      <w:pPr>
        <w:pStyle w:val="Heading1"/>
      </w:pPr>
      <w:r>
        <w:t>17. Yết Kiêu và Dã Tượng</w:t>
      </w:r>
    </w:p>
    <w:p>
      <w:r>
        <w:t>1. Bối cảnh: Trong các cuộc kháng chiến chống Nguyên Mông của nhà Trần, bên cạnh những trận đánh lớn còn có vô số câu chuyện về lòng trung nghĩa của các gia tướng thân cận Trần Hưng Đạo.</w:t>
      </w:r>
    </w:p>
    <w:p>
      <w:r>
        <w:t>2. Nhân vật chính: Yết Kiêu (gia nô có tài bơi lội phi thường, lặn sâu dưới nước hàng giờ); Dã Tượng (gia nô coi giữ đội tượng binh, trung thành tuyệt đối).</w:t>
      </w:r>
    </w:p>
    <w:p>
      <w:r>
        <w:t>3. Mâu thuẫn: Trong một trận rút lui nguy cấp, quân giặc truy đuổi sát nút; Trần Hưng Đạo và một số tùy tùng lâm vào tình thế hiểm nghèo, có nguy cơ bị bắt hoặc không kịp chạy trốn.</w:t>
      </w:r>
    </w:p>
    <w:p>
      <w:r>
        <w:t>4. Diễn biến: Yết Kiêu được giao nhiệm vụ giữ thuyền chờ chủ tướng ở một bến sông. Dù bị quân giặc bao vây uy hiếp, tra hỏi tung tích Trần Hưng Đạo, Yết Kiêu nhất quyết không khai nửa lời, một mực kiên trì chờ đợi đúng theo lời hẹn.</w:t>
      </w:r>
    </w:p>
    <w:p>
      <w:r>
        <w:t>5. Cao trào: Nhờ sự kiên trung tuyệt đối của Yết Kiêu vẫn giữ thuyền chờ đúng vị trí bất chấp hiểm nguy, Trần Hưng Đạo kịp thời chạy tới nơi và được đưa đi an toàn trong gang tấc, ngay trước mũi quân truy kích của giặc.</w:t>
      </w:r>
    </w:p>
    <w:p>
      <w:r>
        <w:t>6. Kết cục: Cả Yết Kiêu và Dã Tượng đều trở thành những tấm gương trung nghĩa nổi tiếng bậc nhất trong lịch sử Việt Nam, thường được nhắc tới cùng nhau như biểu tượng của lòng trung thành tuyệt đối giữa gia thần và chủ tướng.</w:t>
      </w:r>
    </w:p>
    <w:p>
      <w:r>
        <w:t>7. Vì sao hấp dẫn để làm video: Câu chuyện đề cao giá trị của lòng trung thành và chữ tín từ những nhân vật xuất thân thấp kém nhưng phẩm chất phi thường, mang lại góc nhìn nhân văn khác biệt bên cạnh các vị tướng lĩnh, vua chúa.</w:t>
      </w:r>
    </w:p>
    <w:p/>
    <w:p>
      <w:pPr>
        <w:pStyle w:val="Heading1"/>
      </w:pPr>
      <w:r>
        <w:t>18. Lê Lợi và khởi nghĩa Lam Sơn</w:t>
      </w:r>
    </w:p>
    <w:p>
      <w:r>
        <w:t>1. Bối cảnh: Đầu thế kỷ 15, nhà Minh (Trung Quốc) xâm lược và đô hộ Đại Việt vô cùng tàn bạo, thi hành chính sách đồng hóa và bóc lột hà khắc suốt 20 năm.</w:t>
      </w:r>
    </w:p>
    <w:p>
      <w:r>
        <w:t>2. Nhân vật chính: Lê Lợi, hào trưởng đất Lam Sơn (Thanh Hóa); Nguyễn Trãi (mưu sĩ tài ba); các tướng lĩnh nghĩa quân Lam Sơn.</w:t>
      </w:r>
    </w:p>
    <w:p>
      <w:r>
        <w:t>3. Mâu thuẫn: Lê Lợi cùng nghĩa quân Lam Sơn ban đầu chỉ có lực lượng nhỏ bé, nhiều lần bị quân Minh vây đánh, phải rút lui lên núi Chí Linh cầm cự trong hoàn cảnh vô cùng gian khổ, thiếu lương thực trầm trọng.</w:t>
      </w:r>
    </w:p>
    <w:p>
      <w:r>
        <w:t>4. Diễn biến: Sau nhiều năm kiên trì gây dựng lực lượng, nghĩa quân Lam Sơn dần lớn mạnh, mở rộng địa bàn khắp cả nước, liên tiếp giành nhiều chiến thắng quan trọng, đặc biệt là trận Chi Lăng - Xương Giang tiêu diệt và bắt sống viện binh khổng lồ của nhà Minh.</w:t>
      </w:r>
    </w:p>
    <w:p>
      <w:r>
        <w:t>5. Cao trào: Trước sức ép quân sự áp đảo cùng đòn tấn công tâm lý từ bài "Bình Ngô đại cáo" do Nguyễn Trãi soạn thảo, toàn bộ lực lượng còn lại của quân Minh tại thành Đông Quan (Hà Nội) buộc phải xin hàng, chấp nhận rút quân về nước trong danh dự thay vì bị tiêu diệt hoàn toàn.</w:t>
      </w:r>
    </w:p>
    <w:p>
      <w:r>
        <w:t>6. Kết cục: Sau 10 năm kháng chiến gian khổ, khởi nghĩa Lam Sơn giành thắng lợi hoàn toàn. Lê Lợi lên ngôi hoàng đế, lấy hiệu Lê Thái Tổ, mở ra triều đại nhà Hậu Lê kéo dài hơn 300 năm.</w:t>
      </w:r>
    </w:p>
    <w:p>
      <w:r>
        <w:t>7. Vì sao hấp dẫn để làm video: Hành trình 10 năm từ một cuộc khởi nghĩa nhỏ bé trên núi rừng trở thành cuộc chiến giành lại cả giang sơn, với đầy đủ gian khổ, mưu lược và một áng thiên cổ hùng văn khép lại — chất liệu sử thi trọn vẹn bậc nhất.</w:t>
      </w:r>
    </w:p>
    <w:p/>
    <w:p>
      <w:pPr>
        <w:pStyle w:val="Heading1"/>
      </w:pPr>
      <w:r>
        <w:t>19. Nguyễn Trãi và oan án Lệ Chi Viên</w:t>
      </w:r>
    </w:p>
    <w:p>
      <w:r>
        <w:t>1. Bối cảnh: Sau khi khởi nghĩa Lam Sơn thắng lợi, Nguyễn Trãi — công thần bậc nhất, tác giả "Bình Ngô đại cáo" — dần bị nghi kỵ, ganh ghét trong chốn triều đình đầy mưu mô dưới thời vua Lê Thái Tông.</w:t>
      </w:r>
    </w:p>
    <w:p>
      <w:r>
        <w:t>2. Nhân vật chính: Nguyễn Trãi (đại thần, nhà văn hóa lớn); Nguyễn Thị Lộ (thứ thiếp tài sắc của Nguyễn Trãi, được vua Lê Thái Tông trọng dụng); vua Lê Thái Tông.</w:t>
      </w:r>
    </w:p>
    <w:p>
      <w:r>
        <w:t>3. Mâu thuẫn: Nguyễn Trãi lui về ở ẩn tại Côn Sơn sau khi bị nghi kỵ trong triều, trong khi thứ thiếp Nguyễn Thị Lộ vẫn thường được vua vời vào cung bàn việc vì tài văn chương xuất chúng.</w:t>
      </w:r>
    </w:p>
    <w:p>
      <w:r>
        <w:t>4. Diễn biến: Trong một chuyến vua Lê Thái Tông đi tuần về phía Đông, ông ghé qua trại Vải (Lệ Chi Viên) của Nguyễn Trãi nghỉ lại, có Nguyễn Thị Lộ hầu hạ bên cạnh suốt đêm.</w:t>
      </w:r>
    </w:p>
    <w:p>
      <w:r>
        <w:t>5. Cao trào: Ngay trong đêm đó, vua Lê Thái Tông đột ngột băng hà không rõ nguyên nhân. Các phe cánh đối địch trong triều lập tức vu cho Nguyễn Thị Lộ tội giết vua, rồi quy kết luôn cho cả gia tộc Nguyễn Trãi tội mưu phản.</w:t>
      </w:r>
    </w:p>
    <w:p>
      <w:r>
        <w:t>6. Kết cục: Nguyễn Trãi bị khép án tru di tam tộc — một trong những bản án oan khuất và bi thảm bậc nhất lịch sử phong kiến Việt Nam đối với một khai quốc công thần. Hơn 20 năm sau, vua Lê Thánh Tông mới chính thức minh oan, khôi phục danh dự cho ông.</w:t>
      </w:r>
    </w:p>
    <w:p>
      <w:r>
        <w:t>7. Vì sao hấp dẫn để làm video: Bi kịch cung đình đầy oan khuất của một bậc đại trí thức - khai quốc công thần, đối lập hoàn toàn với hào quang chiến thắng ở khởi nghĩa Lam Sơn, mang tới một góc nhìn sâu sắc và ám ảnh về mặt trái quyền lực.</w:t>
      </w:r>
    </w:p>
    <w:p/>
    <w:p>
      <w:pPr>
        <w:pStyle w:val="Heading1"/>
      </w:pPr>
      <w:r>
        <w:t>20. Quang Trung Nguyễn Huệ — Trận Ngọc Hồi - Đống Đa (1789)</w:t>
      </w:r>
    </w:p>
    <w:p>
      <w:r>
        <w:t>1. Bối cảnh: Cuối năm 1788, vua Lê Chiêu Thống cầu viện nhà Thanh (Trung Quốc) đem 29 vạn quân sang xâm lược Đại Việt với danh nghĩa "phù Lê diệt Tây Sơn", chiếm đóng kinh thành Thăng Long.</w:t>
      </w:r>
    </w:p>
    <w:p>
      <w:r>
        <w:t>2. Nhân vật chính: Nguyễn Huệ (lên ngôi hoàng đế lấy hiệu Quang Trung); Tôn Sĩ Nghị (tổng chỉ huy quân Thanh xâm lược).</w:t>
      </w:r>
    </w:p>
    <w:p>
      <w:r>
        <w:t>3. Mâu thuẫn: Quân Thanh đông đảo đang án ngữ tại Thăng Long, chủ quan cho rằng quân Tây Sơn còn ở xa tận phương Nam, tổ chức ăn Tết linh đình mà không hề phòng bị.</w:t>
      </w:r>
    </w:p>
    <w:p>
      <w:r>
        <w:t>4. Diễn biến: Ngay sau khi lên ngôi hoàng đế tại Phú Xuân (Huế), Quang Trung lập tức thân chinh dẫn đại quân hành quân thần tốc ra Bắc, chỉ trong vòng chưa đầy 1 tuần đã vượt qua quãng đường hàng trăm km để kịp áp sát Thăng Long đúng dịp Tết Nguyên Đán — điều quân Thanh không thể ngờ tới.</w:t>
      </w:r>
    </w:p>
    <w:p>
      <w:r>
        <w:t>5. Cao trào: Đêm mùng 4 rạng sáng mùng 5 Tết Kỷ Dậu (1789), quân Tây Sơn đồng loạt tổng tấn công các đồn lũy kiên cố của giặc tại Ngọc Hồi và Khương Thượng - Đống Đa. Quang Trung đích thân cưỡi voi chỉ huy, dùng những tấm ván lớn quấn rơm ướt làm mộc che tên đạn xông thẳng vào đồn giặc giữa lúc quân Thanh còn đang chìm trong men rượu ngày Tết, hoàn toàn không kịp trở tay.</w:t>
      </w:r>
    </w:p>
    <w:p>
      <w:r>
        <w:t>6. Kết cục: Chỉ trong vòng chưa đầy 5 ngày, toàn bộ 29 vạn quân Thanh bị đánh tan tác, tướng Tôn Sĩ Nghị hoảng loạn không kịp mặc giáp phải bỏ chạy về nước. Quang Trung tiến vào giải phóng Thăng Long đúng như lời hẹn trước ba quân.</w:t>
      </w:r>
    </w:p>
    <w:p>
      <w:r>
        <w:t>7. Vì sao hấp dẫn để làm video: Cuộc hành quân thần tốc và trận đánh chớp nhoáng đúng dịp Tết cổ truyền tạo nên tương phản kịch tính đặc biệt, hình ảnh vị hoàng đế áo vải cưỡi voi xông trận đầy khí thế hào hùng, là một trong những chiến thắng được người Việt tự hào nhắc tới nhiều nhất.</w:t>
      </w:r>
    </w:p>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