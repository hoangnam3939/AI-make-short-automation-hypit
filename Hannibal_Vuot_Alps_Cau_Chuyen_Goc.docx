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27F" w:rsidRDefault="00EB227F">
      <w:pPr>
        <w:pStyle w:val="Title"/>
        <w:jc w:val="center"/>
      </w:pPr>
      <w:r>
        <w:t xml:space="preserve"> -</w:t>
      </w:r>
    </w:p>
    <w:p w:rsidR="00F315F4" w:rsidRDefault="00402384">
      <w:pPr>
        <w:pStyle w:val="Title"/>
        <w:jc w:val="center"/>
      </w:pPr>
      <w:r>
        <w:t>HANNIBAL VƯ</w:t>
      </w:r>
      <w:r>
        <w:t>Ợ</w:t>
      </w:r>
      <w:r>
        <w:t>T DÃY NÚI ALPS</w:t>
      </w:r>
    </w:p>
    <w:p w:rsidR="00F315F4" w:rsidRDefault="00402384">
      <w:pPr>
        <w:jc w:val="center"/>
      </w:pPr>
      <w:r>
        <w:rPr>
          <w:i/>
        </w:rPr>
        <w:t>Câu chuy</w:t>
      </w:r>
      <w:r>
        <w:rPr>
          <w:i/>
        </w:rPr>
        <w:t>ệ</w:t>
      </w:r>
      <w:r>
        <w:rPr>
          <w:i/>
        </w:rPr>
        <w:t>n g</w:t>
      </w:r>
      <w:r>
        <w:rPr>
          <w:i/>
        </w:rPr>
        <w:t>ố</w:t>
      </w:r>
      <w:r>
        <w:rPr>
          <w:i/>
        </w:rPr>
        <w:t>c — chu</w:t>
      </w:r>
      <w:r>
        <w:rPr>
          <w:i/>
        </w:rPr>
        <w:t>ẩ</w:t>
      </w:r>
      <w:r>
        <w:rPr>
          <w:i/>
        </w:rPr>
        <w:t>n b</w:t>
      </w:r>
      <w:r>
        <w:rPr>
          <w:i/>
        </w:rPr>
        <w:t>ị</w:t>
      </w:r>
      <w:r>
        <w:rPr>
          <w:i/>
        </w:rPr>
        <w:t xml:space="preserve"> cho video 5 phút</w:t>
      </w:r>
    </w:p>
    <w:p w:rsidR="00F315F4" w:rsidRDefault="00402384">
      <w:pPr>
        <w:pStyle w:val="Heading1"/>
      </w:pPr>
      <w:r>
        <w:t>1. B</w:t>
      </w:r>
      <w:r>
        <w:t>ố</w:t>
      </w:r>
      <w:r>
        <w:t>i c</w:t>
      </w:r>
      <w:r>
        <w:t>ả</w:t>
      </w:r>
      <w:r>
        <w:t>nh</w:t>
      </w:r>
    </w:p>
    <w:p w:rsidR="00F315F4" w:rsidRDefault="00402384">
      <w:r>
        <w:t>Năm 218 trư</w:t>
      </w:r>
      <w:r>
        <w:t>ớ</w:t>
      </w:r>
      <w:r>
        <w:t>c Công Nguyên. Đ</w:t>
      </w:r>
      <w:r>
        <w:t>ị</w:t>
      </w:r>
      <w:r>
        <w:t>a Trung H</w:t>
      </w:r>
      <w:r>
        <w:t>ả</w:t>
      </w:r>
      <w:r>
        <w:t>i ch</w:t>
      </w:r>
      <w:r>
        <w:t>ỉ</w:t>
      </w:r>
      <w:r>
        <w:t xml:space="preserve"> đ</w:t>
      </w:r>
      <w:r>
        <w:t>ủ</w:t>
      </w:r>
      <w:r>
        <w:t xml:space="preserve"> r</w:t>
      </w:r>
      <w:r>
        <w:t>ộ</w:t>
      </w:r>
      <w:r>
        <w:t>ng cho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>. Carthage — thành bang thương m</w:t>
      </w:r>
      <w:r>
        <w:t>ạ</w:t>
      </w:r>
      <w:r>
        <w:t>i giàu có bên b</w:t>
      </w:r>
      <w:r>
        <w:t>ờ</w:t>
      </w:r>
      <w:r>
        <w:t xml:space="preserve"> B</w:t>
      </w:r>
      <w:r>
        <w:t>ắ</w:t>
      </w:r>
      <w:r>
        <w:t>c Phi, th</w:t>
      </w:r>
      <w:r>
        <w:t>ờ</w:t>
      </w:r>
      <w:r>
        <w:t xml:space="preserve"> n</w:t>
      </w:r>
      <w:r>
        <w:t>ữ</w:t>
      </w:r>
      <w:r>
        <w:t xml:space="preserve"> th</w:t>
      </w:r>
      <w:r>
        <w:t>ầ</w:t>
      </w:r>
      <w:r>
        <w:t>n Tanit — và La Mã — th</w:t>
      </w:r>
      <w:r>
        <w:t>ế</w:t>
      </w:r>
      <w:r>
        <w:t xml:space="preserve"> l</w:t>
      </w:r>
      <w:r>
        <w:t>ự</w:t>
      </w:r>
      <w:r>
        <w:t>c đang lên</w:t>
      </w:r>
      <w:r>
        <w:t xml:space="preserve"> trên bán đ</w:t>
      </w:r>
      <w:r>
        <w:t>ả</w:t>
      </w:r>
      <w:r>
        <w:t>o Ý — đã t</w:t>
      </w:r>
      <w:r>
        <w:t>ừ</w:t>
      </w:r>
      <w:r>
        <w:t>ng cho</w:t>
      </w:r>
      <w:r>
        <w:t>ả</w:t>
      </w:r>
      <w:r>
        <w:t>ng nhau m</w:t>
      </w:r>
      <w:r>
        <w:t>ộ</w:t>
      </w:r>
      <w:r>
        <w:t>t l</w:t>
      </w:r>
      <w:r>
        <w:t>ầ</w:t>
      </w:r>
      <w:r>
        <w:t>n (Chi</w:t>
      </w:r>
      <w:r>
        <w:t>ế</w:t>
      </w:r>
      <w:r>
        <w:t>n tranh Punic l</w:t>
      </w:r>
      <w:r>
        <w:t>ầ</w:t>
      </w:r>
      <w:r>
        <w:t>n th</w:t>
      </w:r>
      <w:r>
        <w:t>ứ</w:t>
      </w:r>
      <w:r>
        <w:t xml:space="preserve"> nh</w:t>
      </w:r>
      <w:r>
        <w:t>ấ</w:t>
      </w:r>
      <w:r>
        <w:t>t, 264-241 TCN) và Carthage đã thua, m</w:t>
      </w:r>
      <w:r>
        <w:t>ấ</w:t>
      </w:r>
      <w:r>
        <w:t>t Sicily, m</w:t>
      </w:r>
      <w:r>
        <w:t>ấ</w:t>
      </w:r>
      <w:r>
        <w:t>t danh d</w:t>
      </w:r>
      <w:r>
        <w:t>ự</w:t>
      </w:r>
      <w:r>
        <w:t>, ph</w:t>
      </w:r>
      <w:r>
        <w:t>ả</w:t>
      </w:r>
      <w:r>
        <w:t>i tr</w:t>
      </w:r>
      <w:r>
        <w:t>ả</w:t>
      </w:r>
      <w:r>
        <w:t xml:space="preserve"> kho</w:t>
      </w:r>
      <w:r>
        <w:t>ả</w:t>
      </w:r>
      <w:r>
        <w:t>n b</w:t>
      </w:r>
      <w:r>
        <w:t>ồ</w:t>
      </w:r>
      <w:r>
        <w:t>i thư</w:t>
      </w:r>
      <w:r>
        <w:t>ờ</w:t>
      </w:r>
      <w:r>
        <w:t>ng kh</w:t>
      </w:r>
      <w:r>
        <w:t>ổ</w:t>
      </w:r>
      <w:r>
        <w:t>ng l</w:t>
      </w:r>
      <w:r>
        <w:t>ồ</w:t>
      </w:r>
      <w:r>
        <w:t>. Hai mươi ba năm sau, ng</w:t>
      </w:r>
      <w:r>
        <w:t>ọ</w:t>
      </w:r>
      <w:r>
        <w:t>n l</w:t>
      </w:r>
      <w:r>
        <w:t>ử</w:t>
      </w:r>
      <w:r>
        <w:t xml:space="preserve">a </w:t>
      </w:r>
      <w:r>
        <w:t>ấ</w:t>
      </w:r>
      <w:r>
        <w:t>y chưa t</w:t>
      </w:r>
      <w:r>
        <w:t>ắ</w:t>
      </w:r>
      <w:r>
        <w:t>t — nó ch</w:t>
      </w:r>
      <w:r>
        <w:t>ỉ</w:t>
      </w:r>
      <w:r>
        <w:t xml:space="preserve"> chuy</w:t>
      </w:r>
      <w:r>
        <w:t>ể</w:t>
      </w:r>
      <w:r>
        <w:t>n t</w:t>
      </w:r>
      <w:r>
        <w:t>ừ</w:t>
      </w:r>
      <w:r>
        <w:t xml:space="preserve"> ngh</w:t>
      </w:r>
      <w:r>
        <w:t>ị</w:t>
      </w:r>
      <w:r>
        <w:t xml:space="preserve"> trư</w:t>
      </w:r>
      <w:r>
        <w:t>ờ</w:t>
      </w:r>
      <w:r>
        <w:t xml:space="preserve">ng Carthage </w:t>
      </w:r>
      <w:r>
        <w:t>sang trái tim c</w:t>
      </w:r>
      <w:r>
        <w:t>ủ</w:t>
      </w:r>
      <w:r>
        <w:t>a m</w:t>
      </w:r>
      <w:r>
        <w:t>ộ</w:t>
      </w:r>
      <w:r>
        <w:t>t c</w:t>
      </w:r>
      <w:r>
        <w:t>ậ</w:t>
      </w:r>
      <w:r>
        <w:t>u bé chín tu</w:t>
      </w:r>
      <w:r>
        <w:t>ổ</w:t>
      </w:r>
      <w:r>
        <w:t>i.</w:t>
      </w:r>
    </w:p>
    <w:p w:rsidR="00F315F4" w:rsidRDefault="00402384">
      <w:pPr>
        <w:pStyle w:val="Heading1"/>
      </w:pPr>
      <w:r>
        <w:t>2. Nhân v</w:t>
      </w:r>
      <w:r>
        <w:t>ậ</w:t>
      </w:r>
      <w:r>
        <w:t>t chính</w:t>
      </w:r>
    </w:p>
    <w:p w:rsidR="00F315F4" w:rsidRDefault="00402384">
      <w:r>
        <w:t>Hannibal Barca — con trai c</w:t>
      </w:r>
      <w:r>
        <w:t>ủ</w:t>
      </w:r>
      <w:r>
        <w:t>a danh tư</w:t>
      </w:r>
      <w:r>
        <w:t>ớ</w:t>
      </w:r>
      <w:r>
        <w:t>ng Hamilcar Barca, l</w:t>
      </w:r>
      <w:r>
        <w:t>ớ</w:t>
      </w:r>
      <w:r>
        <w:t>n lên trong doanh tr</w:t>
      </w:r>
      <w:r>
        <w:t>ạ</w:t>
      </w:r>
      <w:r>
        <w:t>i ch</w:t>
      </w:r>
      <w:r>
        <w:t>ứ</w:t>
      </w:r>
      <w:r>
        <w:t xml:space="preserve"> không ph</w:t>
      </w:r>
      <w:r>
        <w:t>ả</w:t>
      </w:r>
      <w:r>
        <w:t>i cung đi</w:t>
      </w:r>
      <w:r>
        <w:t>ệ</w:t>
      </w:r>
      <w:r>
        <w:t>n, thông th</w:t>
      </w:r>
      <w:r>
        <w:t>ạ</w:t>
      </w:r>
      <w:r>
        <w:t>o chi</w:t>
      </w:r>
      <w:r>
        <w:t>ế</w:t>
      </w:r>
      <w:r>
        <w:t>n thu</w:t>
      </w:r>
      <w:r>
        <w:t>ậ</w:t>
      </w:r>
      <w:r>
        <w:t>t trư</w:t>
      </w:r>
      <w:r>
        <w:t>ớ</w:t>
      </w:r>
      <w:r>
        <w:t>c khi thông th</w:t>
      </w:r>
      <w:r>
        <w:t>ạ</w:t>
      </w:r>
      <w:r>
        <w:t>o ch</w:t>
      </w:r>
      <w:r>
        <w:t>ữ</w:t>
      </w:r>
      <w:r>
        <w:t xml:space="preserve"> vi</w:t>
      </w:r>
      <w:r>
        <w:t>ế</w:t>
      </w:r>
      <w:r>
        <w:t>t. Dư</w:t>
      </w:r>
      <w:r>
        <w:t>ớ</w:t>
      </w:r>
      <w:r>
        <w:t>i quy</w:t>
      </w:r>
      <w:r>
        <w:t>ề</w:t>
      </w:r>
      <w:r>
        <w:t>n ông là đ</w:t>
      </w:r>
      <w:r>
        <w:t>ộ</w:t>
      </w:r>
      <w:r>
        <w:t>i quân k</w:t>
      </w:r>
      <w:r>
        <w:t>ỳ</w:t>
      </w:r>
      <w:r>
        <w:t xml:space="preserve"> l</w:t>
      </w:r>
      <w:r>
        <w:t>ạ</w:t>
      </w:r>
      <w:r>
        <w:t xml:space="preserve"> nh</w:t>
      </w:r>
      <w:r>
        <w:t>ấ</w:t>
      </w:r>
      <w:r>
        <w:t>t mà La Mã t</w:t>
      </w:r>
      <w:r>
        <w:t>ừ</w:t>
      </w:r>
      <w:r>
        <w:t>ng đ</w:t>
      </w:r>
      <w:r>
        <w:t>ố</w:t>
      </w:r>
      <w:r>
        <w:t>i m</w:t>
      </w:r>
      <w:r>
        <w:t>ặ</w:t>
      </w:r>
      <w:r>
        <w:t>t: b</w:t>
      </w:r>
      <w:r>
        <w:t>ộ</w:t>
      </w:r>
      <w:r>
        <w:t xml:space="preserve"> binh Libya dày d</w:t>
      </w:r>
      <w:r>
        <w:t>ạ</w:t>
      </w:r>
      <w:r>
        <w:t>n ki</w:t>
      </w:r>
      <w:r>
        <w:t>ể</w:t>
      </w:r>
      <w:r>
        <w:t>u c</w:t>
      </w:r>
      <w:r>
        <w:t>ự</w:t>
      </w:r>
      <w:r>
        <w:t>u hoplite, khiên tròn, giáp l</w:t>
      </w:r>
      <w:r>
        <w:t>ấ</w:t>
      </w:r>
      <w:r>
        <w:t>y t</w:t>
      </w:r>
      <w:r>
        <w:t>ừ</w:t>
      </w:r>
      <w:r>
        <w:t xml:space="preserve"> chi</w:t>
      </w:r>
      <w:r>
        <w:t>ế</w:t>
      </w:r>
      <w:r>
        <w:t>n l</w:t>
      </w:r>
      <w:r>
        <w:t>ợ</w:t>
      </w:r>
      <w:r>
        <w:t>i ph</w:t>
      </w:r>
      <w:r>
        <w:t>ẩ</w:t>
      </w:r>
      <w:r>
        <w:t>m; b</w:t>
      </w:r>
      <w:r>
        <w:t>ộ</w:t>
      </w:r>
      <w:r>
        <w:t xml:space="preserve"> binh Iberia và Celtiberia áo tr</w:t>
      </w:r>
      <w:r>
        <w:t>ắ</w:t>
      </w:r>
      <w:r>
        <w:t>ng vi</w:t>
      </w:r>
      <w:r>
        <w:t>ề</w:t>
      </w:r>
      <w:r>
        <w:t>n đ</w:t>
      </w:r>
      <w:r>
        <w:t>ỏ</w:t>
      </w:r>
      <w:r>
        <w:t xml:space="preserve"> th</w:t>
      </w:r>
      <w:r>
        <w:t>ẫ</w:t>
      </w:r>
      <w:r>
        <w:t>m, vung ki</w:t>
      </w:r>
      <w:r>
        <w:t>ế</w:t>
      </w:r>
      <w:r>
        <w:t>m cong falcata; k</w:t>
      </w:r>
      <w:r>
        <w:t>ỵ</w:t>
      </w:r>
      <w:r>
        <w:t xml:space="preserve"> binh Numidia cư</w:t>
      </w:r>
      <w:r>
        <w:t>ỡ</w:t>
      </w:r>
      <w:r>
        <w:t>i ng</w:t>
      </w:r>
      <w:r>
        <w:t>ự</w:t>
      </w:r>
      <w:r>
        <w:t>a không yên không cương, phóng lao như gió; x</w:t>
      </w:r>
      <w:r>
        <w:t>ạ</w:t>
      </w:r>
      <w:r>
        <w:t xml:space="preserve"> th</w:t>
      </w:r>
      <w:r>
        <w:t>ủ</w:t>
      </w:r>
      <w:r>
        <w:t xml:space="preserve"> </w:t>
      </w:r>
      <w:r>
        <w:t>ná Balearic trăm phát trăm trúng t</w:t>
      </w:r>
      <w:r>
        <w:t>ừ</w:t>
      </w:r>
      <w:r>
        <w:t xml:space="preserve"> hai trăm mét; và phía sau t</w:t>
      </w:r>
      <w:r>
        <w:t>ấ</w:t>
      </w:r>
      <w:r>
        <w:t>t c</w:t>
      </w:r>
      <w:r>
        <w:t>ả</w:t>
      </w:r>
      <w:r>
        <w:t xml:space="preserve"> — 37 con voi chi</w:t>
      </w:r>
      <w:r>
        <w:t>ế</w:t>
      </w:r>
      <w:r>
        <w:t>n B</w:t>
      </w:r>
      <w:r>
        <w:t>ắ</w:t>
      </w:r>
      <w:r>
        <w:t>c Phi, thân hình nh</w:t>
      </w:r>
      <w:r>
        <w:t>ỏ</w:t>
      </w:r>
      <w:r>
        <w:t xml:space="preserve"> hơn voi châu Á nhưng đ</w:t>
      </w:r>
      <w:r>
        <w:t>ủ</w:t>
      </w:r>
      <w:r>
        <w:t xml:space="preserve"> s</w:t>
      </w:r>
      <w:r>
        <w:t>ứ</w:t>
      </w:r>
      <w:r>
        <w:t>c gi</w:t>
      </w:r>
      <w:r>
        <w:t>ẫ</w:t>
      </w:r>
      <w:r>
        <w:t>m nát m</w:t>
      </w:r>
      <w:r>
        <w:t>ộ</w:t>
      </w:r>
      <w:r>
        <w:t>t đ</w:t>
      </w:r>
      <w:r>
        <w:t>ộ</w:t>
      </w:r>
      <w:r>
        <w:t>i hình.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ông là quân đoàn La Mã theo đ</w:t>
      </w:r>
      <w:r>
        <w:t>ộ</w:t>
      </w:r>
      <w:r>
        <w:t>i hình m</w:t>
      </w:r>
      <w:r>
        <w:t>ớ</w:t>
      </w:r>
      <w:r>
        <w:t>i nh</w:t>
      </w:r>
      <w:r>
        <w:t>ấ</w:t>
      </w:r>
      <w:r>
        <w:t>t th</w:t>
      </w:r>
      <w:r>
        <w:t>ờ</w:t>
      </w:r>
      <w:r>
        <w:t>i C</w:t>
      </w:r>
      <w:r>
        <w:t>ộ</w:t>
      </w:r>
      <w:r>
        <w:t>ng Hòa — hastati tr</w:t>
      </w:r>
      <w:r>
        <w:t>ẻ</w:t>
      </w:r>
      <w:r>
        <w:t xml:space="preserve"> tu</w:t>
      </w:r>
      <w:r>
        <w:t>ổ</w:t>
      </w:r>
      <w:r>
        <w:t>i hàn</w:t>
      </w:r>
      <w:r>
        <w:t>g đ</w:t>
      </w:r>
      <w:r>
        <w:t>ầ</w:t>
      </w:r>
      <w:r>
        <w:t>u, principes dày d</w:t>
      </w:r>
      <w:r>
        <w:t>ạ</w:t>
      </w:r>
      <w:r>
        <w:t xml:space="preserve">n </w:t>
      </w:r>
      <w:r>
        <w:t>ở</w:t>
      </w:r>
      <w:r>
        <w:t xml:space="preserve"> gi</w:t>
      </w:r>
      <w:r>
        <w:t>ữ</w:t>
      </w:r>
      <w:r>
        <w:t>a, triarii k</w:t>
      </w:r>
      <w:r>
        <w:t>ỳ</w:t>
      </w:r>
      <w:r>
        <w:t xml:space="preserve"> c</w:t>
      </w:r>
      <w:r>
        <w:t>ự</w:t>
      </w:r>
      <w:r>
        <w:t>u c</w:t>
      </w:r>
      <w:r>
        <w:t>ầ</w:t>
      </w:r>
      <w:r>
        <w:t>m giáo dài đ</w:t>
      </w:r>
      <w:r>
        <w:t>ứ</w:t>
      </w:r>
      <w:r>
        <w:t>ng ch</w:t>
      </w:r>
      <w:r>
        <w:t>ố</w:t>
      </w:r>
      <w:r>
        <w:t>t hàng cu</w:t>
      </w:r>
      <w:r>
        <w:t>ố</w:t>
      </w:r>
      <w:r>
        <w:t>i cùng, m</w:t>
      </w:r>
      <w:r>
        <w:t>ỗ</w:t>
      </w:r>
      <w:r>
        <w:t>i đơn v</w:t>
      </w:r>
      <w:r>
        <w:t>ị</w:t>
      </w:r>
      <w:r>
        <w:t xml:space="preserve"> mang m</w:t>
      </w:r>
      <w:r>
        <w:t>ộ</w:t>
      </w:r>
      <w:r>
        <w:t>t quân k</w:t>
      </w:r>
      <w:r>
        <w:t>ỳ</w:t>
      </w:r>
      <w:r>
        <w:t xml:space="preserve"> signa riêng: sói, l</w:t>
      </w:r>
      <w:r>
        <w:t>ợ</w:t>
      </w:r>
      <w:r>
        <w:t>n r</w:t>
      </w:r>
      <w:r>
        <w:t>ừ</w:t>
      </w:r>
      <w:r>
        <w:t>ng, ng</w:t>
      </w:r>
      <w:r>
        <w:t>ự</w:t>
      </w:r>
      <w:r>
        <w:t>a, đ</w:t>
      </w:r>
      <w:r>
        <w:t>ạ</w:t>
      </w:r>
      <w:r>
        <w:t>i bàng.</w:t>
      </w:r>
    </w:p>
    <w:p w:rsidR="00F315F4" w:rsidRDefault="00402384">
      <w:pPr>
        <w:pStyle w:val="Heading1"/>
      </w:pPr>
      <w:r>
        <w:t>3. Mâu thu</w:t>
      </w:r>
      <w:r>
        <w:t>ẫ</w:t>
      </w:r>
      <w:r>
        <w:t>n</w:t>
      </w:r>
    </w:p>
    <w:p w:rsidR="00F315F4" w:rsidRDefault="00402384">
      <w:r>
        <w:t>Năm chín tu</w:t>
      </w:r>
      <w:r>
        <w:t>ổ</w:t>
      </w:r>
      <w:r>
        <w:t>i, t</w:t>
      </w:r>
      <w:r>
        <w:t>ạ</w:t>
      </w:r>
      <w:r>
        <w:t>i bàn th</w:t>
      </w:r>
      <w:r>
        <w:t>ờ</w:t>
      </w:r>
      <w:r>
        <w:t xml:space="preserve"> trư</w:t>
      </w:r>
      <w:r>
        <w:t>ớ</w:t>
      </w:r>
      <w:r>
        <w:t>c khi cha lên đư</w:t>
      </w:r>
      <w:r>
        <w:t>ờ</w:t>
      </w:r>
      <w:r>
        <w:t>ng vi</w:t>
      </w:r>
      <w:r>
        <w:t>ễ</w:t>
      </w:r>
      <w:r>
        <w:t>n chinh, Hannibal đ</w:t>
      </w:r>
      <w:r>
        <w:t>ặ</w:t>
      </w:r>
      <w:r>
        <w:t xml:space="preserve">t tay lên </w:t>
      </w:r>
      <w:r>
        <w:t>l</w:t>
      </w:r>
      <w:r>
        <w:t>ễ</w:t>
      </w:r>
      <w:r>
        <w:t xml:space="preserve"> v</w:t>
      </w:r>
      <w:r>
        <w:t>ậ</w:t>
      </w:r>
      <w:r>
        <w:t>t và th</w:t>
      </w:r>
      <w:r>
        <w:t>ề</w:t>
      </w:r>
      <w:r>
        <w:t xml:space="preserve"> — theo l</w:t>
      </w:r>
      <w:r>
        <w:t>ờ</w:t>
      </w:r>
      <w:r>
        <w:t>i s</w:t>
      </w:r>
      <w:r>
        <w:t>ử</w:t>
      </w:r>
      <w:r>
        <w:t xml:space="preserve"> gia Polybius ghi l</w:t>
      </w:r>
      <w:r>
        <w:t>ạ</w:t>
      </w:r>
      <w:r>
        <w:t>i — s</w:t>
      </w:r>
      <w:r>
        <w:t>ẽ</w:t>
      </w:r>
      <w:r>
        <w:t xml:space="preserve"> không bao gi</w:t>
      </w:r>
      <w:r>
        <w:t>ờ</w:t>
      </w:r>
      <w:r>
        <w:t xml:space="preserve"> là b</w:t>
      </w:r>
      <w:r>
        <w:t>ạ</w:t>
      </w:r>
      <w:r>
        <w:t>n c</w:t>
      </w:r>
      <w:r>
        <w:t>ủ</w:t>
      </w:r>
      <w:r>
        <w:t>a La Mã. Hai mươi năm sau, ông không ch</w:t>
      </w:r>
      <w:r>
        <w:t>ọ</w:t>
      </w:r>
      <w:r>
        <w:t>n cách phòng th</w:t>
      </w:r>
      <w:r>
        <w:t>ủ</w:t>
      </w:r>
      <w:r>
        <w:t xml:space="preserve"> Carthage sau nh</w:t>
      </w:r>
      <w:r>
        <w:t>ữ</w:t>
      </w:r>
      <w:r>
        <w:t>ng b</w:t>
      </w:r>
      <w:r>
        <w:t>ứ</w:t>
      </w:r>
      <w:r>
        <w:t>c tư</w:t>
      </w:r>
      <w:r>
        <w:t>ờ</w:t>
      </w:r>
      <w:r>
        <w:t>ng kiên c</w:t>
      </w:r>
      <w:r>
        <w:t>ố</w:t>
      </w:r>
      <w:r>
        <w:t>, ch</w:t>
      </w:r>
      <w:r>
        <w:t>ờ</w:t>
      </w:r>
      <w:r>
        <w:t xml:space="preserve"> La Mã mang chi</w:t>
      </w:r>
      <w:r>
        <w:t>ế</w:t>
      </w:r>
      <w:r>
        <w:t>n thuy</w:t>
      </w:r>
      <w:r>
        <w:t>ề</w:t>
      </w:r>
      <w:r>
        <w:t>n t</w:t>
      </w:r>
      <w:r>
        <w:t>ớ</w:t>
      </w:r>
      <w:r>
        <w:t>i. Ông ch</w:t>
      </w:r>
      <w:r>
        <w:t>ọ</w:t>
      </w:r>
      <w:r>
        <w:t>n đi</w:t>
      </w:r>
      <w:r>
        <w:t>ề</w:t>
      </w:r>
      <w:r>
        <w:t>u không ai ng</w:t>
      </w:r>
      <w:r>
        <w:t>ờ</w:t>
      </w:r>
      <w:r>
        <w:t xml:space="preserve"> t</w:t>
      </w:r>
      <w:r>
        <w:t>ớ</w:t>
      </w:r>
      <w:r>
        <w:t>i: mang m</w:t>
      </w:r>
      <w:r>
        <w:t>ộ</w:t>
      </w:r>
      <w:r>
        <w:t>t đ</w:t>
      </w:r>
      <w:r>
        <w:t>ộ</w:t>
      </w:r>
      <w:r>
        <w:t>i quân t</w:t>
      </w:r>
      <w:r>
        <w:t>ừ</w:t>
      </w:r>
      <w:r>
        <w:t xml:space="preserve"> Tây Ban Nha, băng qua toàn b</w:t>
      </w:r>
      <w:r>
        <w:t>ộ</w:t>
      </w:r>
      <w:r>
        <w:t xml:space="preserve"> nư</w:t>
      </w:r>
      <w:r>
        <w:t>ớ</w:t>
      </w:r>
      <w:r>
        <w:t>c Pháp ngày nay, r</w:t>
      </w:r>
      <w:r>
        <w:t>ồ</w:t>
      </w:r>
      <w:r>
        <w:t>i đâm th</w:t>
      </w:r>
      <w:r>
        <w:t>ẳ</w:t>
      </w:r>
      <w:r>
        <w:t>ng vào tim nư</w:t>
      </w:r>
      <w:r>
        <w:t>ớ</w:t>
      </w:r>
      <w:r>
        <w:t>c Ý — nơi La Mã nghĩ mình an toàn nh</w:t>
      </w:r>
      <w:r>
        <w:t>ấ</w:t>
      </w:r>
      <w:r>
        <w:t>t vì đư</w:t>
      </w:r>
      <w:r>
        <w:t>ợ</w:t>
      </w:r>
      <w:r>
        <w:t>c dãy Alps hùng vĩ che ch</w:t>
      </w:r>
      <w:r>
        <w:t>ắ</w:t>
      </w:r>
      <w:r>
        <w:t>n.</w:t>
      </w:r>
    </w:p>
    <w:p w:rsidR="00F315F4" w:rsidRDefault="00402384">
      <w:pPr>
        <w:pStyle w:val="Heading1"/>
      </w:pPr>
      <w:r>
        <w:t>4. Di</w:t>
      </w:r>
      <w:r>
        <w:t>ễ</w:t>
      </w:r>
      <w:r>
        <w:t>n bi</w:t>
      </w:r>
      <w:r>
        <w:t>ế</w:t>
      </w:r>
      <w:r>
        <w:t>n</w:t>
      </w:r>
    </w:p>
    <w:p w:rsidR="00F315F4" w:rsidRDefault="00402384">
      <w:r>
        <w:t>Cu</w:t>
      </w:r>
      <w:r>
        <w:t>ố</w:t>
      </w:r>
      <w:r>
        <w:t>i mùa thu năm 218 TCN, đoàn quân c</w:t>
      </w:r>
      <w:r>
        <w:t>ủ</w:t>
      </w:r>
      <w:r>
        <w:t>a Hannibal đ</w:t>
      </w:r>
      <w:r>
        <w:t>ứ</w:t>
      </w:r>
      <w:r>
        <w:t>ng trư</w:t>
      </w:r>
      <w:r>
        <w:t>ớ</w:t>
      </w:r>
      <w:r>
        <w:t>c b</w:t>
      </w:r>
      <w:r>
        <w:t>ứ</w:t>
      </w:r>
      <w:r>
        <w:t>c tư</w:t>
      </w:r>
      <w:r>
        <w:t>ờ</w:t>
      </w:r>
      <w:r>
        <w:t>ng đá d</w:t>
      </w:r>
      <w:r>
        <w:t>ự</w:t>
      </w:r>
      <w:r>
        <w:t>ng đ</w:t>
      </w:r>
      <w:r>
        <w:t>ứ</w:t>
      </w:r>
      <w:r>
        <w:t>ng c</w:t>
      </w:r>
      <w:r>
        <w:t>ủ</w:t>
      </w:r>
      <w:r>
        <w:t>a dãy A</w:t>
      </w:r>
      <w:r>
        <w:t>lps — chư</w:t>
      </w:r>
      <w:r>
        <w:t>ớ</w:t>
      </w:r>
      <w:r>
        <w:t>ng ng</w:t>
      </w:r>
      <w:r>
        <w:t>ạ</w:t>
      </w:r>
      <w:r>
        <w:t>i mà chưa m</w:t>
      </w:r>
      <w:r>
        <w:t>ộ</w:t>
      </w:r>
      <w:r>
        <w:t>t đ</w:t>
      </w:r>
      <w:r>
        <w:t>ạ</w:t>
      </w:r>
      <w:r>
        <w:t>o quân l</w:t>
      </w:r>
      <w:r>
        <w:t>ớ</w:t>
      </w:r>
      <w:r>
        <w:t>n nào t</w:t>
      </w:r>
      <w:r>
        <w:t>ừ</w:t>
      </w:r>
      <w:r>
        <w:t>ng ch</w:t>
      </w:r>
      <w:r>
        <w:t>ủ</w:t>
      </w:r>
      <w:r>
        <w:t xml:space="preserve"> đ</w:t>
      </w:r>
      <w:r>
        <w:t>ộ</w:t>
      </w:r>
      <w:r>
        <w:t>ng vư</w:t>
      </w:r>
      <w:r>
        <w:t>ợ</w:t>
      </w:r>
      <w:r>
        <w:t>t qua. Tuy</w:t>
      </w:r>
      <w:r>
        <w:t>ế</w:t>
      </w:r>
      <w:r>
        <w:t>t đã b</w:t>
      </w:r>
      <w:r>
        <w:t>ắ</w:t>
      </w:r>
      <w:r>
        <w:t>t đ</w:t>
      </w:r>
      <w:r>
        <w:t>ầ</w:t>
      </w:r>
      <w:r>
        <w:t>u rơi. Đư</w:t>
      </w:r>
      <w:r>
        <w:t>ờ</w:t>
      </w:r>
      <w:r>
        <w:t>ng mòn h</w:t>
      </w:r>
      <w:r>
        <w:t>ẹ</w:t>
      </w:r>
      <w:r>
        <w:t>p đ</w:t>
      </w:r>
      <w:r>
        <w:t>ế</w:t>
      </w:r>
      <w:r>
        <w:t>n m</w:t>
      </w:r>
      <w:r>
        <w:t>ứ</w:t>
      </w:r>
      <w:r>
        <w:t>c ngư</w:t>
      </w:r>
      <w:r>
        <w:t>ờ</w:t>
      </w:r>
      <w:r>
        <w:t>i và ng</w:t>
      </w:r>
      <w:r>
        <w:t>ự</w:t>
      </w:r>
      <w:r>
        <w:t>a ph</w:t>
      </w:r>
      <w:r>
        <w:t>ả</w:t>
      </w:r>
      <w:r>
        <w:t>i đi hàng m</w:t>
      </w:r>
      <w:r>
        <w:t>ộ</w:t>
      </w:r>
      <w:r>
        <w:t>t, m</w:t>
      </w:r>
      <w:r>
        <w:t>ộ</w:t>
      </w:r>
      <w:r>
        <w:t>t bên là vách đá, m</w:t>
      </w:r>
      <w:r>
        <w:t>ộ</w:t>
      </w:r>
      <w:r>
        <w:t xml:space="preserve">t </w:t>
      </w:r>
      <w:r>
        <w:lastRenderedPageBreak/>
        <w:t>bên là v</w:t>
      </w:r>
      <w:r>
        <w:t>ự</w:t>
      </w:r>
      <w:r>
        <w:t>c sâu hun hút. Các b</w:t>
      </w:r>
      <w:r>
        <w:t>ộ</w:t>
      </w:r>
      <w:r>
        <w:t xml:space="preserve"> t</w:t>
      </w:r>
      <w:r>
        <w:t>ộ</w:t>
      </w:r>
      <w:r>
        <w:t>c mi</w:t>
      </w:r>
      <w:r>
        <w:t>ề</w:t>
      </w:r>
      <w:r>
        <w:t>n núi ph</w:t>
      </w:r>
      <w:r>
        <w:t>ụ</w:t>
      </w:r>
      <w:r>
        <w:t>c kích trên cao, lăn đá xu</w:t>
      </w:r>
      <w:r>
        <w:t>ố</w:t>
      </w:r>
      <w:r>
        <w:t>ng đoàn quâ</w:t>
      </w:r>
      <w:r>
        <w:t>n đang len l</w:t>
      </w:r>
      <w:r>
        <w:t>ỏ</w:t>
      </w:r>
      <w:r>
        <w:t>i bên dư</w:t>
      </w:r>
      <w:r>
        <w:t>ớ</w:t>
      </w:r>
      <w:r>
        <w:t>i; t</w:t>
      </w:r>
      <w:r>
        <w:t>ừ</w:t>
      </w:r>
      <w:r>
        <w:t>ng đ</w:t>
      </w:r>
      <w:r>
        <w:t>ợ</w:t>
      </w:r>
      <w:r>
        <w:t>t binh lính, t</w:t>
      </w:r>
      <w:r>
        <w:t>ừ</w:t>
      </w:r>
      <w:r>
        <w:t>ng con la th</w:t>
      </w:r>
      <w:r>
        <w:t>ồ</w:t>
      </w:r>
      <w:r>
        <w:t xml:space="preserve"> hàng rơi xu</w:t>
      </w:r>
      <w:r>
        <w:t>ố</w:t>
      </w:r>
      <w:r>
        <w:t>ng v</w:t>
      </w:r>
      <w:r>
        <w:t>ự</w:t>
      </w:r>
      <w:r>
        <w:t>c trong ti</w:t>
      </w:r>
      <w:r>
        <w:t>ế</w:t>
      </w:r>
      <w:r>
        <w:t>ng hét không k</w:t>
      </w:r>
      <w:r>
        <w:t>ị</w:t>
      </w:r>
      <w:r>
        <w:t>p t</w:t>
      </w:r>
      <w:r>
        <w:t>ắ</w:t>
      </w:r>
      <w:r>
        <w:t>t. Có đo</w:t>
      </w:r>
      <w:r>
        <w:t>ạ</w:t>
      </w:r>
      <w:r>
        <w:t>n đư</w:t>
      </w:r>
      <w:r>
        <w:t>ờ</w:t>
      </w:r>
      <w:r>
        <w:t>ng s</w:t>
      </w:r>
      <w:r>
        <w:t>ạ</w:t>
      </w:r>
      <w:r>
        <w:t>t l</w:t>
      </w:r>
      <w:r>
        <w:t>ở</w:t>
      </w:r>
      <w:r>
        <w:t xml:space="preserve"> hoàn toàn — s</w:t>
      </w:r>
      <w:r>
        <w:t>ử</w:t>
      </w:r>
      <w:r>
        <w:t xml:space="preserve"> gia Livy k</w:t>
      </w:r>
      <w:r>
        <w:t>ể</w:t>
      </w:r>
      <w:r>
        <w:t xml:space="preserve"> l</w:t>
      </w:r>
      <w:r>
        <w:t>ạ</w:t>
      </w:r>
      <w:r>
        <w:t>i c</w:t>
      </w:r>
      <w:r>
        <w:t>ả</w:t>
      </w:r>
      <w:r>
        <w:t>nh Hannibal ra l</w:t>
      </w:r>
      <w:r>
        <w:t>ệ</w:t>
      </w:r>
      <w:r>
        <w:t>nh đ</w:t>
      </w:r>
      <w:r>
        <w:t>ố</w:t>
      </w:r>
      <w:r>
        <w:t>t l</w:t>
      </w:r>
      <w:r>
        <w:t>ử</w:t>
      </w:r>
      <w:r>
        <w:t>a ngay trên m</w:t>
      </w:r>
      <w:r>
        <w:t>ặ</w:t>
      </w:r>
      <w:r>
        <w:t>t đá, r</w:t>
      </w:r>
      <w:r>
        <w:t>ồ</w:t>
      </w:r>
      <w:r>
        <w:t>i d</w:t>
      </w:r>
      <w:r>
        <w:t>ộ</w:t>
      </w:r>
      <w:r>
        <w:t>i gi</w:t>
      </w:r>
      <w:r>
        <w:t>ấ</w:t>
      </w:r>
      <w:r>
        <w:t>m lên ph</w:t>
      </w:r>
      <w:r>
        <w:t>ầ</w:t>
      </w:r>
      <w:r>
        <w:t>n đá đang nóng r</w:t>
      </w:r>
      <w:r>
        <w:t>ự</w:t>
      </w:r>
      <w:r>
        <w:t>c cho nó</w:t>
      </w:r>
      <w:r>
        <w:t xml:space="preserve"> n</w:t>
      </w:r>
      <w:r>
        <w:t>ứ</w:t>
      </w:r>
      <w:r>
        <w:t>t v</w:t>
      </w:r>
      <w:r>
        <w:t>ỡ</w:t>
      </w:r>
      <w:r>
        <w:t>, đ</w:t>
      </w:r>
      <w:r>
        <w:t>ể</w:t>
      </w:r>
      <w:r>
        <w:t xml:space="preserve"> binh lính dùng xà beng phá r</w:t>
      </w:r>
      <w:r>
        <w:t>ộ</w:t>
      </w:r>
      <w:r>
        <w:t>ng đ</w:t>
      </w:r>
      <w:r>
        <w:t>ủ</w:t>
      </w:r>
      <w:r>
        <w:t xml:space="preserve"> ch</w:t>
      </w:r>
      <w:r>
        <w:t>ỗ</w:t>
      </w:r>
      <w:r>
        <w:t xml:space="preserve"> cho t</w:t>
      </w:r>
      <w:r>
        <w:t>ừ</w:t>
      </w:r>
      <w:r>
        <w:t>ng con voi bư</w:t>
      </w:r>
      <w:r>
        <w:t>ớ</w:t>
      </w:r>
      <w:r>
        <w:t>c qua. Đêm xu</w:t>
      </w:r>
      <w:r>
        <w:t>ố</w:t>
      </w:r>
      <w:r>
        <w:t>ng, sương giá đóng thành l</w:t>
      </w:r>
      <w:r>
        <w:t>ớ</w:t>
      </w:r>
      <w:r>
        <w:t>p trên t</w:t>
      </w:r>
      <w:r>
        <w:t>ừ</w:t>
      </w:r>
      <w:r>
        <w:t>ng lư</w:t>
      </w:r>
      <w:r>
        <w:t>ỡ</w:t>
      </w:r>
      <w:r>
        <w:t>i giáo, la th</w:t>
      </w:r>
      <w:r>
        <w:t>ồ</w:t>
      </w:r>
      <w:r>
        <w:t xml:space="preserve"> ngã qu</w:t>
      </w:r>
      <w:r>
        <w:t>ỵ</w:t>
      </w:r>
      <w:r>
        <w:t xml:space="preserve"> vì rét, và ti</w:t>
      </w:r>
      <w:r>
        <w:t>ế</w:t>
      </w:r>
      <w:r>
        <w:t>ng g</w:t>
      </w:r>
      <w:r>
        <w:t>ầ</w:t>
      </w:r>
      <w:r>
        <w:t>m c</w:t>
      </w:r>
      <w:r>
        <w:t>ủ</w:t>
      </w:r>
      <w:r>
        <w:t>a voi vang gi</w:t>
      </w:r>
      <w:r>
        <w:t>ữ</w:t>
      </w:r>
      <w:r>
        <w:t>a vách núi như m</w:t>
      </w:r>
      <w:r>
        <w:t>ộ</w:t>
      </w:r>
      <w:r>
        <w:t>t l</w:t>
      </w:r>
      <w:r>
        <w:t>ờ</w:t>
      </w:r>
      <w:r>
        <w:t>i ai đi</w:t>
      </w:r>
      <w:r>
        <w:t>ế</w:t>
      </w:r>
      <w:r>
        <w:t>u.</w:t>
      </w:r>
    </w:p>
    <w:p w:rsidR="00F315F4" w:rsidRDefault="00402384">
      <w:r>
        <w:t>Khi đoàn quân cu</w:t>
      </w:r>
      <w:r>
        <w:t>ố</w:t>
      </w:r>
      <w:r>
        <w:t>i cùng đ</w:t>
      </w:r>
      <w:r>
        <w:t>ổ</w:t>
      </w:r>
      <w:r>
        <w:t xml:space="preserve"> xu</w:t>
      </w:r>
      <w:r>
        <w:t>ố</w:t>
      </w:r>
      <w:r>
        <w:t>ng thun</w:t>
      </w:r>
      <w:r>
        <w:t>g lũng sông Po phía B</w:t>
      </w:r>
      <w:r>
        <w:t>ắ</w:t>
      </w:r>
      <w:r>
        <w:t>c nư</w:t>
      </w:r>
      <w:r>
        <w:t>ớ</w:t>
      </w:r>
      <w:r>
        <w:t>c Ý, Hannibal đã m</w:t>
      </w:r>
      <w:r>
        <w:t>ấ</w:t>
      </w:r>
      <w:r>
        <w:t>t g</w:t>
      </w:r>
      <w:r>
        <w:t>ầ</w:t>
      </w:r>
      <w:r>
        <w:t>n m</w:t>
      </w:r>
      <w:r>
        <w:t>ộ</w:t>
      </w:r>
      <w:r>
        <w:t>t n</w:t>
      </w:r>
      <w:r>
        <w:t>ử</w:t>
      </w:r>
      <w:r>
        <w:t>a l</w:t>
      </w:r>
      <w:r>
        <w:t>ự</w:t>
      </w:r>
      <w:r>
        <w:t>c lư</w:t>
      </w:r>
      <w:r>
        <w:t>ợ</w:t>
      </w:r>
      <w:r>
        <w:t>ng — hàng v</w:t>
      </w:r>
      <w:r>
        <w:t>ạ</w:t>
      </w:r>
      <w:r>
        <w:t>n ngư</w:t>
      </w:r>
      <w:r>
        <w:t>ờ</w:t>
      </w:r>
      <w:r>
        <w:t>i, ph</w:t>
      </w:r>
      <w:r>
        <w:t>ầ</w:t>
      </w:r>
      <w:r>
        <w:t>n l</w:t>
      </w:r>
      <w:r>
        <w:t>ớ</w:t>
      </w:r>
      <w:r>
        <w:t>n s</w:t>
      </w:r>
      <w:r>
        <w:t>ố</w:t>
      </w:r>
      <w:r>
        <w:t xml:space="preserve"> voi — cho ng</w:t>
      </w:r>
      <w:r>
        <w:t>ọ</w:t>
      </w:r>
      <w:r>
        <w:t>n núi, chưa c</w:t>
      </w:r>
      <w:r>
        <w:t>ầ</w:t>
      </w:r>
      <w:r>
        <w:t>n m</w:t>
      </w:r>
      <w:r>
        <w:t>ộ</w:t>
      </w:r>
      <w:r>
        <w:t>t mũi giáo La Mã nào. Nhưng ông v</w:t>
      </w:r>
      <w:r>
        <w:t>ẫ</w:t>
      </w:r>
      <w:r>
        <w:t>n còn quân, còn voi, và còn nguyên v</w:t>
      </w:r>
      <w:r>
        <w:t>ẹ</w:t>
      </w:r>
      <w:r>
        <w:t>n ý chí. Ch</w:t>
      </w:r>
      <w:r>
        <w:t>ỉ</w:t>
      </w:r>
      <w:r>
        <w:t xml:space="preserve"> vài tu</w:t>
      </w:r>
      <w:r>
        <w:t>ầ</w:t>
      </w:r>
      <w:r>
        <w:t>n sau, t</w:t>
      </w:r>
      <w:r>
        <w:t>ạ</w:t>
      </w:r>
      <w:r>
        <w:t>i sông Trebia, ông cho k</w:t>
      </w:r>
      <w:r>
        <w:t>ỵ</w:t>
      </w:r>
      <w:r>
        <w:t xml:space="preserve"> binh Numidia vư</w:t>
      </w:r>
      <w:r>
        <w:t>ợ</w:t>
      </w:r>
      <w:r>
        <w:t>t dòng nư</w:t>
      </w:r>
      <w:r>
        <w:t>ớ</w:t>
      </w:r>
      <w:r>
        <w:t>c bu</w:t>
      </w:r>
      <w:r>
        <w:t>ố</w:t>
      </w:r>
      <w:r>
        <w:t>t giá khiêu khích, d</w:t>
      </w:r>
      <w:r>
        <w:t>ụ</w:t>
      </w:r>
      <w:r>
        <w:t xml:space="preserve"> đ</w:t>
      </w:r>
      <w:r>
        <w:t>ộ</w:t>
      </w:r>
      <w:r>
        <w:t>i quân La Mã c</w:t>
      </w:r>
      <w:r>
        <w:t>ủ</w:t>
      </w:r>
      <w:r>
        <w:t>a ch</w:t>
      </w:r>
      <w:r>
        <w:t>ấ</w:t>
      </w:r>
      <w:r>
        <w:t>p chính quan Sempronius l</w:t>
      </w:r>
      <w:r>
        <w:t>ộ</w:t>
      </w:r>
      <w:r>
        <w:t>i qua sông trong cái l</w:t>
      </w:r>
      <w:r>
        <w:t>ạ</w:t>
      </w:r>
      <w:r>
        <w:t>nh c</w:t>
      </w:r>
      <w:r>
        <w:t>ắ</w:t>
      </w:r>
      <w:r>
        <w:t>t da lúc r</w:t>
      </w:r>
      <w:r>
        <w:t>ạ</w:t>
      </w:r>
      <w:r>
        <w:t>ng sáng — trong khi lính c</w:t>
      </w:r>
      <w:r>
        <w:t>ủ</w:t>
      </w:r>
      <w:r>
        <w:t>a ông đã k</w:t>
      </w:r>
      <w:r>
        <w:t>ị</w:t>
      </w:r>
      <w:r>
        <w:t>p xoa m</w:t>
      </w:r>
      <w:r>
        <w:t>ỡ</w:t>
      </w:r>
      <w:r>
        <w:t xml:space="preserve"> gi</w:t>
      </w:r>
      <w:r>
        <w:t>ữ</w:t>
      </w:r>
      <w:r>
        <w:t xml:space="preserve"> </w:t>
      </w:r>
      <w:r>
        <w:t>ấ</w:t>
      </w:r>
      <w:r>
        <w:t>m, ăn no, đ</w:t>
      </w:r>
      <w:r>
        <w:t>ợ</w:t>
      </w:r>
      <w:r>
        <w:t>i s</w:t>
      </w:r>
      <w:r>
        <w:t>ẵ</w:t>
      </w:r>
      <w:r>
        <w:t>n. Gi</w:t>
      </w:r>
      <w:r>
        <w:t>ữ</w:t>
      </w:r>
      <w:r>
        <w:t>a tr</w:t>
      </w:r>
      <w:r>
        <w:t>ậ</w:t>
      </w:r>
      <w:r>
        <w:t>n, m</w:t>
      </w:r>
      <w:r>
        <w:t>ộ</w:t>
      </w:r>
      <w:r>
        <w:t>t đ</w:t>
      </w:r>
      <w:r>
        <w:t>ộ</w:t>
      </w:r>
      <w:r>
        <w:t>i quân mai ph</w:t>
      </w:r>
      <w:r>
        <w:t>ụ</w:t>
      </w:r>
      <w:r>
        <w:t xml:space="preserve">c do em trai </w:t>
      </w:r>
      <w:r>
        <w:t>ông, Mago, gi</w:t>
      </w:r>
      <w:r>
        <w:t>ấ</w:t>
      </w:r>
      <w:r>
        <w:t>u s</w:t>
      </w:r>
      <w:r>
        <w:t>ẵ</w:t>
      </w:r>
      <w:r>
        <w:t>n trong lòng su</w:t>
      </w:r>
      <w:r>
        <w:t>ố</w:t>
      </w:r>
      <w:r>
        <w:t>i c</w:t>
      </w:r>
      <w:r>
        <w:t>ạ</w:t>
      </w:r>
      <w:r>
        <w:t>n đ</w:t>
      </w:r>
      <w:r>
        <w:t>ầ</w:t>
      </w:r>
      <w:r>
        <w:t>y b</w:t>
      </w:r>
      <w:r>
        <w:t>ụ</w:t>
      </w:r>
      <w:r>
        <w:t>i r</w:t>
      </w:r>
      <w:r>
        <w:t>ậ</w:t>
      </w:r>
      <w:r>
        <w:t>m, b</w:t>
      </w:r>
      <w:r>
        <w:t>ấ</w:t>
      </w:r>
      <w:r>
        <w:t>t ng</w:t>
      </w:r>
      <w:r>
        <w:t>ờ</w:t>
      </w:r>
      <w:r>
        <w:t xml:space="preserve"> xông ra đánh úp sau lưng quân La Mã đang ho</w:t>
      </w:r>
      <w:r>
        <w:t>ả</w:t>
      </w:r>
      <w:r>
        <w:t>ng lo</w:t>
      </w:r>
      <w:r>
        <w:t>ạ</w:t>
      </w:r>
      <w:r>
        <w:t>n vì voi chi</w:t>
      </w:r>
      <w:r>
        <w:t>ế</w:t>
      </w:r>
      <w:r>
        <w:t>n gi</w:t>
      </w:r>
      <w:r>
        <w:t>ẫ</w:t>
      </w:r>
      <w:r>
        <w:t>m vào hai cánh. G</w:t>
      </w:r>
      <w:r>
        <w:t>ầ</w:t>
      </w:r>
      <w:r>
        <w:t>n tr</w:t>
      </w:r>
      <w:r>
        <w:t>ọ</w:t>
      </w:r>
      <w:r>
        <w:t>n m</w:t>
      </w:r>
      <w:r>
        <w:t>ộ</w:t>
      </w:r>
      <w:r>
        <w:t>t đ</w:t>
      </w:r>
      <w:r>
        <w:t>ạ</w:t>
      </w:r>
      <w:r>
        <w:t>o quân La Mã b</w:t>
      </w:r>
      <w:r>
        <w:t>ị</w:t>
      </w:r>
      <w:r>
        <w:t xml:space="preserve"> xoá s</w:t>
      </w:r>
      <w:r>
        <w:t>ổ</w:t>
      </w:r>
      <w:r>
        <w:t xml:space="preserve"> ngay tr</w:t>
      </w:r>
      <w:r>
        <w:t>ậ</w:t>
      </w:r>
      <w:r>
        <w:t>n đ</w:t>
      </w:r>
      <w:r>
        <w:t>ầ</w:t>
      </w:r>
      <w:r>
        <w:t>u tiên trên đ</w:t>
      </w:r>
      <w:r>
        <w:t>ấ</w:t>
      </w:r>
      <w:r>
        <w:t>t Ý.</w:t>
      </w:r>
    </w:p>
    <w:p w:rsidR="00F315F4" w:rsidRDefault="00402384">
      <w:r>
        <w:t>Mùa xuân năm sau, 217 TCN, đ</w:t>
      </w:r>
      <w:r>
        <w:t>ế</w:t>
      </w:r>
      <w:r>
        <w:t>n lư</w:t>
      </w:r>
      <w:r>
        <w:t>ợ</w:t>
      </w:r>
      <w:r>
        <w:t>t h</w:t>
      </w:r>
      <w:r>
        <w:t>ồ</w:t>
      </w:r>
      <w:r>
        <w:t xml:space="preserve"> Tra</w:t>
      </w:r>
      <w:r>
        <w:t>simene. Hannibal cho quân mai ph</w:t>
      </w:r>
      <w:r>
        <w:t>ụ</w:t>
      </w:r>
      <w:r>
        <w:t>c kín trên các sư</w:t>
      </w:r>
      <w:r>
        <w:t>ờ</w:t>
      </w:r>
      <w:r>
        <w:t>n đ</w:t>
      </w:r>
      <w:r>
        <w:t>ồ</w:t>
      </w:r>
      <w:r>
        <w:t>i d</w:t>
      </w:r>
      <w:r>
        <w:t>ọ</w:t>
      </w:r>
      <w:r>
        <w:t>c con đư</w:t>
      </w:r>
      <w:r>
        <w:t>ờ</w:t>
      </w:r>
      <w:r>
        <w:t>ng đ</w:t>
      </w:r>
      <w:r>
        <w:t>ộ</w:t>
      </w:r>
      <w:r>
        <w:t>c đ</w:t>
      </w:r>
      <w:r>
        <w:t>ạ</w:t>
      </w:r>
      <w:r>
        <w:t>o ven h</w:t>
      </w:r>
      <w:r>
        <w:t>ồ</w:t>
      </w:r>
      <w:r>
        <w:t xml:space="preserve">, </w:t>
      </w:r>
      <w:r>
        <w:t>ẩ</w:t>
      </w:r>
      <w:r>
        <w:t>n mình sau l</w:t>
      </w:r>
      <w:r>
        <w:t>ớ</w:t>
      </w:r>
      <w:r>
        <w:t>p sương mù dày đ</w:t>
      </w:r>
      <w:r>
        <w:t>ặ</w:t>
      </w:r>
      <w:r>
        <w:t>c bu</w:t>
      </w:r>
      <w:r>
        <w:t>ổ</w:t>
      </w:r>
      <w:r>
        <w:t>i s</w:t>
      </w:r>
      <w:r>
        <w:t>ớ</w:t>
      </w:r>
      <w:r>
        <w:t>m. Đ</w:t>
      </w:r>
      <w:r>
        <w:t>ạ</w:t>
      </w:r>
      <w:r>
        <w:t>o quân La Mã c</w:t>
      </w:r>
      <w:r>
        <w:t>ủ</w:t>
      </w:r>
      <w:r>
        <w:t>a ch</w:t>
      </w:r>
      <w:r>
        <w:t>ấ</w:t>
      </w:r>
      <w:r>
        <w:t>p chính quan Flaminius hành quân mù quáng d</w:t>
      </w:r>
      <w:r>
        <w:t>ọ</w:t>
      </w:r>
      <w:r>
        <w:t>c b</w:t>
      </w:r>
      <w:r>
        <w:t>ờ</w:t>
      </w:r>
      <w:r>
        <w:t xml:space="preserve"> h</w:t>
      </w:r>
      <w:r>
        <w:t>ồ</w:t>
      </w:r>
      <w:r>
        <w:t>, không h</w:t>
      </w:r>
      <w:r>
        <w:t>ề</w:t>
      </w:r>
      <w:r>
        <w:t xml:space="preserve"> trinh sát. Khi hàng quân kéo dài v</w:t>
      </w:r>
      <w:r>
        <w:t>ừ</w:t>
      </w:r>
      <w:r>
        <w:t>a l</w:t>
      </w:r>
      <w:r>
        <w:t>ọ</w:t>
      </w:r>
      <w:r>
        <w:t>t h</w:t>
      </w:r>
      <w:r>
        <w:t>ẳ</w:t>
      </w:r>
      <w:r>
        <w:t>n vào thung lũng h</w:t>
      </w:r>
      <w:r>
        <w:t>ẹ</w:t>
      </w:r>
      <w:r>
        <w:t>p, Hannibal ra l</w:t>
      </w:r>
      <w:r>
        <w:t>ệ</w:t>
      </w:r>
      <w:r>
        <w:t>nh toàn quân đ</w:t>
      </w:r>
      <w:r>
        <w:t>ổ</w:t>
      </w:r>
      <w:r>
        <w:t xml:space="preserve"> xu</w:t>
      </w:r>
      <w:r>
        <w:t>ố</w:t>
      </w:r>
      <w:r>
        <w:t>ng cùng lúc t</w:t>
      </w:r>
      <w:r>
        <w:t>ừ</w:t>
      </w:r>
      <w:r>
        <w:t xml:space="preserve"> m</w:t>
      </w:r>
      <w:r>
        <w:t>ọ</w:t>
      </w:r>
      <w:r>
        <w:t>i phía — quân La Mã b</w:t>
      </w:r>
      <w:r>
        <w:t>ị</w:t>
      </w:r>
      <w:r>
        <w:t xml:space="preserve"> k</w:t>
      </w:r>
      <w:r>
        <w:t>ẹ</w:t>
      </w:r>
      <w:r>
        <w:t>p gi</w:t>
      </w:r>
      <w:r>
        <w:t>ữ</w:t>
      </w:r>
      <w:r>
        <w:t>a m</w:t>
      </w:r>
      <w:r>
        <w:t>ặ</w:t>
      </w:r>
      <w:r>
        <w:t>t h</w:t>
      </w:r>
      <w:r>
        <w:t>ồ</w:t>
      </w:r>
      <w:r>
        <w:t xml:space="preserve"> và sư</w:t>
      </w:r>
      <w:r>
        <w:t>ờ</w:t>
      </w:r>
      <w:r>
        <w:t>n núi, sương mù dày đ</w:t>
      </w:r>
      <w:r>
        <w:t>ế</w:t>
      </w:r>
      <w:r>
        <w:t>n m</w:t>
      </w:r>
      <w:r>
        <w:t>ứ</w:t>
      </w:r>
      <w:r>
        <w:t>c không k</w:t>
      </w:r>
      <w:r>
        <w:t>ị</w:t>
      </w:r>
      <w:r>
        <w:t>p dàn đ</w:t>
      </w:r>
      <w:r>
        <w:t>ộ</w:t>
      </w:r>
      <w:r>
        <w:t>i hình. Flaminius t</w:t>
      </w:r>
      <w:r>
        <w:t>ử</w:t>
      </w:r>
      <w:r>
        <w:t xml:space="preserve"> tr</w:t>
      </w:r>
      <w:r>
        <w:t>ậ</w:t>
      </w:r>
      <w:r>
        <w:t>n. Đây đư</w:t>
      </w:r>
      <w:r>
        <w:t>ợ</w:t>
      </w:r>
      <w:r>
        <w:t>c xem là cu</w:t>
      </w:r>
      <w:r>
        <w:t>ộ</w:t>
      </w:r>
      <w:r>
        <w:t>c ph</w:t>
      </w:r>
      <w:r>
        <w:t>ụ</w:t>
      </w:r>
      <w:r>
        <w:t>c kích đ</w:t>
      </w:r>
      <w:r>
        <w:t>ẫ</w:t>
      </w:r>
      <w:r>
        <w:t>m máu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quân s</w:t>
      </w:r>
      <w:r>
        <w:t>ự</w:t>
      </w:r>
      <w:r>
        <w:t xml:space="preserve"> t</w:t>
      </w:r>
      <w:r>
        <w:t>h</w:t>
      </w:r>
      <w:r>
        <w:t>ế</w:t>
      </w:r>
      <w:r>
        <w:t xml:space="preserve"> gi</w:t>
      </w:r>
      <w:r>
        <w:t>ớ</w:t>
      </w:r>
      <w:r>
        <w:t>i tính theo s</w:t>
      </w:r>
      <w:r>
        <w:t>ố</w:t>
      </w:r>
      <w:r>
        <w:t xml:space="preserve"> ngư</w:t>
      </w:r>
      <w:r>
        <w:t>ờ</w:t>
      </w:r>
      <w:r>
        <w:t>i tham chi</w:t>
      </w:r>
      <w:r>
        <w:t>ế</w:t>
      </w:r>
      <w:r>
        <w:t>n. Chính trong hành trình gian kh</w:t>
      </w:r>
      <w:r>
        <w:t>ổ</w:t>
      </w:r>
      <w:r>
        <w:t xml:space="preserve"> trư</w:t>
      </w:r>
      <w:r>
        <w:t>ớ</w:t>
      </w:r>
      <w:r>
        <w:t>c tr</w:t>
      </w:r>
      <w:r>
        <w:t>ậ</w:t>
      </w:r>
      <w:r>
        <w:t>n này, băng qua vùng đ</w:t>
      </w:r>
      <w:r>
        <w:t>ầ</w:t>
      </w:r>
      <w:r>
        <w:t>m l</w:t>
      </w:r>
      <w:r>
        <w:t>ầ</w:t>
      </w:r>
      <w:r>
        <w:t>y sông Arno, Hannibal cư</w:t>
      </w:r>
      <w:r>
        <w:t>ỡ</w:t>
      </w:r>
      <w:r>
        <w:t>i trên lưng con voi cu</w:t>
      </w:r>
      <w:r>
        <w:t>ố</w:t>
      </w:r>
      <w:r>
        <w:t>i cùng còn s</w:t>
      </w:r>
      <w:r>
        <w:t>ố</w:t>
      </w:r>
      <w:r>
        <w:t>ng sót — Surus — th</w:t>
      </w:r>
      <w:r>
        <w:t>ứ</w:t>
      </w:r>
      <w:r>
        <w:t>c tr</w:t>
      </w:r>
      <w:r>
        <w:t>ắ</w:t>
      </w:r>
      <w:r>
        <w:t>ng nhi</w:t>
      </w:r>
      <w:r>
        <w:t>ề</w:t>
      </w:r>
      <w:r>
        <w:t>u đêm gi</w:t>
      </w:r>
      <w:r>
        <w:t>ữ</w:t>
      </w:r>
      <w:r>
        <w:t xml:space="preserve">a hơi </w:t>
      </w:r>
      <w:r>
        <w:t>ẩ</w:t>
      </w:r>
      <w:r>
        <w:t>m đ</w:t>
      </w:r>
      <w:r>
        <w:t>ộ</w:t>
      </w:r>
      <w:r>
        <w:t>c, và vĩnh vi</w:t>
      </w:r>
      <w:r>
        <w:t>ễ</w:t>
      </w:r>
      <w:r>
        <w:t>n m</w:t>
      </w:r>
      <w:r>
        <w:t>ấ</w:t>
      </w:r>
      <w:r>
        <w:t>t th</w:t>
      </w:r>
      <w:r>
        <w:t>ị</w:t>
      </w:r>
      <w:r>
        <w:t xml:space="preserve"> l</w:t>
      </w:r>
      <w:r>
        <w:t>ự</w:t>
      </w:r>
      <w:r>
        <w:t>c m</w:t>
      </w:r>
      <w:r>
        <w:t>ộ</w:t>
      </w:r>
      <w:r>
        <w:t xml:space="preserve">t bên </w:t>
      </w:r>
      <w:r>
        <w:t>m</w:t>
      </w:r>
      <w:r>
        <w:t>ắ</w:t>
      </w:r>
      <w:r>
        <w:t>t. T</w:t>
      </w:r>
      <w:r>
        <w:t>ừ</w:t>
      </w:r>
      <w:r>
        <w:t xml:space="preserve"> đó, hình </w:t>
      </w:r>
      <w:r>
        <w:t>ả</w:t>
      </w:r>
      <w:r>
        <w:t>nh v</w:t>
      </w:r>
      <w:r>
        <w:t>ị</w:t>
      </w:r>
      <w:r>
        <w:t xml:space="preserve"> tư</w:t>
      </w:r>
      <w:r>
        <w:t>ớ</w:t>
      </w:r>
      <w:r>
        <w:t>ng đ</w:t>
      </w:r>
      <w:r>
        <w:t>ộ</w:t>
      </w:r>
      <w:r>
        <w:t>c nhãn cư</w:t>
      </w:r>
      <w:r>
        <w:t>ỡ</w:t>
      </w:r>
      <w:r>
        <w:t>i voi tr</w:t>
      </w:r>
      <w:r>
        <w:t>ở</w:t>
      </w:r>
      <w:r>
        <w:t xml:space="preserve"> thành n</w:t>
      </w:r>
      <w:r>
        <w:t>ỗ</w:t>
      </w:r>
      <w:r>
        <w:t xml:space="preserve">i ám </w:t>
      </w:r>
      <w:r>
        <w:t>ả</w:t>
      </w:r>
      <w:r>
        <w:t>nh c</w:t>
      </w:r>
      <w:r>
        <w:t>ủ</w:t>
      </w:r>
      <w:r>
        <w:t>a c</w:t>
      </w:r>
      <w:r>
        <w:t>ả</w:t>
      </w:r>
      <w:r>
        <w:t xml:space="preserve"> nư</w:t>
      </w:r>
      <w:r>
        <w:t>ớ</w:t>
      </w:r>
      <w:r>
        <w:t>c Ý.</w:t>
      </w:r>
    </w:p>
    <w:p w:rsidR="00F315F4" w:rsidRDefault="00402384">
      <w:pPr>
        <w:pStyle w:val="Heading1"/>
      </w:pPr>
      <w:r>
        <w:t>5. Cao trào — Tr</w:t>
      </w:r>
      <w:r>
        <w:t>ậ</w:t>
      </w:r>
      <w:r>
        <w:t>n Cannae, ngày 2 tháng 8 năm 216 TCN</w:t>
      </w:r>
    </w:p>
    <w:p w:rsidR="00F315F4" w:rsidRDefault="00402384">
      <w:r>
        <w:t>La Mã d</w:t>
      </w:r>
      <w:r>
        <w:t>ồ</w:t>
      </w:r>
      <w:r>
        <w:t>n toàn l</w:t>
      </w:r>
      <w:r>
        <w:t>ự</w:t>
      </w:r>
      <w:r>
        <w:t>c đ</w:t>
      </w:r>
      <w:r>
        <w:t>ể</w:t>
      </w:r>
      <w:r>
        <w:t xml:space="preserve"> ch</w:t>
      </w:r>
      <w:r>
        <w:t>ấ</w:t>
      </w:r>
      <w:r>
        <w:t>m d</w:t>
      </w:r>
      <w:r>
        <w:t>ứ</w:t>
      </w:r>
      <w:r>
        <w:t>t cơn ác m</w:t>
      </w:r>
      <w:r>
        <w:t>ộ</w:t>
      </w:r>
      <w:r>
        <w:t>ng: kho</w:t>
      </w:r>
      <w:r>
        <w:t>ả</w:t>
      </w:r>
      <w:r>
        <w:t>ng 80.000 b</w:t>
      </w:r>
      <w:r>
        <w:t>ộ</w:t>
      </w:r>
      <w:r>
        <w:t xml:space="preserve"> binh và 6.000 k</w:t>
      </w:r>
      <w:r>
        <w:t>ỵ</w:t>
      </w:r>
      <w:r>
        <w:t xml:space="preserve"> binh, đ</w:t>
      </w:r>
      <w:r>
        <w:t>ạ</w:t>
      </w:r>
      <w:r>
        <w:t>o quân l</w:t>
      </w:r>
      <w:r>
        <w:t>ớ</w:t>
      </w:r>
      <w:r>
        <w:t>n nh</w:t>
      </w:r>
      <w:r>
        <w:t>ấ</w:t>
      </w:r>
      <w:r>
        <w:t>t mà La Mã t</w:t>
      </w:r>
      <w:r>
        <w:t>ừ</w:t>
      </w:r>
      <w:r>
        <w:t>ng t</w:t>
      </w:r>
      <w:r>
        <w:t>ậ</w:t>
      </w:r>
      <w:r>
        <w:t>p h</w:t>
      </w:r>
      <w:r>
        <w:t>ợ</w:t>
      </w:r>
      <w:r>
        <w:t>p, dư</w:t>
      </w:r>
      <w:r>
        <w:t>ớ</w:t>
      </w:r>
      <w:r>
        <w:t>i quy</w:t>
      </w:r>
      <w:r>
        <w:t>ề</w:t>
      </w:r>
      <w:r>
        <w:t>n hai ch</w:t>
      </w:r>
      <w:r>
        <w:t>ấ</w:t>
      </w:r>
      <w:r>
        <w:t>p chính quan thay nhau ch</w:t>
      </w:r>
      <w:r>
        <w:t>ỉ</w:t>
      </w:r>
      <w:r>
        <w:t xml:space="preserve"> huy — Paullus th</w:t>
      </w:r>
      <w:r>
        <w:t>ậ</w:t>
      </w:r>
      <w:r>
        <w:t>n tr</w:t>
      </w:r>
      <w:r>
        <w:t>ọ</w:t>
      </w:r>
      <w:r>
        <w:t>ng, Varro nóng v</w:t>
      </w:r>
      <w:r>
        <w:t>ộ</w:t>
      </w:r>
      <w:r>
        <w:t>i. Trong tay Hannibal ch</w:t>
      </w:r>
      <w:r>
        <w:t>ỉ</w:t>
      </w:r>
      <w:r>
        <w:t xml:space="preserve"> còn chưa đ</w:t>
      </w:r>
      <w:r>
        <w:t>ầ</w:t>
      </w:r>
      <w:r>
        <w:t>y m</w:t>
      </w:r>
      <w:r>
        <w:t>ộ</w:t>
      </w:r>
      <w:r>
        <w:t>t n</w:t>
      </w:r>
      <w:r>
        <w:t>ử</w:t>
      </w:r>
      <w:r>
        <w:t>a quân s</w:t>
      </w:r>
      <w:r>
        <w:t>ố</w:t>
      </w:r>
      <w:r>
        <w:t xml:space="preserve"> đó.</w:t>
      </w:r>
    </w:p>
    <w:p w:rsidR="00F315F4" w:rsidRDefault="00402384">
      <w:r>
        <w:t>Ông bày ra m</w:t>
      </w:r>
      <w:r>
        <w:t>ộ</w:t>
      </w:r>
      <w:r>
        <w:t>t cái b</w:t>
      </w:r>
      <w:r>
        <w:t>ẫ</w:t>
      </w:r>
      <w:r>
        <w:t>y hình h</w:t>
      </w:r>
      <w:r>
        <w:t>ọ</w:t>
      </w:r>
      <w:r>
        <w:t>c tàn nh</w:t>
      </w:r>
      <w:r>
        <w:t>ẫ</w:t>
      </w:r>
      <w:r>
        <w:t xml:space="preserve">n. </w:t>
      </w:r>
      <w:r>
        <w:t>Ở</w:t>
      </w:r>
      <w:r>
        <w:t xml:space="preserve"> chính gi</w:t>
      </w:r>
      <w:r>
        <w:t>ữ</w:t>
      </w:r>
      <w:r>
        <w:t>a đ</w:t>
      </w:r>
      <w:r>
        <w:t>ộ</w:t>
      </w:r>
      <w:r>
        <w:t>i hình, ông đ</w:t>
      </w:r>
      <w:r>
        <w:t>ặ</w:t>
      </w:r>
      <w:r>
        <w:t>t nh</w:t>
      </w:r>
      <w:r>
        <w:t>ữ</w:t>
      </w:r>
      <w:r>
        <w:t>ng chi</w:t>
      </w:r>
      <w:r>
        <w:t>ế</w:t>
      </w:r>
      <w:r>
        <w:t>n binh Gaul và Iberia —</w:t>
      </w:r>
      <w:r>
        <w:t xml:space="preserve"> không ph</w:t>
      </w:r>
      <w:r>
        <w:t>ả</w:t>
      </w:r>
      <w:r>
        <w:t>i vì h</w:t>
      </w:r>
      <w:r>
        <w:t>ọ</w:t>
      </w:r>
      <w:r>
        <w:t xml:space="preserve"> y</w:t>
      </w:r>
      <w:r>
        <w:t>ế</w:t>
      </w:r>
      <w:r>
        <w:t>u, mà vì ông c</w:t>
      </w:r>
      <w:r>
        <w:t>ầ</w:t>
      </w:r>
      <w:r>
        <w:t>n h</w:t>
      </w:r>
      <w:r>
        <w:t>ọ</w:t>
      </w:r>
      <w:r>
        <w:t xml:space="preserve"> trông có v</w:t>
      </w:r>
      <w:r>
        <w:t>ẻ</w:t>
      </w:r>
      <w:r>
        <w:t xml:space="preserve"> y</w:t>
      </w:r>
      <w:r>
        <w:t>ế</w:t>
      </w:r>
      <w:r>
        <w:t>u, x</w:t>
      </w:r>
      <w:r>
        <w:t>ế</w:t>
      </w:r>
      <w:r>
        <w:t>p thành hình vòng cung l</w:t>
      </w:r>
      <w:r>
        <w:t>ồ</w:t>
      </w:r>
      <w:r>
        <w:t>i ra phía trư</w:t>
      </w:r>
      <w:r>
        <w:t>ớ</w:t>
      </w:r>
      <w:r>
        <w:t>c, ph</w:t>
      </w:r>
      <w:r>
        <w:t>ậ</w:t>
      </w:r>
      <w:r>
        <w:t>p ph</w:t>
      </w:r>
      <w:r>
        <w:t>ồ</w:t>
      </w:r>
      <w:r>
        <w:t>ng như m</w:t>
      </w:r>
      <w:r>
        <w:t>ộ</w:t>
      </w:r>
      <w:r>
        <w:t>t cái b</w:t>
      </w:r>
      <w:r>
        <w:t>ụ</w:t>
      </w:r>
      <w:r>
        <w:t>ng ư</w:t>
      </w:r>
      <w:r>
        <w:t>ỡ</w:t>
      </w:r>
      <w:r>
        <w:t>n ra m</w:t>
      </w:r>
      <w:r>
        <w:t>ờ</w:t>
      </w:r>
      <w:r>
        <w:t>i g</w:t>
      </w:r>
      <w:r>
        <w:t>ọ</w:t>
      </w:r>
      <w:r>
        <w:t>i. Hai bên cánh, ông gi</w:t>
      </w:r>
      <w:r>
        <w:t>ấ</w:t>
      </w:r>
      <w:r>
        <w:t>u l</w:t>
      </w:r>
      <w:r>
        <w:t>ự</w:t>
      </w:r>
      <w:r>
        <w:t>c lư</w:t>
      </w:r>
      <w:r>
        <w:t>ợ</w:t>
      </w:r>
      <w:r>
        <w:t>ng tinh nhu</w:t>
      </w:r>
      <w:r>
        <w:t>ệ</w:t>
      </w:r>
      <w:r>
        <w:t xml:space="preserve"> nh</w:t>
      </w:r>
      <w:r>
        <w:t>ấ</w:t>
      </w:r>
      <w:r>
        <w:t>t: b</w:t>
      </w:r>
      <w:r>
        <w:t>ộ</w:t>
      </w:r>
      <w:r>
        <w:t xml:space="preserve"> binh Libya k</w:t>
      </w:r>
      <w:r>
        <w:t>ỳ</w:t>
      </w:r>
      <w:r>
        <w:t xml:space="preserve"> c</w:t>
      </w:r>
      <w:r>
        <w:t>ự</w:t>
      </w:r>
      <w:r>
        <w:t>u, m</w:t>
      </w:r>
      <w:r>
        <w:t>ặ</w:t>
      </w:r>
      <w:r>
        <w:t>c giáp La Mã chi</w:t>
      </w:r>
      <w:r>
        <w:t>ế</w:t>
      </w:r>
      <w:r>
        <w:t>n l</w:t>
      </w:r>
      <w:r>
        <w:t>ợ</w:t>
      </w:r>
      <w:r>
        <w:t>i ph</w:t>
      </w:r>
      <w:r>
        <w:t>ẩ</w:t>
      </w:r>
      <w:r>
        <w:t>m t</w:t>
      </w:r>
      <w:r>
        <w:t>ừ</w:t>
      </w:r>
      <w:r>
        <w:t xml:space="preserve"> nh</w:t>
      </w:r>
      <w:r>
        <w:t>ữ</w:t>
      </w:r>
      <w:r>
        <w:t>ng t</w:t>
      </w:r>
      <w:r>
        <w:t>r</w:t>
      </w:r>
      <w:r>
        <w:t>ậ</w:t>
      </w:r>
      <w:r>
        <w:t>n trư</w:t>
      </w:r>
      <w:r>
        <w:t>ớ</w:t>
      </w:r>
      <w:r>
        <w:t>c. K</w:t>
      </w:r>
      <w:r>
        <w:t>ỵ</w:t>
      </w:r>
      <w:r>
        <w:t xml:space="preserve"> binh n</w:t>
      </w:r>
      <w:r>
        <w:t>ặ</w:t>
      </w:r>
      <w:r>
        <w:t>ng Iberia-Gaul dư</w:t>
      </w:r>
      <w:r>
        <w:t>ớ</w:t>
      </w:r>
      <w:r>
        <w:t>i quy</w:t>
      </w:r>
      <w:r>
        <w:t>ề</w:t>
      </w:r>
      <w:r>
        <w:t>n Hasdrubal áp đ</w:t>
      </w:r>
      <w:r>
        <w:t>ả</w:t>
      </w:r>
      <w:r>
        <w:t>o cánh trái; k</w:t>
      </w:r>
      <w:r>
        <w:t>ỵ</w:t>
      </w:r>
      <w:r>
        <w:t xml:space="preserve"> binh nh</w:t>
      </w:r>
      <w:r>
        <w:t>ẹ</w:t>
      </w:r>
      <w:r>
        <w:t xml:space="preserve"> Numidia phóng túng tr</w:t>
      </w:r>
      <w:r>
        <w:t>ấ</w:t>
      </w:r>
      <w:r>
        <w:t>n cánh ph</w:t>
      </w:r>
      <w:r>
        <w:t>ả</w:t>
      </w:r>
      <w:r>
        <w:t>i.</w:t>
      </w:r>
    </w:p>
    <w:p w:rsidR="00F315F4" w:rsidRDefault="00402384">
      <w:r>
        <w:t>Varro ném toàn b</w:t>
      </w:r>
      <w:r>
        <w:t>ộ</w:t>
      </w:r>
      <w:r>
        <w:t xml:space="preserve"> s</w:t>
      </w:r>
      <w:r>
        <w:t>ứ</w:t>
      </w:r>
      <w:r>
        <w:t>c n</w:t>
      </w:r>
      <w:r>
        <w:t>ặ</w:t>
      </w:r>
      <w:r>
        <w:t>ng quân đoàn La Mã — d</w:t>
      </w:r>
      <w:r>
        <w:t>ồ</w:t>
      </w:r>
      <w:r>
        <w:t>n c</w:t>
      </w:r>
      <w:r>
        <w:t>ự</w:t>
      </w:r>
      <w:r>
        <w:t>c dày, c</w:t>
      </w:r>
      <w:r>
        <w:t>ự</w:t>
      </w:r>
      <w:r>
        <w:t>c h</w:t>
      </w:r>
      <w:r>
        <w:t>ẹ</w:t>
      </w:r>
      <w:r>
        <w:t>p — th</w:t>
      </w:r>
      <w:r>
        <w:t>ẳ</w:t>
      </w:r>
      <w:r>
        <w:t>ng vào ch</w:t>
      </w:r>
      <w:r>
        <w:t>ỗ</w:t>
      </w:r>
      <w:r>
        <w:t xml:space="preserve"> l</w:t>
      </w:r>
      <w:r>
        <w:t>ồ</w:t>
      </w:r>
      <w:r>
        <w:t xml:space="preserve">i </w:t>
      </w:r>
      <w:r>
        <w:t>ở</w:t>
      </w:r>
      <w:r>
        <w:t xml:space="preserve"> gi</w:t>
      </w:r>
      <w:r>
        <w:t>ữ</w:t>
      </w:r>
      <w:r>
        <w:t>a, đúng như Hannibal tính toán. Centimet th</w:t>
      </w:r>
      <w:r>
        <w:t>eo centimet, phòng tuy</w:t>
      </w:r>
      <w:r>
        <w:t>ế</w:t>
      </w:r>
      <w:r>
        <w:t xml:space="preserve">n trung tâm Carthage lùi </w:t>
      </w:r>
      <w:r>
        <w:lastRenderedPageBreak/>
        <w:t>d</w:t>
      </w:r>
      <w:r>
        <w:t>ầ</w:t>
      </w:r>
      <w:r>
        <w:t>n, vòng cung l</w:t>
      </w:r>
      <w:r>
        <w:t>ồ</w:t>
      </w:r>
      <w:r>
        <w:t>i t</w:t>
      </w:r>
      <w:r>
        <w:t>ừ</w:t>
      </w:r>
      <w:r>
        <w:t xml:space="preserve"> t</w:t>
      </w:r>
      <w:r>
        <w:t>ừ</w:t>
      </w:r>
      <w:r>
        <w:t xml:space="preserve"> l</w:t>
      </w:r>
      <w:r>
        <w:t>ậ</w:t>
      </w:r>
      <w:r>
        <w:t>t ngư</w:t>
      </w:r>
      <w:r>
        <w:t>ợ</w:t>
      </w:r>
      <w:r>
        <w:t>c thành vòng cung lõm. Quân La Mã, tư</w:t>
      </w:r>
      <w:r>
        <w:t>ở</w:t>
      </w:r>
      <w:r>
        <w:t>ng mình đang th</w:t>
      </w:r>
      <w:r>
        <w:t>ắ</w:t>
      </w:r>
      <w:r>
        <w:t>ng th</w:t>
      </w:r>
      <w:r>
        <w:t>ế</w:t>
      </w:r>
      <w:r>
        <w:t>, c</w:t>
      </w:r>
      <w:r>
        <w:t>ứ</w:t>
      </w:r>
      <w:r>
        <w:t xml:space="preserve"> th</w:t>
      </w:r>
      <w:r>
        <w:t>ế</w:t>
      </w:r>
      <w:r>
        <w:t xml:space="preserve"> ùa sâu vào — không bi</w:t>
      </w:r>
      <w:r>
        <w:t>ế</w:t>
      </w:r>
      <w:r>
        <w:t>t h</w:t>
      </w:r>
      <w:r>
        <w:t>ọ</w:t>
      </w:r>
      <w:r>
        <w:t xml:space="preserve"> đang t</w:t>
      </w:r>
      <w:r>
        <w:t>ự</w:t>
      </w:r>
      <w:r>
        <w:t xml:space="preserve"> nhét mình vào m</w:t>
      </w:r>
      <w:r>
        <w:t>ộ</w:t>
      </w:r>
      <w:r>
        <w:t>t cái túi. Đ</w:t>
      </w:r>
      <w:r>
        <w:t>ộ</w:t>
      </w:r>
      <w:r>
        <w:t>i hình đông đ</w:t>
      </w:r>
      <w:r>
        <w:t>ả</w:t>
      </w:r>
      <w:r>
        <w:t>o c</w:t>
      </w:r>
      <w:r>
        <w:t>ủ</w:t>
      </w:r>
      <w:r>
        <w:t>a h</w:t>
      </w:r>
      <w:r>
        <w:t>ọ</w:t>
      </w:r>
      <w:r>
        <w:t xml:space="preserve"> tr</w:t>
      </w:r>
      <w:r>
        <w:t>ở</w:t>
      </w:r>
      <w:r>
        <w:t xml:space="preserve"> thành gánh n</w:t>
      </w:r>
      <w:r>
        <w:t>ặ</w:t>
      </w:r>
      <w:r>
        <w:t>ng</w:t>
      </w:r>
      <w:r>
        <w:t xml:space="preserve"> ch</w:t>
      </w:r>
      <w:r>
        <w:t>ế</w:t>
      </w:r>
      <w:r>
        <w:t>t ngư</w:t>
      </w:r>
      <w:r>
        <w:t>ờ</w:t>
      </w:r>
      <w:r>
        <w:t>i: ngư</w:t>
      </w:r>
      <w:r>
        <w:t>ờ</w:t>
      </w:r>
      <w:r>
        <w:t>i sau đ</w:t>
      </w:r>
      <w:r>
        <w:t>ẩ</w:t>
      </w:r>
      <w:r>
        <w:t>y ngư</w:t>
      </w:r>
      <w:r>
        <w:t>ờ</w:t>
      </w:r>
      <w:r>
        <w:t>i trư</w:t>
      </w:r>
      <w:r>
        <w:t>ớ</w:t>
      </w:r>
      <w:r>
        <w:t>c, không ai còn đ</w:t>
      </w:r>
      <w:r>
        <w:t>ủ</w:t>
      </w:r>
      <w:r>
        <w:t xml:space="preserve"> ch</w:t>
      </w:r>
      <w:r>
        <w:t>ỗ</w:t>
      </w:r>
      <w:r>
        <w:t xml:space="preserve"> vung ki</w:t>
      </w:r>
      <w:r>
        <w:t>ế</w:t>
      </w:r>
      <w:r>
        <w:t>m.</w:t>
      </w:r>
    </w:p>
    <w:p w:rsidR="00F315F4" w:rsidRDefault="00402384">
      <w:r>
        <w:t xml:space="preserve">Đúng lúc </w:t>
      </w:r>
      <w:r>
        <w:t>ấ</w:t>
      </w:r>
      <w:r>
        <w:t>y, k</w:t>
      </w:r>
      <w:r>
        <w:t>ỵ</w:t>
      </w:r>
      <w:r>
        <w:t xml:space="preserve"> binh c</w:t>
      </w:r>
      <w:r>
        <w:t>ủ</w:t>
      </w:r>
      <w:r>
        <w:t>a Hasdrubal đè b</w:t>
      </w:r>
      <w:r>
        <w:t>ẹ</w:t>
      </w:r>
      <w:r>
        <w:t>p k</w:t>
      </w:r>
      <w:r>
        <w:t>ỵ</w:t>
      </w:r>
      <w:r>
        <w:t xml:space="preserve"> binh La Mã bên cánh trái, vòng ra sau lưng toàn b</w:t>
      </w:r>
      <w:r>
        <w:t>ộ</w:t>
      </w:r>
      <w:r>
        <w:t xml:space="preserve"> chi</w:t>
      </w:r>
      <w:r>
        <w:t>ế</w:t>
      </w:r>
      <w:r>
        <w:t>n trư</w:t>
      </w:r>
      <w:r>
        <w:t>ờ</w:t>
      </w:r>
      <w:r>
        <w:t>ng, đánh úp n</w:t>
      </w:r>
      <w:r>
        <w:t>ố</w:t>
      </w:r>
      <w:r>
        <w:t>t k</w:t>
      </w:r>
      <w:r>
        <w:t>ỵ</w:t>
      </w:r>
      <w:r>
        <w:t xml:space="preserve"> binh đ</w:t>
      </w:r>
      <w:r>
        <w:t>ồ</w:t>
      </w:r>
      <w:r>
        <w:t>ng minh bên cánh ph</w:t>
      </w:r>
      <w:r>
        <w:t>ả</w:t>
      </w:r>
      <w:r>
        <w:t>i, r</w:t>
      </w:r>
      <w:r>
        <w:t>ồ</w:t>
      </w:r>
      <w:r>
        <w:t>i giáng th</w:t>
      </w:r>
      <w:r>
        <w:t>ẳ</w:t>
      </w:r>
      <w:r>
        <w:t>ng xu</w:t>
      </w:r>
      <w:r>
        <w:t>ố</w:t>
      </w:r>
      <w:r>
        <w:t>ng h</w:t>
      </w:r>
      <w:r>
        <w:t>ậ</w:t>
      </w:r>
      <w:r>
        <w:t>u quân</w:t>
      </w:r>
      <w:r>
        <w:t xml:space="preserve"> La Mã t</w:t>
      </w:r>
      <w:r>
        <w:t>ừ</w:t>
      </w:r>
      <w:r>
        <w:t xml:space="preserve"> phía sau. Cùng lúc đó, hai cánh b</w:t>
      </w:r>
      <w:r>
        <w:t>ộ</w:t>
      </w:r>
      <w:r>
        <w:t xml:space="preserve"> binh Libya tinh nhu</w:t>
      </w:r>
      <w:r>
        <w:t>ệ</w:t>
      </w:r>
      <w:r>
        <w:t xml:space="preserve"> xoay ngo</w:t>
      </w:r>
      <w:r>
        <w:t>ặ</w:t>
      </w:r>
      <w:r>
        <w:t>t vào trong, khép ch</w:t>
      </w:r>
      <w:r>
        <w:t>ặ</w:t>
      </w:r>
      <w:r>
        <w:t>t hai bên sư</w:t>
      </w:r>
      <w:r>
        <w:t>ờ</w:t>
      </w:r>
      <w:r>
        <w:t>n kh</w:t>
      </w:r>
      <w:r>
        <w:t>ố</w:t>
      </w:r>
      <w:r>
        <w:t>i quân La Mã đang b</w:t>
      </w:r>
      <w:r>
        <w:t>ị</w:t>
      </w:r>
      <w:r>
        <w:t xml:space="preserve"> d</w:t>
      </w:r>
      <w:r>
        <w:t>ồ</w:t>
      </w:r>
      <w:r>
        <w:t>n c</w:t>
      </w:r>
      <w:r>
        <w:t>ứ</w:t>
      </w:r>
      <w:r>
        <w:t xml:space="preserve">ng </w:t>
      </w:r>
      <w:r>
        <w:t>ở</w:t>
      </w:r>
      <w:r>
        <w:t xml:space="preserve"> gi</w:t>
      </w:r>
      <w:r>
        <w:t>ữ</w:t>
      </w:r>
      <w:r>
        <w:t>a. Vòng vây khép kín hoàn toàn. Không còn đư</w:t>
      </w:r>
      <w:r>
        <w:t>ờ</w:t>
      </w:r>
      <w:r>
        <w:t>ng ti</w:t>
      </w:r>
      <w:r>
        <w:t>ế</w:t>
      </w:r>
      <w:r>
        <w:t>n, không còn đư</w:t>
      </w:r>
      <w:r>
        <w:t>ờ</w:t>
      </w:r>
      <w:r>
        <w:t>ng lui, không còn c</w:t>
      </w:r>
      <w:r>
        <w:t>ả</w:t>
      </w:r>
      <w:r>
        <w:t xml:space="preserve"> ch</w:t>
      </w:r>
      <w:r>
        <w:t>ỗ</w:t>
      </w:r>
      <w:r>
        <w:t xml:space="preserve"> đ</w:t>
      </w:r>
      <w:r>
        <w:t>ể</w:t>
      </w:r>
      <w:r>
        <w:t xml:space="preserve"> ngã xu</w:t>
      </w:r>
      <w:r>
        <w:t>ố</w:t>
      </w:r>
      <w:r>
        <w:t xml:space="preserve">ng — </w:t>
      </w:r>
      <w:r>
        <w:t>hàng v</w:t>
      </w:r>
      <w:r>
        <w:t>ạ</w:t>
      </w:r>
      <w:r>
        <w:t>n quân La Mã b</w:t>
      </w:r>
      <w:r>
        <w:t>ị</w:t>
      </w:r>
      <w:r>
        <w:t xml:space="preserve"> nghi</w:t>
      </w:r>
      <w:r>
        <w:t>ề</w:t>
      </w:r>
      <w:r>
        <w:t>n nát trong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 duy nh</w:t>
      </w:r>
      <w:r>
        <w:t>ấ</w:t>
      </w:r>
      <w:r>
        <w:t>t, m</w:t>
      </w:r>
      <w:r>
        <w:t>ộ</w:t>
      </w:r>
      <w:r>
        <w:t>t trong nh</w:t>
      </w:r>
      <w:r>
        <w:t>ữ</w:t>
      </w:r>
      <w:r>
        <w:t>ng ngày đ</w:t>
      </w:r>
      <w:r>
        <w:t>ẫ</w:t>
      </w:r>
      <w:r>
        <w:t>m máu nh</w:t>
      </w:r>
      <w:r>
        <w:t>ấ</w:t>
      </w:r>
      <w:r>
        <w:t>t mà chi</w:t>
      </w:r>
      <w:r>
        <w:t>ế</w:t>
      </w:r>
      <w:r>
        <w:t>n trư</w:t>
      </w:r>
      <w:r>
        <w:t>ờ</w:t>
      </w:r>
      <w:r>
        <w:t>ng c</w:t>
      </w:r>
      <w:r>
        <w:t>ổ</w:t>
      </w:r>
      <w:r>
        <w:t xml:space="preserve"> đ</w:t>
      </w:r>
      <w:r>
        <w:t>ạ</w:t>
      </w:r>
      <w:r>
        <w:t>i t</w:t>
      </w:r>
      <w:r>
        <w:t>ừ</w:t>
      </w:r>
      <w:r>
        <w:t>ng ch</w:t>
      </w:r>
      <w:r>
        <w:t>ứ</w:t>
      </w:r>
      <w:r>
        <w:t>ng ki</w:t>
      </w:r>
      <w:r>
        <w:t>ế</w:t>
      </w:r>
      <w:r>
        <w:t>n. Paullus t</w:t>
      </w:r>
      <w:r>
        <w:t>ử</w:t>
      </w:r>
      <w:r>
        <w:t xml:space="preserve"> tr</w:t>
      </w:r>
      <w:r>
        <w:t>ậ</w:t>
      </w:r>
      <w:r>
        <w:t>n gi</w:t>
      </w:r>
      <w:r>
        <w:t>ữ</w:t>
      </w:r>
      <w:r>
        <w:t>a đám quân c</w:t>
      </w:r>
      <w:r>
        <w:t>ủ</w:t>
      </w:r>
      <w:r>
        <w:t>a mình. Đây là tr</w:t>
      </w:r>
      <w:r>
        <w:t>ậ</w:t>
      </w:r>
      <w:r>
        <w:t>n đánh mà hơn hai nghìn năm sau, các h</w:t>
      </w:r>
      <w:r>
        <w:t>ọ</w:t>
      </w:r>
      <w:r>
        <w:t>c vi</w:t>
      </w:r>
      <w:r>
        <w:t>ệ</w:t>
      </w:r>
      <w:r>
        <w:t>n quân s</w:t>
      </w:r>
      <w:r>
        <w:t>ự</w:t>
      </w:r>
      <w:r>
        <w:t xml:space="preserve"> trên th</w:t>
      </w:r>
      <w:r>
        <w:t>ế</w:t>
      </w:r>
      <w:r>
        <w:t xml:space="preserve"> gi</w:t>
      </w:r>
      <w:r>
        <w:t>ớ</w:t>
      </w:r>
      <w:r>
        <w:t>i</w:t>
      </w:r>
      <w:r>
        <w:t xml:space="preserve"> v</w:t>
      </w:r>
      <w:r>
        <w:t>ẫ</w:t>
      </w:r>
      <w:r>
        <w:t>n còn gi</w:t>
      </w:r>
      <w:r>
        <w:t>ả</w:t>
      </w:r>
      <w:r>
        <w:t>ng d</w:t>
      </w:r>
      <w:r>
        <w:t>ạ</w:t>
      </w:r>
      <w:r>
        <w:t>y như khuôn m</w:t>
      </w:r>
      <w:r>
        <w:t>ẫ</w:t>
      </w:r>
      <w:r>
        <w:t>u hoàn h</w:t>
      </w:r>
      <w:r>
        <w:t>ả</w:t>
      </w:r>
      <w:r>
        <w:t>o nh</w:t>
      </w:r>
      <w:r>
        <w:t>ấ</w:t>
      </w:r>
      <w:r>
        <w:t>t c</w:t>
      </w:r>
      <w:r>
        <w:t>ủ</w:t>
      </w:r>
      <w:r>
        <w:t>a chi</w:t>
      </w:r>
      <w:r>
        <w:t>ế</w:t>
      </w:r>
      <w:r>
        <w:t>n thu</w:t>
      </w:r>
      <w:r>
        <w:t>ậ</w:t>
      </w:r>
      <w:r>
        <w:t>t g</w:t>
      </w:r>
      <w:r>
        <w:t>ọ</w:t>
      </w:r>
      <w:r>
        <w:t>ng kìm — bao vây kép.</w:t>
      </w:r>
    </w:p>
    <w:p w:rsidR="00F315F4" w:rsidRDefault="00402384">
      <w:pPr>
        <w:pStyle w:val="Heading1"/>
      </w:pPr>
      <w:r>
        <w:t>6. K</w:t>
      </w:r>
      <w:r>
        <w:t>ế</w:t>
      </w:r>
      <w:r>
        <w:t>t c</w:t>
      </w:r>
      <w:r>
        <w:t>ụ</w:t>
      </w:r>
      <w:r>
        <w:t>c</w:t>
      </w:r>
    </w:p>
    <w:p w:rsidR="00F315F4" w:rsidRDefault="00402384">
      <w:r>
        <w:t>Cannae là đ</w:t>
      </w:r>
      <w:r>
        <w:t>ỉ</w:t>
      </w:r>
      <w:r>
        <w:t>nh cao, nhưng không ph</w:t>
      </w:r>
      <w:r>
        <w:t>ả</w:t>
      </w:r>
      <w:r>
        <w:t>i đi</w:t>
      </w:r>
      <w:r>
        <w:t>ể</w:t>
      </w:r>
      <w:r>
        <w:t>m k</w:t>
      </w:r>
      <w:r>
        <w:t>ế</w:t>
      </w:r>
      <w:r>
        <w:t>t. Hannibal th</w:t>
      </w:r>
      <w:r>
        <w:t>ắ</w:t>
      </w:r>
      <w:r>
        <w:t>ng liên ti</w:t>
      </w:r>
      <w:r>
        <w:t>ế</w:t>
      </w:r>
      <w:r>
        <w:t>p b</w:t>
      </w:r>
      <w:r>
        <w:t>ố</w:t>
      </w:r>
      <w:r>
        <w:t>n tr</w:t>
      </w:r>
      <w:r>
        <w:t>ậ</w:t>
      </w:r>
      <w:r>
        <w:t>n l</w:t>
      </w:r>
      <w:r>
        <w:t>ớ</w:t>
      </w:r>
      <w:r>
        <w:t>n trên đ</w:t>
      </w:r>
      <w:r>
        <w:t>ấ</w:t>
      </w:r>
      <w:r>
        <w:t>t Ý, làm La Mã run r</w:t>
      </w:r>
      <w:r>
        <w:t>ẩ</w:t>
      </w:r>
      <w:r>
        <w:t>y t</w:t>
      </w:r>
      <w:r>
        <w:t>ậ</w:t>
      </w:r>
      <w:r>
        <w:t>n g</w:t>
      </w:r>
      <w:r>
        <w:t>ố</w:t>
      </w:r>
      <w:r>
        <w:t>c r</w:t>
      </w:r>
      <w:r>
        <w:t>ễ</w:t>
      </w:r>
      <w:r>
        <w:t xml:space="preserve"> — nhưng ông thi</w:t>
      </w:r>
      <w:r>
        <w:t>ế</w:t>
      </w:r>
      <w:r>
        <w:t>u máy công thành</w:t>
      </w:r>
      <w:r>
        <w:t>, thi</w:t>
      </w:r>
      <w:r>
        <w:t>ế</w:t>
      </w:r>
      <w:r>
        <w:t>u quân ti</w:t>
      </w:r>
      <w:r>
        <w:t>ế</w:t>
      </w:r>
      <w:r>
        <w:t>p vi</w:t>
      </w:r>
      <w:r>
        <w:t>ệ</w:t>
      </w:r>
      <w:r>
        <w:t>n đ</w:t>
      </w:r>
      <w:r>
        <w:t>ể</w:t>
      </w:r>
      <w:r>
        <w:t xml:space="preserve"> đánh s</w:t>
      </w:r>
      <w:r>
        <w:t>ậ</w:t>
      </w:r>
      <w:r>
        <w:t xml:space="preserve">p chính thành Rome. Ông </w:t>
      </w:r>
      <w:r>
        <w:t>ở</w:t>
      </w:r>
      <w:r>
        <w:t xml:space="preserve"> l</w:t>
      </w:r>
      <w:r>
        <w:t>ạ</w:t>
      </w:r>
      <w:r>
        <w:t>i nư</w:t>
      </w:r>
      <w:r>
        <w:t>ớ</w:t>
      </w:r>
      <w:r>
        <w:t>c Ý ròng rã nhi</w:t>
      </w:r>
      <w:r>
        <w:t>ề</w:t>
      </w:r>
      <w:r>
        <w:t>u năm, như m</w:t>
      </w:r>
      <w:r>
        <w:t>ộ</w:t>
      </w:r>
      <w:r>
        <w:t>t ng</w:t>
      </w:r>
      <w:r>
        <w:t>ọ</w:t>
      </w:r>
      <w:r>
        <w:t>n l</w:t>
      </w:r>
      <w:r>
        <w:t>ử</w:t>
      </w:r>
      <w:r>
        <w:t>a không cách nào d</w:t>
      </w:r>
      <w:r>
        <w:t>ậ</w:t>
      </w:r>
      <w:r>
        <w:t>p t</w:t>
      </w:r>
      <w:r>
        <w:t>ắ</w:t>
      </w:r>
      <w:r>
        <w:t>t nhưng cũng không cách nào lan xa hơn. Cu</w:t>
      </w:r>
      <w:r>
        <w:t>ố</w:t>
      </w:r>
      <w:r>
        <w:t>i cùng, La Mã thay đ</w:t>
      </w:r>
      <w:r>
        <w:t>ổ</w:t>
      </w:r>
      <w:r>
        <w:t>i chi</w:t>
      </w:r>
      <w:r>
        <w:t>ế</w:t>
      </w:r>
      <w:r>
        <w:t>n lư</w:t>
      </w:r>
      <w:r>
        <w:t>ợ</w:t>
      </w:r>
      <w:r>
        <w:t>c: m</w:t>
      </w:r>
      <w:r>
        <w:t>ộ</w:t>
      </w:r>
      <w:r>
        <w:t>t tư</w:t>
      </w:r>
      <w:r>
        <w:t>ớ</w:t>
      </w:r>
      <w:r>
        <w:t>ng tr</w:t>
      </w:r>
      <w:r>
        <w:t>ẻ</w:t>
      </w:r>
      <w:r>
        <w:t xml:space="preserve"> tên Scipio mang quân đánh th</w:t>
      </w:r>
      <w:r>
        <w:t>ẳ</w:t>
      </w:r>
      <w:r>
        <w:t>ng vào B</w:t>
      </w:r>
      <w:r>
        <w:t>ắ</w:t>
      </w:r>
      <w:r>
        <w:t>c Phi, bu</w:t>
      </w:r>
      <w:r>
        <w:t>ộ</w:t>
      </w:r>
      <w:r>
        <w:t>c chính quy</w:t>
      </w:r>
      <w:r>
        <w:t>ề</w:t>
      </w:r>
      <w:r>
        <w:t>n Carthage ph</w:t>
      </w:r>
      <w:r>
        <w:t>ả</w:t>
      </w:r>
      <w:r>
        <w:t>i tri</w:t>
      </w:r>
      <w:r>
        <w:t>ệ</w:t>
      </w:r>
      <w:r>
        <w:t>u h</w:t>
      </w:r>
      <w:r>
        <w:t>ồ</w:t>
      </w:r>
      <w:r>
        <w:t>i Hannibal v</w:t>
      </w:r>
      <w:r>
        <w:t>ề</w:t>
      </w:r>
      <w:r>
        <w:t xml:space="preserve"> b</w:t>
      </w:r>
      <w:r>
        <w:t>ả</w:t>
      </w:r>
      <w:r>
        <w:t>o v</w:t>
      </w:r>
      <w:r>
        <w:t>ệ</w:t>
      </w:r>
      <w:r>
        <w:t xml:space="preserve"> quê nhà. Năm 202 TCN, t</w:t>
      </w:r>
      <w:r>
        <w:t>ạ</w:t>
      </w:r>
      <w:r>
        <w:t>i Zama, hai thiên tài quân s</w:t>
      </w:r>
      <w:r>
        <w:t>ự</w:t>
      </w:r>
      <w:r>
        <w:t xml:space="preserve"> đ</w:t>
      </w:r>
      <w:r>
        <w:t>ố</w:t>
      </w:r>
      <w:r>
        <w:t>i đ</w:t>
      </w:r>
      <w:r>
        <w:t>ầ</w:t>
      </w:r>
      <w:r>
        <w:t>u l</w:t>
      </w:r>
      <w:r>
        <w:t>ầ</w:t>
      </w:r>
      <w:r>
        <w:t>n cu</w:t>
      </w:r>
      <w:r>
        <w:t>ố</w:t>
      </w:r>
      <w:r>
        <w:t>i — và l</w:t>
      </w:r>
      <w:r>
        <w:t>ầ</w:t>
      </w:r>
      <w:r>
        <w:t>n này, Hannibal thua. Chi</w:t>
      </w:r>
      <w:r>
        <w:t>ế</w:t>
      </w:r>
      <w:r>
        <w:t>n tranh Punic l</w:t>
      </w:r>
      <w:r>
        <w:t>ầ</w:t>
      </w:r>
      <w:r>
        <w:t>n hai khép l</w:t>
      </w:r>
      <w:r>
        <w:t>ạ</w:t>
      </w:r>
      <w:r>
        <w:t>i.</w:t>
      </w:r>
    </w:p>
    <w:p w:rsidR="00F315F4" w:rsidRDefault="00402384">
      <w:pPr>
        <w:pStyle w:val="Heading1"/>
      </w:pPr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</w:t>
      </w:r>
    </w:p>
    <w:p w:rsidR="00F315F4" w:rsidRDefault="00402384">
      <w:r>
        <w:t>M</w:t>
      </w:r>
      <w:r>
        <w:t>ộ</w:t>
      </w:r>
      <w:r>
        <w:t>t hành trình vư</w:t>
      </w:r>
      <w:r>
        <w:t>ợ</w:t>
      </w:r>
      <w:r>
        <w:t>t n</w:t>
      </w:r>
      <w:r>
        <w:t>úi có th</w:t>
      </w:r>
      <w:r>
        <w:t>ậ</w:t>
      </w:r>
      <w:r>
        <w:t>t, k</w:t>
      </w:r>
      <w:r>
        <w:t>ỳ</w:t>
      </w:r>
      <w:r>
        <w:t xml:space="preserve"> vĩ đ</w:t>
      </w:r>
      <w:r>
        <w:t>ế</w:t>
      </w:r>
      <w:r>
        <w:t>n m</w:t>
      </w:r>
      <w:r>
        <w:t>ứ</w:t>
      </w:r>
      <w:r>
        <w:t>c nghe như th</w:t>
      </w:r>
      <w:r>
        <w:t>ầ</w:t>
      </w:r>
      <w:r>
        <w:t>n tho</w:t>
      </w:r>
      <w:r>
        <w:t>ạ</w:t>
      </w:r>
      <w:r>
        <w:t>i nhưng đư</w:t>
      </w:r>
      <w:r>
        <w:t>ợ</w:t>
      </w:r>
      <w:r>
        <w:t>c hai s</w:t>
      </w:r>
      <w:r>
        <w:t>ử</w:t>
      </w:r>
      <w:r>
        <w:t xml:space="preserve"> gia c</w:t>
      </w:r>
      <w:r>
        <w:t>ổ</w:t>
      </w:r>
      <w:r>
        <w:t xml:space="preserve"> đ</w:t>
      </w:r>
      <w:r>
        <w:t>ạ</w:t>
      </w:r>
      <w:r>
        <w:t>i ghi chép l</w:t>
      </w:r>
      <w:r>
        <w:t>ạ</w:t>
      </w:r>
      <w:r>
        <w:t>i. Ba tr</w:t>
      </w:r>
      <w:r>
        <w:t>ậ</w:t>
      </w:r>
      <w:r>
        <w:t>n đánh liên ti</w:t>
      </w:r>
      <w:r>
        <w:t>ế</w:t>
      </w:r>
      <w:r>
        <w:t>p — mai ph</w:t>
      </w:r>
      <w:r>
        <w:t>ụ</w:t>
      </w:r>
      <w:r>
        <w:t>c sông băng, ph</w:t>
      </w:r>
      <w:r>
        <w:t>ụ</w:t>
      </w:r>
      <w:r>
        <w:t>c kích trong sương mù, r</w:t>
      </w:r>
      <w:r>
        <w:t>ồ</w:t>
      </w:r>
      <w:r>
        <w:t>i đ</w:t>
      </w:r>
      <w:r>
        <w:t>ỉ</w:t>
      </w:r>
      <w:r>
        <w:t>nh đi</w:t>
      </w:r>
      <w:r>
        <w:t>ể</w:t>
      </w:r>
      <w:r>
        <w:t>m là m</w:t>
      </w:r>
      <w:r>
        <w:t>ộ</w:t>
      </w:r>
      <w:r>
        <w:t>t th</w:t>
      </w:r>
      <w:r>
        <w:t>ế</w:t>
      </w:r>
      <w:r>
        <w:t xml:space="preserve"> tr</w:t>
      </w:r>
      <w:r>
        <w:t>ậ</w:t>
      </w:r>
      <w:r>
        <w:t>n hình h</w:t>
      </w:r>
      <w:r>
        <w:t>ọ</w:t>
      </w:r>
      <w:r>
        <w:t>c hoàn h</w:t>
      </w:r>
      <w:r>
        <w:t>ả</w:t>
      </w:r>
      <w:r>
        <w:t>o nu</w:t>
      </w:r>
      <w:r>
        <w:t>ố</w:t>
      </w:r>
      <w:r>
        <w:t>t ch</w:t>
      </w:r>
      <w:r>
        <w:t>ử</w:t>
      </w:r>
      <w:r>
        <w:t>ng c</w:t>
      </w:r>
      <w:r>
        <w:t>ả</w:t>
      </w:r>
      <w:r>
        <w:t xml:space="preserve">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 xml:space="preserve"> đang lên — m</w:t>
      </w:r>
      <w:r>
        <w:t>ỗ</w:t>
      </w:r>
      <w:r>
        <w:t>i tr</w:t>
      </w:r>
      <w:r>
        <w:t>ậ</w:t>
      </w:r>
      <w:r>
        <w:t>n m</w:t>
      </w:r>
      <w:r>
        <w:t>ộ</w:t>
      </w:r>
      <w:r>
        <w:t>t</w:t>
      </w:r>
      <w:r>
        <w:t xml:space="preserve"> ki</w:t>
      </w:r>
      <w:r>
        <w:t>ể</w:t>
      </w:r>
      <w:r>
        <w:t>u k</w:t>
      </w:r>
      <w:r>
        <w:t>ị</w:t>
      </w:r>
      <w:r>
        <w:t>ch tính khác nhau, d</w:t>
      </w:r>
      <w:r>
        <w:t>ự</w:t>
      </w:r>
      <w:r>
        <w:t>ng c</w:t>
      </w:r>
      <w:r>
        <w:t>ả</w:t>
      </w:r>
      <w:r>
        <w:t>nh mãn nhãn d</w:t>
      </w:r>
      <w:r>
        <w:t>ễ</w:t>
      </w:r>
      <w:r>
        <w:t xml:space="preserve"> dàng. Và xuyên su</w:t>
      </w:r>
      <w:r>
        <w:t>ố</w:t>
      </w:r>
      <w:r>
        <w:t>t t</w:t>
      </w:r>
      <w:r>
        <w:t>ấ</w:t>
      </w:r>
      <w:r>
        <w:t>t c</w:t>
      </w:r>
      <w:r>
        <w:t>ả</w:t>
      </w:r>
      <w:r>
        <w:t xml:space="preserve"> là hình </w:t>
      </w:r>
      <w:r>
        <w:t>ả</w:t>
      </w:r>
      <w:r>
        <w:t>nh không th</w:t>
      </w:r>
      <w:r>
        <w:t>ể</w:t>
      </w:r>
      <w:r>
        <w:t xml:space="preserve"> quên: đoàn voi chi</w:t>
      </w:r>
      <w:r>
        <w:t>ế</w:t>
      </w:r>
      <w:r>
        <w:t>n bư</w:t>
      </w:r>
      <w:r>
        <w:t>ớ</w:t>
      </w:r>
      <w:r>
        <w:t>c qua tuy</w:t>
      </w:r>
      <w:r>
        <w:t>ế</w:t>
      </w:r>
      <w:r>
        <w:t>t tr</w:t>
      </w:r>
      <w:r>
        <w:t>ắ</w:t>
      </w:r>
      <w:r>
        <w:t>ng dãy Alps, con voi cu</w:t>
      </w:r>
      <w:r>
        <w:t>ố</w:t>
      </w:r>
      <w:r>
        <w:t>i cùng mang theo v</w:t>
      </w:r>
      <w:r>
        <w:t>ị</w:t>
      </w:r>
      <w:r>
        <w:t xml:space="preserve"> tư</w:t>
      </w:r>
      <w:r>
        <w:t>ớ</w:t>
      </w:r>
      <w:r>
        <w:t>ng đ</w:t>
      </w:r>
      <w:r>
        <w:t>ộ</w:t>
      </w:r>
      <w:r>
        <w:t>c nhãn ti</w:t>
      </w:r>
      <w:r>
        <w:t>ế</w:t>
      </w:r>
      <w:r>
        <w:t>n vào trái tim k</w:t>
      </w:r>
      <w:r>
        <w:t>ẻ</w:t>
      </w:r>
      <w:r>
        <w:t xml:space="preserve"> thù.</w:t>
      </w:r>
    </w:p>
    <w:p w:rsidR="00F315F4" w:rsidRDefault="00402384">
      <w:pPr>
        <w:pStyle w:val="Heading1"/>
      </w:pPr>
      <w:r>
        <w:t>Ghi chú đ</w:t>
      </w:r>
      <w:r>
        <w:t>ộ</w:t>
      </w:r>
      <w:r>
        <w:t xml:space="preserve"> tin c</w:t>
      </w:r>
      <w:r>
        <w:t>ậ</w:t>
      </w:r>
      <w:r>
        <w:t>y ngu</w:t>
      </w:r>
      <w:r>
        <w:t>ồ</w:t>
      </w:r>
      <w:r>
        <w:t>n</w:t>
      </w:r>
    </w:p>
    <w:p w:rsidR="00F315F4" w:rsidRDefault="00402384">
      <w:r>
        <w:t>Toàn b</w:t>
      </w:r>
      <w:r>
        <w:t>ộ</w:t>
      </w:r>
      <w:r>
        <w:t xml:space="preserve"> t</w:t>
      </w:r>
      <w:r>
        <w:t>r</w:t>
      </w:r>
      <w:r>
        <w:t>ậ</w:t>
      </w:r>
      <w:r>
        <w:t>n đánh và hành trình d</w:t>
      </w:r>
      <w:r>
        <w:t>ự</w:t>
      </w:r>
      <w:r>
        <w:t>a trên 2 ngu</w:t>
      </w:r>
      <w:r>
        <w:t>ồ</w:t>
      </w:r>
      <w:r>
        <w:t>n c</w:t>
      </w:r>
      <w:r>
        <w:t>ổ</w:t>
      </w:r>
      <w:r>
        <w:t xml:space="preserve"> đ</w:t>
      </w:r>
      <w:r>
        <w:t>ạ</w:t>
      </w:r>
      <w:r>
        <w:t>i chính — Polybius (vi</w:t>
      </w:r>
      <w:r>
        <w:t>ế</w:t>
      </w:r>
      <w:r>
        <w:t>t ~70 năm sau s</w:t>
      </w:r>
      <w:r>
        <w:t>ự</w:t>
      </w:r>
      <w:r>
        <w:t xml:space="preserve"> ki</w:t>
      </w:r>
      <w:r>
        <w:t>ệ</w:t>
      </w:r>
      <w:r>
        <w:t>n) và Livy (~120 năm sau) — nên m</w:t>
      </w:r>
      <w:r>
        <w:t>ộ</w:t>
      </w:r>
      <w:r>
        <w:t>t s</w:t>
      </w:r>
      <w:r>
        <w:t>ố</w:t>
      </w:r>
      <w:r>
        <w:t xml:space="preserve"> chi ti</w:t>
      </w:r>
      <w:r>
        <w:t>ế</w:t>
      </w:r>
      <w:r>
        <w:t>t có d</w:t>
      </w:r>
      <w:r>
        <w:t>ị</w:t>
      </w:r>
      <w:r>
        <w:t xml:space="preserve"> b</w:t>
      </w:r>
      <w:r>
        <w:t>ả</w:t>
      </w:r>
      <w:r>
        <w:t>n: tuy</w:t>
      </w:r>
      <w:r>
        <w:t>ế</w:t>
      </w:r>
      <w:r>
        <w:t>n đư</w:t>
      </w:r>
      <w:r>
        <w:t>ờ</w:t>
      </w:r>
      <w:r>
        <w:t>ng chính xác qua Alps v</w:t>
      </w:r>
      <w:r>
        <w:t>ẫ</w:t>
      </w:r>
      <w:r>
        <w:t>n còn tranh cãi gi</w:t>
      </w:r>
      <w:r>
        <w:t>ữ</w:t>
      </w:r>
      <w:r>
        <w:t>a các nhà s</w:t>
      </w:r>
      <w:r>
        <w:t>ử</w:t>
      </w:r>
      <w:r>
        <w:t xml:space="preserve"> h</w:t>
      </w:r>
      <w:r>
        <w:t>ọ</w:t>
      </w:r>
      <w:r>
        <w:t>c hi</w:t>
      </w:r>
      <w:r>
        <w:t>ệ</w:t>
      </w:r>
      <w:r>
        <w:t>n đ</w:t>
      </w:r>
      <w:r>
        <w:t>ạ</w:t>
      </w:r>
      <w:r>
        <w:t>i (Col de la Traversette đư</w:t>
      </w:r>
      <w:r>
        <w:t>ợ</w:t>
      </w:r>
      <w:r>
        <w:t>c xem</w:t>
      </w:r>
      <w:r>
        <w:t xml:space="preserve"> là kh</w:t>
      </w:r>
      <w:r>
        <w:t>ả</w:t>
      </w:r>
      <w:r>
        <w:t xml:space="preserve"> năng cao nh</w:t>
      </w:r>
      <w:r>
        <w:t>ấ</w:t>
      </w:r>
      <w:r>
        <w:t>t d</w:t>
      </w:r>
      <w:r>
        <w:t>ự</w:t>
      </w:r>
      <w:r>
        <w:t>a trên nghiên c</w:t>
      </w:r>
      <w:r>
        <w:t>ứ</w:t>
      </w:r>
      <w:r>
        <w:t>u đ</w:t>
      </w:r>
      <w:r>
        <w:t>ị</w:t>
      </w:r>
      <w:r>
        <w:t>a ch</w:t>
      </w:r>
      <w:r>
        <w:t>ấ</w:t>
      </w:r>
      <w:r>
        <w:t>t/ph</w:t>
      </w:r>
      <w:r>
        <w:t>ấ</w:t>
      </w:r>
      <w:r>
        <w:t>n hoa g</w:t>
      </w:r>
      <w:r>
        <w:t>ầ</w:t>
      </w:r>
      <w:r>
        <w:t>n đây), s</w:t>
      </w:r>
      <w:r>
        <w:t>ố</w:t>
      </w:r>
      <w:r>
        <w:t xml:space="preserve"> voi s</w:t>
      </w:r>
      <w:r>
        <w:t>ố</w:t>
      </w:r>
      <w:r>
        <w:t>ng sót sau Alps không th</w:t>
      </w:r>
      <w:r>
        <w:t>ố</w:t>
      </w:r>
      <w:r>
        <w:t>ng nh</w:t>
      </w:r>
      <w:r>
        <w:t>ấ</w:t>
      </w:r>
      <w:r>
        <w:t>t gi</w:t>
      </w:r>
      <w:r>
        <w:t>ữ</w:t>
      </w:r>
      <w:r>
        <w:t>a các ngu</w:t>
      </w:r>
      <w:r>
        <w:t>ồ</w:t>
      </w:r>
      <w:r>
        <w:t>n, và s</w:t>
      </w:r>
      <w:r>
        <w:t>ố</w:t>
      </w:r>
      <w:r>
        <w:t xml:space="preserve"> quân hai bên t</w:t>
      </w:r>
      <w:r>
        <w:t>ạ</w:t>
      </w:r>
      <w:r>
        <w:t>i Cannae dao đ</w:t>
      </w:r>
      <w:r>
        <w:t>ộ</w:t>
      </w:r>
      <w:r>
        <w:t>ng tu</w:t>
      </w:r>
      <w:r>
        <w:t>ỳ</w:t>
      </w:r>
      <w:r>
        <w:t xml:space="preserve"> tài li</w:t>
      </w:r>
      <w:r>
        <w:t>ệ</w:t>
      </w:r>
      <w:r>
        <w:t>u (bài vi</w:t>
      </w:r>
      <w:r>
        <w:t>ế</w:t>
      </w:r>
      <w:r>
        <w:t>t dùng s</w:t>
      </w:r>
      <w:r>
        <w:t>ố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t, không ph</w:t>
      </w:r>
      <w:r>
        <w:t>ả</w:t>
      </w:r>
      <w:r>
        <w:t>i s</w:t>
      </w:r>
      <w:r>
        <w:t>ố</w:t>
      </w:r>
      <w:r>
        <w:t xml:space="preserve"> tuy</w:t>
      </w:r>
      <w:r>
        <w:t>ệ</w:t>
      </w:r>
      <w:r>
        <w:t>t đ</w:t>
      </w:r>
      <w:r>
        <w:t>ố</w:t>
      </w:r>
      <w:r>
        <w:t>i)</w:t>
      </w:r>
      <w:bookmarkStart w:id="0" w:name="_GoBack"/>
      <w:bookmarkEnd w:id="0"/>
      <w:r>
        <w:t>. Ngo</w:t>
      </w:r>
      <w:r>
        <w:t>ạ</w:t>
      </w:r>
      <w:r>
        <w:t>i hình Hannib</w:t>
      </w:r>
      <w:r>
        <w:t>al không có chân dung đương th</w:t>
      </w:r>
      <w:r>
        <w:t>ờ</w:t>
      </w:r>
      <w:r>
        <w:t>i đáng tin c</w:t>
      </w:r>
      <w:r>
        <w:t>ậ</w:t>
      </w:r>
      <w:r>
        <w:t>y — b</w:t>
      </w:r>
      <w:r>
        <w:t>ứ</w:t>
      </w:r>
      <w:r>
        <w:t>c tư</w:t>
      </w:r>
      <w:r>
        <w:t>ợ</w:t>
      </w:r>
      <w:r>
        <w:t>ng bán thân Capua (tìm th</w:t>
      </w:r>
      <w:r>
        <w:t>ấ</w:t>
      </w:r>
      <w:r>
        <w:t>y 1667, đ</w:t>
      </w:r>
      <w:r>
        <w:t>ộ</w:t>
      </w:r>
      <w:r>
        <w:t>i mũ tr</w:t>
      </w:r>
      <w:r>
        <w:t>ụ</w:t>
      </w:r>
      <w:r>
        <w:t xml:space="preserve"> Attic có hình sư t</w:t>
      </w:r>
      <w:r>
        <w:t>ử</w:t>
      </w:r>
      <w:r>
        <w:t xml:space="preserve"> đ</w:t>
      </w:r>
      <w:r>
        <w:t>ầ</w:t>
      </w:r>
      <w:r>
        <w:t xml:space="preserve">u chim) </w:t>
      </w:r>
      <w:r>
        <w:lastRenderedPageBreak/>
        <w:t>ch</w:t>
      </w:r>
      <w:r>
        <w:t>ỉ</w:t>
      </w:r>
      <w:r>
        <w:t xml:space="preserve"> là suy di</w:t>
      </w:r>
      <w:r>
        <w:t>ễ</w:t>
      </w:r>
      <w:r>
        <w:t>n ngh</w:t>
      </w:r>
      <w:r>
        <w:t>ệ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sau, đ</w:t>
      </w:r>
      <w:r>
        <w:t>ộ</w:t>
      </w:r>
      <w:r>
        <w:t xml:space="preserve"> xác th</w:t>
      </w:r>
      <w:r>
        <w:t>ự</w:t>
      </w:r>
      <w:r>
        <w:t>c còn tranh cãi — nên khi làm Character Bible/prompt c</w:t>
      </w:r>
      <w:r>
        <w:t>ả</w:t>
      </w:r>
      <w:r>
        <w:t>nh, nên mô t</w:t>
      </w:r>
      <w:r>
        <w:t>ả</w:t>
      </w:r>
      <w:r>
        <w:t xml:space="preserve"> theo trang p</w:t>
      </w:r>
      <w:r>
        <w:t>h</w:t>
      </w:r>
      <w:r>
        <w:t>ụ</w:t>
      </w:r>
      <w:r>
        <w:t>c/đ</w:t>
      </w:r>
      <w:r>
        <w:t>ị</w:t>
      </w:r>
      <w:r>
        <w:t>a v</w:t>
      </w:r>
      <w:r>
        <w:t>ị</w:t>
      </w:r>
      <w:r>
        <w:t xml:space="preserve"> tư</w:t>
      </w:r>
      <w:r>
        <w:t>ớ</w:t>
      </w:r>
      <w:r>
        <w:t>ng lĩnh Carthage chung, không c</w:t>
      </w:r>
      <w:r>
        <w:t>ầ</w:t>
      </w:r>
      <w:r>
        <w:t>n bám c</w:t>
      </w:r>
      <w:r>
        <w:t>ứ</w:t>
      </w:r>
      <w:r>
        <w:t>ng b</w:t>
      </w:r>
      <w:r>
        <w:t>ứ</w:t>
      </w:r>
      <w:r>
        <w:t>c tư</w:t>
      </w:r>
      <w:r>
        <w:t>ợ</w:t>
      </w:r>
      <w:r>
        <w:t>ng này.</w:t>
      </w:r>
    </w:p>
    <w:sectPr w:rsidR="00F315F4" w:rsidSect="00402384">
      <w:pgSz w:w="12240" w:h="15840"/>
      <w:pgMar w:top="993" w:right="1417" w:bottom="85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384"/>
    <w:rsid w:val="006F1D45"/>
    <w:rsid w:val="00AA1D8D"/>
    <w:rsid w:val="00B47730"/>
    <w:rsid w:val="00CB0664"/>
    <w:rsid w:val="00EB227F"/>
    <w:rsid w:val="00F31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4DBC66"/>
  <w14:defaultImageDpi w14:val="300"/>
  <w15:docId w15:val="{9D74B343-9A8C-4A40-8772-B275B4A6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F5CCC7-6C46-4BD1-9062-E24D513C1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2026-09-15T01:43:00Z</dcterms:created>
  <dcterms:modified xsi:type="dcterms:W3CDTF">2026-09-15T02:28:00Z</dcterms:modified>
  <cp:category/>
</cp:coreProperties>
</file>