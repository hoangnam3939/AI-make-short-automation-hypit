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88C" w:rsidRDefault="00C96B21">
      <w:pPr>
        <w:pStyle w:val="Title"/>
        <w:jc w:val="center"/>
      </w:pPr>
      <w:r>
        <w:t>K</w:t>
      </w:r>
      <w:r>
        <w:t>Ị</w:t>
      </w:r>
      <w:r>
        <w:t>CH B</w:t>
      </w:r>
      <w:r>
        <w:t>Ả</w:t>
      </w:r>
      <w:r>
        <w:t>N S</w:t>
      </w:r>
      <w:r>
        <w:t>Ả</w:t>
      </w:r>
      <w:r>
        <w:t>N XU</w:t>
      </w:r>
      <w:r>
        <w:t>Ấ</w:t>
      </w:r>
      <w:r>
        <w:t>T VIDEO</w:t>
      </w:r>
    </w:p>
    <w:p w:rsidR="007E488C" w:rsidRDefault="00C96B21">
      <w:pPr>
        <w:pStyle w:val="Heading1"/>
        <w:jc w:val="center"/>
      </w:pPr>
      <w:r>
        <w:t>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 — VIDEO 5 PHÚT</w:t>
      </w:r>
    </w:p>
    <w:p w:rsidR="007E488C" w:rsidRDefault="00C96B21">
      <w:pPr>
        <w:jc w:val="center"/>
      </w:pPr>
      <w:r>
        <w:rPr>
          <w:i/>
        </w:rPr>
        <w:t>Xây d</w:t>
      </w:r>
      <w:r>
        <w:rPr>
          <w:i/>
        </w:rPr>
        <w:t>ự</w:t>
      </w:r>
      <w:r>
        <w:rPr>
          <w:i/>
        </w:rPr>
        <w:t>ng theo quy trình 7 bư</w:t>
      </w:r>
      <w:r>
        <w:rPr>
          <w:i/>
        </w:rPr>
        <w:t>ớ</w:t>
      </w:r>
      <w:r>
        <w:rPr>
          <w:i/>
        </w:rPr>
        <w:t>c trong "Chatgpt video 5ph" | Ngu</w:t>
      </w:r>
      <w:r>
        <w:rPr>
          <w:i/>
        </w:rPr>
        <w:t>ồ</w:t>
      </w:r>
      <w:r>
        <w:rPr>
          <w:i/>
        </w:rPr>
        <w:t>n n</w:t>
      </w:r>
      <w:r>
        <w:rPr>
          <w:i/>
        </w:rPr>
        <w:t>ộ</w:t>
      </w:r>
      <w:r>
        <w:rPr>
          <w:i/>
        </w:rPr>
        <w:t>i dung: "Sơn Tinh TH</w:t>
      </w:r>
      <w:r>
        <w:rPr>
          <w:i/>
        </w:rPr>
        <w:t>ủ</w:t>
      </w:r>
      <w:r>
        <w:rPr>
          <w:i/>
        </w:rPr>
        <w:t>y Tinh.docx"</w:t>
      </w:r>
    </w:p>
    <w:p w:rsidR="007E488C" w:rsidRDefault="00C96B21">
      <w:pPr>
        <w:jc w:val="center"/>
      </w:pPr>
      <w:r>
        <w:rPr>
          <w:i/>
        </w:rPr>
        <w:t>Th</w:t>
      </w:r>
      <w:r>
        <w:rPr>
          <w:i/>
        </w:rPr>
        <w:t>ờ</w:t>
      </w:r>
      <w:r>
        <w:rPr>
          <w:i/>
        </w:rPr>
        <w:t>i lư</w:t>
      </w:r>
      <w:r>
        <w:rPr>
          <w:i/>
        </w:rPr>
        <w:t>ợ</w:t>
      </w:r>
      <w:r>
        <w:rPr>
          <w:i/>
        </w:rPr>
        <w:t>ng: 5 phút 00 giây | S</w:t>
      </w:r>
      <w:r>
        <w:rPr>
          <w:i/>
        </w:rPr>
        <w:t>ố</w:t>
      </w:r>
      <w:r>
        <w:rPr>
          <w:i/>
        </w:rPr>
        <w:t xml:space="preserve"> phân c</w:t>
      </w:r>
      <w:r>
        <w:rPr>
          <w:i/>
        </w:rPr>
        <w:t>ả</w:t>
      </w:r>
      <w:r>
        <w:rPr>
          <w:i/>
        </w:rPr>
        <w:t>nh: 30 c</w:t>
      </w:r>
      <w:r>
        <w:rPr>
          <w:i/>
        </w:rPr>
        <w:t>ả</w:t>
      </w:r>
      <w:r>
        <w:rPr>
          <w:i/>
        </w:rPr>
        <w:t>nh | Đ</w:t>
      </w:r>
      <w:r>
        <w:rPr>
          <w:i/>
        </w:rPr>
        <w:t>ị</w:t>
      </w:r>
      <w:r>
        <w:rPr>
          <w:i/>
        </w:rPr>
        <w:t>nh d</w:t>
      </w:r>
      <w:r>
        <w:rPr>
          <w:i/>
        </w:rPr>
        <w:t>ạ</w:t>
      </w:r>
      <w:r>
        <w:rPr>
          <w:i/>
        </w:rPr>
        <w:t>ng: S</w:t>
      </w:r>
      <w:r>
        <w:rPr>
          <w:i/>
        </w:rPr>
        <w:t>ử</w:t>
      </w:r>
      <w:r>
        <w:rPr>
          <w:i/>
        </w:rPr>
        <w:t xml:space="preserve"> thi đi</w:t>
      </w:r>
      <w:r>
        <w:rPr>
          <w:i/>
        </w:rPr>
        <w:t>ệ</w:t>
      </w:r>
      <w:r>
        <w:rPr>
          <w:i/>
        </w:rPr>
        <w:t xml:space="preserve">n </w:t>
      </w:r>
      <w:r>
        <w:rPr>
          <w:i/>
        </w:rPr>
        <w:t>ả</w:t>
      </w:r>
      <w:r>
        <w:rPr>
          <w:i/>
        </w:rPr>
        <w:t xml:space="preserve">nh </w:t>
      </w:r>
      <w:r>
        <w:rPr>
          <w:i/>
        </w:rPr>
        <w:t>16:9 (đ</w:t>
      </w:r>
      <w:r>
        <w:rPr>
          <w:i/>
        </w:rPr>
        <w:t>ồ</w:t>
      </w:r>
      <w:r>
        <w:rPr>
          <w:i/>
        </w:rPr>
        <w:t>ng b</w:t>
      </w:r>
      <w:r>
        <w:rPr>
          <w:i/>
        </w:rPr>
        <w:t>ộ</w:t>
      </w:r>
      <w:r>
        <w:rPr>
          <w:i/>
        </w:rPr>
        <w:t xml:space="preserve"> phong cách v</w:t>
      </w:r>
      <w:r>
        <w:rPr>
          <w:i/>
        </w:rPr>
        <w:t>ớ</w:t>
      </w:r>
      <w:r>
        <w:rPr>
          <w:i/>
        </w:rPr>
        <w:t>i "S</w:t>
      </w:r>
      <w:r>
        <w:rPr>
          <w:i/>
        </w:rPr>
        <w:t>ử</w:t>
      </w:r>
      <w:r>
        <w:rPr>
          <w:i/>
        </w:rPr>
        <w:t xml:space="preserve"> thi Thành Troy" và "Truy</w:t>
      </w:r>
      <w:r>
        <w:rPr>
          <w:i/>
        </w:rPr>
        <w:t>ề</w:t>
      </w:r>
      <w:r>
        <w:rPr>
          <w:i/>
        </w:rPr>
        <w:t>n thuy</w:t>
      </w:r>
      <w:r>
        <w:rPr>
          <w:i/>
        </w:rPr>
        <w:t>ế</w:t>
      </w:r>
      <w:r>
        <w:rPr>
          <w:i/>
        </w:rPr>
        <w:t>t Thánh Gióng")</w:t>
      </w:r>
    </w:p>
    <w:p w:rsidR="007E488C" w:rsidRDefault="00C96B21">
      <w:pPr>
        <w:pStyle w:val="Heading1"/>
      </w:pPr>
      <w:r>
        <w:t>PH</w:t>
      </w:r>
      <w:r>
        <w:t>Ầ</w:t>
      </w:r>
      <w:r>
        <w:t>N 0: XÁC Đ</w:t>
      </w:r>
      <w:r>
        <w:t>Ị</w:t>
      </w:r>
      <w:r>
        <w:t>NH CH</w:t>
      </w:r>
      <w:r>
        <w:t>Ủ</w:t>
      </w:r>
      <w:r>
        <w:t xml:space="preserve"> Đ</w:t>
      </w:r>
      <w:r>
        <w:t>Ề</w:t>
      </w:r>
      <w:r>
        <w:t xml:space="preserve"> VÀ M</w:t>
      </w:r>
      <w:r>
        <w:t>Ụ</w:t>
      </w:r>
      <w:r>
        <w:t>C TIÊU VIDEO</w:t>
      </w:r>
    </w:p>
    <w:p w:rsidR="007E488C" w:rsidRDefault="00C96B21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 ngư</w:t>
      </w:r>
      <w:r>
        <w:rPr>
          <w:b/>
        </w:rPr>
        <w:t>ờ</w:t>
      </w:r>
      <w:r>
        <w:rPr>
          <w:b/>
        </w:rPr>
        <w:t xml:space="preserve">i xem: </w:t>
      </w:r>
      <w:r>
        <w:t>Ngư</w:t>
      </w:r>
      <w:r>
        <w:t>ờ</w:t>
      </w:r>
      <w:r>
        <w:t>i Vi</w:t>
      </w:r>
      <w:r>
        <w:t>ệ</w:t>
      </w:r>
      <w:r>
        <w:t>t tr</w:t>
      </w:r>
      <w:r>
        <w:t>ẻ</w:t>
      </w:r>
      <w:r>
        <w:t xml:space="preserve"> 15-35 tu</w:t>
      </w:r>
      <w:r>
        <w:t>ổ</w:t>
      </w:r>
      <w:r>
        <w:t>i yêu thích l</w:t>
      </w:r>
      <w:r>
        <w:t>ị</w:t>
      </w:r>
      <w:r>
        <w:t>ch s</w:t>
      </w:r>
      <w:r>
        <w:t>ử</w:t>
      </w:r>
      <w:r>
        <w:t xml:space="preserve"> - văn hóa dân t</w:t>
      </w:r>
      <w:r>
        <w:t>ộ</w:t>
      </w:r>
      <w:r>
        <w:t>c; ph</w:t>
      </w:r>
      <w:r>
        <w:t>ụ</w:t>
      </w:r>
      <w:r>
        <w:t xml:space="preserve"> huynh tìm n</w:t>
      </w:r>
      <w:r>
        <w:t>ộ</w:t>
      </w:r>
      <w:r>
        <w:t>i dung giáo d</w:t>
      </w:r>
      <w:r>
        <w:t>ụ</w:t>
      </w:r>
      <w:r>
        <w:t xml:space="preserve">c ý nghĩa cho con; </w:t>
      </w:r>
      <w:r>
        <w:t>ngư</w:t>
      </w:r>
      <w:r>
        <w:t>ờ</w:t>
      </w:r>
      <w:r>
        <w:t>i Vi</w:t>
      </w:r>
      <w:r>
        <w:t>ệ</w:t>
      </w:r>
      <w:r>
        <w:t>t xa x</w:t>
      </w:r>
      <w:r>
        <w:t>ứ</w:t>
      </w:r>
      <w:r>
        <w:t xml:space="preserve"> mu</w:t>
      </w:r>
      <w:r>
        <w:t>ố</w:t>
      </w:r>
      <w:r>
        <w:t>n ôn l</w:t>
      </w:r>
      <w:r>
        <w:t>ạ</w:t>
      </w:r>
      <w:r>
        <w:t>i c</w:t>
      </w:r>
      <w:r>
        <w:t>ộ</w:t>
      </w:r>
      <w:r>
        <w:t>i ngu</w:t>
      </w:r>
      <w:r>
        <w:t>ồ</w:t>
      </w:r>
      <w:r>
        <w:t>n.</w:t>
      </w:r>
    </w:p>
    <w:p w:rsidR="007E488C" w:rsidRDefault="00C96B21">
      <w:r>
        <w:rPr>
          <w:b/>
        </w:rPr>
        <w:t>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h</w:t>
      </w:r>
      <w:r>
        <w:rPr>
          <w:b/>
        </w:rPr>
        <w:t>ọ</w:t>
      </w:r>
      <w:r>
        <w:rPr>
          <w:b/>
        </w:rPr>
        <w:t xml:space="preserve"> đang quan tâm: </w:t>
      </w:r>
      <w:r>
        <w:t>Gi</w:t>
      </w:r>
      <w:r>
        <w:t>ớ</w:t>
      </w:r>
      <w:r>
        <w:t>i tr</w:t>
      </w:r>
      <w:r>
        <w:t>ẻ</w:t>
      </w:r>
      <w:r>
        <w:t xml:space="preserve"> ngày càng ít ti</w:t>
      </w:r>
      <w:r>
        <w:t>ế</w:t>
      </w:r>
      <w:r>
        <w:t>p c</w:t>
      </w:r>
      <w:r>
        <w:t>ậ</w:t>
      </w:r>
      <w:r>
        <w:t>n truy</w:t>
      </w:r>
      <w:r>
        <w:t>ề</w:t>
      </w:r>
      <w:r>
        <w:t>n thuy</w:t>
      </w:r>
      <w:r>
        <w:t>ế</w:t>
      </w:r>
      <w:r>
        <w:t>t dân gian qua kênh truy</w:t>
      </w:r>
      <w:r>
        <w:t>ề</w:t>
      </w:r>
      <w:r>
        <w:t>n th</w:t>
      </w:r>
      <w:r>
        <w:t>ố</w:t>
      </w:r>
      <w:r>
        <w:t>ng; có nhu c</w:t>
      </w:r>
      <w:r>
        <w:t>ầ</w:t>
      </w:r>
      <w:r>
        <w:t>u xem l</w:t>
      </w:r>
      <w:r>
        <w:t>ạ</w:t>
      </w:r>
      <w:r>
        <w:t>i câu chuy</w:t>
      </w:r>
      <w:r>
        <w:t>ệ</w:t>
      </w:r>
      <w:r>
        <w:t>n tu</w:t>
      </w:r>
      <w:r>
        <w:t>ổ</w:t>
      </w:r>
      <w:r>
        <w:t>i thơ dư</w:t>
      </w:r>
      <w:r>
        <w:t>ớ</w:t>
      </w:r>
      <w:r>
        <w:t>i hình th</w:t>
      </w:r>
      <w:r>
        <w:t>ứ</w:t>
      </w:r>
      <w:r>
        <w:t>c hi</w:t>
      </w:r>
      <w:r>
        <w:t>ệ</w:t>
      </w:r>
      <w:r>
        <w:t>n đ</w:t>
      </w:r>
      <w:r>
        <w:t>ạ</w:t>
      </w:r>
      <w:r>
        <w:t>i, tr</w:t>
      </w:r>
      <w:r>
        <w:t>ự</w:t>
      </w:r>
      <w:r>
        <w:t>c quan, xúc đ</w:t>
      </w:r>
      <w:r>
        <w:t>ộ</w:t>
      </w:r>
      <w:r>
        <w:t>ng; đ</w:t>
      </w:r>
      <w:r>
        <w:t>ồ</w:t>
      </w:r>
      <w:r>
        <w:t>ng th</w:t>
      </w:r>
      <w:r>
        <w:t>ờ</w:t>
      </w:r>
      <w:r>
        <w:t>i tò mò v</w:t>
      </w:r>
      <w:r>
        <w:t>ề</w:t>
      </w:r>
      <w:r>
        <w:t xml:space="preserve"> ngu</w:t>
      </w:r>
      <w:r>
        <w:t>ồ</w:t>
      </w:r>
      <w:r>
        <w:t>n g</w:t>
      </w:r>
      <w:r>
        <w:t>ố</w:t>
      </w:r>
      <w:r>
        <w:t xml:space="preserve">c </w:t>
      </w:r>
      <w:r>
        <w:t>dân gian c</w:t>
      </w:r>
      <w:r>
        <w:t>ủ</w:t>
      </w:r>
      <w:r>
        <w:t>a các hi</w:t>
      </w:r>
      <w:r>
        <w:t>ệ</w:t>
      </w:r>
      <w:r>
        <w:t>n tư</w:t>
      </w:r>
      <w:r>
        <w:t>ợ</w:t>
      </w:r>
      <w:r>
        <w:t>ng thiên tai (lũ l</w:t>
      </w:r>
      <w:r>
        <w:t>ụ</w:t>
      </w:r>
      <w:r>
        <w:t>t) v</w:t>
      </w:r>
      <w:r>
        <w:t>ẫ</w:t>
      </w:r>
      <w:r>
        <w:t>n x</w:t>
      </w:r>
      <w:r>
        <w:t>ả</w:t>
      </w:r>
      <w:r>
        <w:t>y ra hàng năm.</w:t>
      </w:r>
    </w:p>
    <w:p w:rsidR="007E488C" w:rsidRDefault="00C96B21">
      <w:r>
        <w:rPr>
          <w:b/>
        </w:rPr>
        <w:t>M</w:t>
      </w:r>
      <w:r>
        <w:rPr>
          <w:b/>
        </w:rPr>
        <w:t>ụ</w:t>
      </w:r>
      <w:r>
        <w:rPr>
          <w:b/>
        </w:rPr>
        <w:t>c tiêu c</w:t>
      </w:r>
      <w:r>
        <w:rPr>
          <w:b/>
        </w:rPr>
        <w:t>ủ</w:t>
      </w:r>
      <w:r>
        <w:rPr>
          <w:b/>
        </w:rPr>
        <w:t xml:space="preserve">a video: </w:t>
      </w:r>
      <w:r>
        <w:t>K</w:t>
      </w:r>
      <w:r>
        <w:t>ể</w:t>
      </w:r>
      <w:r>
        <w:t xml:space="preserve"> l</w:t>
      </w:r>
      <w:r>
        <w:t>ạ</w:t>
      </w:r>
      <w:r>
        <w:t>i tr</w:t>
      </w:r>
      <w:r>
        <w:t>ọ</w:t>
      </w:r>
      <w:r>
        <w:t>n v</w:t>
      </w:r>
      <w:r>
        <w:t>ẹ</w:t>
      </w:r>
      <w:r>
        <w:t>n 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 b</w:t>
      </w:r>
      <w:r>
        <w:t>ằ</w:t>
      </w:r>
      <w:r>
        <w:t xml:space="preserve">ng hình </w:t>
      </w:r>
      <w:r>
        <w:t>ả</w:t>
      </w:r>
      <w:r>
        <w:t>nh đi</w:t>
      </w:r>
      <w:r>
        <w:t>ệ</w:t>
      </w:r>
      <w:r>
        <w:t xml:space="preserve">n </w:t>
      </w:r>
      <w:r>
        <w:t>ả</w:t>
      </w:r>
      <w:r>
        <w:t>nh trong 5 phút, v</w:t>
      </w:r>
      <w:r>
        <w:t>ừ</w:t>
      </w:r>
      <w:r>
        <w:t>a gi</w:t>
      </w:r>
      <w:r>
        <w:t>ả</w:t>
      </w:r>
      <w:r>
        <w:t>i trí v</w:t>
      </w:r>
      <w:r>
        <w:t>ừ</w:t>
      </w:r>
      <w:r>
        <w:t>a lý gi</w:t>
      </w:r>
      <w:r>
        <w:t>ả</w:t>
      </w:r>
      <w:r>
        <w:t>i hi</w:t>
      </w:r>
      <w:r>
        <w:t>ệ</w:t>
      </w:r>
      <w:r>
        <w:t>n tư</w:t>
      </w:r>
      <w:r>
        <w:t>ợ</w:t>
      </w:r>
      <w:r>
        <w:t>ng lũ l</w:t>
      </w:r>
      <w:r>
        <w:t>ụ</w:t>
      </w:r>
      <w:r>
        <w:t>t t</w:t>
      </w:r>
      <w:r>
        <w:t>ự</w:t>
      </w:r>
      <w:r>
        <w:t xml:space="preserve"> nhiên và tôn vinh tinh th</w:t>
      </w:r>
      <w:r>
        <w:t>ầ</w:t>
      </w:r>
      <w:r>
        <w:t>n đoàn k</w:t>
      </w:r>
      <w:r>
        <w:t>ế</w:t>
      </w:r>
      <w:r>
        <w:t>t ch</w:t>
      </w:r>
      <w:r>
        <w:t>ố</w:t>
      </w:r>
      <w:r>
        <w:t>ng thiên tai c</w:t>
      </w:r>
      <w:r>
        <w:t>ủ</w:t>
      </w:r>
      <w:r>
        <w:t>a ngư</w:t>
      </w:r>
      <w:r>
        <w:t>ờ</w:t>
      </w:r>
      <w:r>
        <w:t>i Vi</w:t>
      </w:r>
      <w:r>
        <w:t>ệ</w:t>
      </w:r>
      <w:r>
        <w:t>t.</w:t>
      </w:r>
    </w:p>
    <w:p w:rsidR="007E488C" w:rsidRDefault="00C96B21">
      <w:r>
        <w:rPr>
          <w:b/>
        </w:rPr>
        <w:t>Thông đi</w:t>
      </w:r>
      <w:r>
        <w:rPr>
          <w:b/>
        </w:rPr>
        <w:t>ệ</w:t>
      </w:r>
      <w:r>
        <w:rPr>
          <w:b/>
        </w:rPr>
        <w:t>p quan tr</w:t>
      </w:r>
      <w:r>
        <w:rPr>
          <w:b/>
        </w:rPr>
        <w:t>ọ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 xml:space="preserve">t: </w:t>
      </w:r>
      <w:r>
        <w:t>Chi</w:t>
      </w:r>
      <w:r>
        <w:t>ế</w:t>
      </w:r>
      <w:r>
        <w:t>n th</w:t>
      </w:r>
      <w:r>
        <w:t>ắ</w:t>
      </w:r>
      <w:r>
        <w:t>ng trư</w:t>
      </w:r>
      <w:r>
        <w:t>ớ</w:t>
      </w:r>
      <w:r>
        <w:t>c thiên tai không đ</w:t>
      </w:r>
      <w:r>
        <w:t>ế</w:t>
      </w:r>
      <w:r>
        <w:t>n t</w:t>
      </w:r>
      <w:r>
        <w:t>ừ</w:t>
      </w:r>
      <w:r>
        <w:t xml:space="preserve"> phép thu</w:t>
      </w:r>
      <w:r>
        <w:t>ậ</w:t>
      </w:r>
      <w:r>
        <w:t>t hay s</w:t>
      </w:r>
      <w:r>
        <w:t>ứ</w:t>
      </w:r>
      <w:r>
        <w:t>c m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cá nhân đơn đ</w:t>
      </w:r>
      <w:r>
        <w:t>ộ</w:t>
      </w:r>
      <w:r>
        <w:t>c, mà đ</w:t>
      </w:r>
      <w:r>
        <w:t>ế</w:t>
      </w:r>
      <w:r>
        <w:t>n t</w:t>
      </w:r>
      <w:r>
        <w:t>ừ</w:t>
      </w:r>
      <w:r>
        <w:t xml:space="preserve"> s</w:t>
      </w:r>
      <w:r>
        <w:t>ự</w:t>
      </w:r>
      <w:r>
        <w:t xml:space="preserve"> đ</w:t>
      </w:r>
      <w:r>
        <w:t>ồ</w:t>
      </w:r>
      <w:r>
        <w:t>ng lòng c</w:t>
      </w:r>
      <w:r>
        <w:t>ủ</w:t>
      </w:r>
      <w:r>
        <w:t>a c</w:t>
      </w:r>
      <w:r>
        <w:t>ả</w:t>
      </w:r>
      <w:r>
        <w:t xml:space="preserve"> c</w:t>
      </w:r>
      <w:r>
        <w:t>ộ</w:t>
      </w:r>
      <w:r>
        <w:t>ng đ</w:t>
      </w:r>
      <w:r>
        <w:t>ồ</w:t>
      </w:r>
      <w:r>
        <w:t>ng — "toàn dân đ</w:t>
      </w:r>
      <w:r>
        <w:t>ắ</w:t>
      </w:r>
      <w:r>
        <w:t>p đê ch</w:t>
      </w:r>
      <w:r>
        <w:t>ố</w:t>
      </w:r>
      <w:r>
        <w:t>ng lũ".</w:t>
      </w:r>
    </w:p>
    <w:p w:rsidR="007E488C" w:rsidRDefault="00C96B21">
      <w:r>
        <w:rPr>
          <w:b/>
        </w:rPr>
        <w:t>Góc tri</w:t>
      </w:r>
      <w:r>
        <w:rPr>
          <w:b/>
        </w:rPr>
        <w:t>ể</w:t>
      </w:r>
      <w:r>
        <w:rPr>
          <w:b/>
        </w:rPr>
        <w:t>n khai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 xml:space="preserve">t: </w:t>
      </w:r>
      <w:r>
        <w:t>K</w:t>
      </w:r>
      <w:r>
        <w:t>ể</w:t>
      </w:r>
      <w:r>
        <w:t xml:space="preserve"> c</w:t>
      </w:r>
      <w:r>
        <w:t>huy</w:t>
      </w:r>
      <w:r>
        <w:t>ệ</w:t>
      </w:r>
      <w:r>
        <w:t>n theo l</w:t>
      </w:r>
      <w:r>
        <w:t>ố</w:t>
      </w:r>
      <w:r>
        <w:t>i s</w:t>
      </w:r>
      <w:r>
        <w:t>ử</w:t>
      </w:r>
      <w:r>
        <w:t xml:space="preserve"> thi đi</w:t>
      </w:r>
      <w:r>
        <w:t>ệ</w:t>
      </w:r>
      <w:r>
        <w:t xml:space="preserve">n </w:t>
      </w:r>
      <w:r>
        <w:t>ả</w:t>
      </w:r>
      <w:r>
        <w:t>nh (cinematic epic), k</w:t>
      </w:r>
      <w:r>
        <w:t>ế</w:t>
      </w:r>
      <w:r>
        <w:t>t h</w:t>
      </w:r>
      <w:r>
        <w:t>ợ</w:t>
      </w:r>
      <w:r>
        <w:t>p y</w:t>
      </w:r>
      <w:r>
        <w:t>ế</w:t>
      </w:r>
      <w:r>
        <w:t>u t</w:t>
      </w:r>
      <w:r>
        <w:t>ố</w:t>
      </w:r>
      <w:r>
        <w:t xml:space="preserve"> th</w:t>
      </w:r>
      <w:r>
        <w:t>ầ</w:t>
      </w:r>
      <w:r>
        <w:t>n tho</w:t>
      </w:r>
      <w:r>
        <w:t>ạ</w:t>
      </w:r>
      <w:r>
        <w:t>i giàu th</w:t>
      </w:r>
      <w:r>
        <w:t>ị</w:t>
      </w:r>
      <w:r>
        <w:t xml:space="preserve"> giác (núi t</w:t>
      </w:r>
      <w:r>
        <w:t>ự</w:t>
      </w:r>
      <w:r>
        <w:t xml:space="preserve"> m</w:t>
      </w:r>
      <w:r>
        <w:t>ọ</w:t>
      </w:r>
      <w:r>
        <w:t>c lên, nư</w:t>
      </w:r>
      <w:r>
        <w:t>ớ</w:t>
      </w:r>
      <w:r>
        <w:t>c dâng thành c</w:t>
      </w:r>
      <w:r>
        <w:t>ộ</w:t>
      </w:r>
      <w:r>
        <w:t>t sóng, đ</w:t>
      </w:r>
      <w:r>
        <w:t>ạ</w:t>
      </w:r>
      <w:r>
        <w:t>i chi</w:t>
      </w:r>
      <w:r>
        <w:t>ế</w:t>
      </w:r>
      <w:r>
        <w:t>n núi và bi</w:t>
      </w:r>
      <w:r>
        <w:t>ể</w:t>
      </w:r>
      <w:r>
        <w:t>n).</w:t>
      </w:r>
    </w:p>
    <w:p w:rsidR="007E488C" w:rsidRDefault="00C96B21">
      <w:r>
        <w:rPr>
          <w:b/>
        </w:rPr>
        <w:t>Lý do ngư</w:t>
      </w:r>
      <w:r>
        <w:rPr>
          <w:b/>
        </w:rPr>
        <w:t>ờ</w:t>
      </w:r>
      <w:r>
        <w:rPr>
          <w:b/>
        </w:rPr>
        <w:t>i xem mu</w:t>
      </w:r>
      <w:r>
        <w:rPr>
          <w:b/>
        </w:rPr>
        <w:t>ố</w:t>
      </w:r>
      <w:r>
        <w:rPr>
          <w:b/>
        </w:rPr>
        <w:t>n xem đ</w:t>
      </w:r>
      <w:r>
        <w:rPr>
          <w:b/>
        </w:rPr>
        <w:t>ế</w:t>
      </w:r>
      <w:r>
        <w:rPr>
          <w:b/>
        </w:rPr>
        <w:t>n cu</w:t>
      </w:r>
      <w:r>
        <w:rPr>
          <w:b/>
        </w:rPr>
        <w:t>ố</w:t>
      </w:r>
      <w:r>
        <w:rPr>
          <w:b/>
        </w:rPr>
        <w:t xml:space="preserve">i: </w:t>
      </w:r>
      <w:r>
        <w:t>Nh</w:t>
      </w:r>
      <w:r>
        <w:t>ị</w:t>
      </w:r>
      <w:r>
        <w:t>p truy</w:t>
      </w:r>
      <w:r>
        <w:t>ệ</w:t>
      </w:r>
      <w:r>
        <w:t>n có cao trào rõ ràng (ba l</w:t>
      </w:r>
      <w:r>
        <w:t>ầ</w:t>
      </w:r>
      <w:r>
        <w:t>n nư</w:t>
      </w:r>
      <w:r>
        <w:t>ớ</w:t>
      </w:r>
      <w:r>
        <w:t>c dâng - ba l</w:t>
      </w:r>
      <w:r>
        <w:t>ầ</w:t>
      </w:r>
      <w:r>
        <w:t>n núi vư</w:t>
      </w:r>
      <w:r>
        <w:t xml:space="preserve">ơn cao), hình </w:t>
      </w:r>
      <w:r>
        <w:t>ả</w:t>
      </w:r>
      <w:r>
        <w:t>nh mãn nhãn, đo</w:t>
      </w:r>
      <w:r>
        <w:t>ạ</w:t>
      </w:r>
      <w:r>
        <w:t>n k</w:t>
      </w:r>
      <w:r>
        <w:t>ế</w:t>
      </w:r>
      <w:r>
        <w:t>t g</w:t>
      </w:r>
      <w:r>
        <w:t>ợ</w:t>
      </w:r>
      <w:r>
        <w:t>i m</w:t>
      </w:r>
      <w:r>
        <w:t>ở</w:t>
      </w:r>
      <w:r>
        <w:t xml:space="preserve"> đ</w:t>
      </w:r>
      <w:r>
        <w:t>ị</w:t>
      </w:r>
      <w:r>
        <w:t>a danh có th</w:t>
      </w:r>
      <w:r>
        <w:t>ậ</w:t>
      </w:r>
      <w:r>
        <w:t>t ngày nay (núi Ba Vì) khi</w:t>
      </w:r>
      <w:r>
        <w:t>ế</w:t>
      </w:r>
      <w:r>
        <w:t>n ngư</w:t>
      </w:r>
      <w:r>
        <w:t>ờ</w:t>
      </w:r>
      <w:r>
        <w:t>i xem tò mò mu</w:t>
      </w:r>
      <w:r>
        <w:t>ố</w:t>
      </w:r>
      <w:r>
        <w:t>n xác th</w:t>
      </w:r>
      <w:r>
        <w:t>ự</w:t>
      </w:r>
      <w:r>
        <w:t>c.</w:t>
      </w:r>
    </w:p>
    <w:p w:rsidR="007E488C" w:rsidRDefault="00C96B21">
      <w:r>
        <w:rPr>
          <w:b/>
        </w:rPr>
        <w:t>3 concept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t:</w:t>
      </w:r>
    </w:p>
    <w:p w:rsidR="007E488C" w:rsidRDefault="00C96B21">
      <w:pPr>
        <w:pStyle w:val="ListBullet"/>
      </w:pPr>
      <w:r>
        <w:t>1. "S</w:t>
      </w:r>
      <w:r>
        <w:t>ử</w:t>
      </w:r>
      <w:r>
        <w:t xml:space="preserve"> thi đi</w:t>
      </w:r>
      <w:r>
        <w:t>ệ</w:t>
      </w:r>
      <w:r>
        <w:t xml:space="preserve">n </w:t>
      </w:r>
      <w:r>
        <w:t>ả</w:t>
      </w:r>
      <w:r>
        <w:t>nh" - k</w:t>
      </w:r>
      <w:r>
        <w:t>ể</w:t>
      </w:r>
      <w:r>
        <w:t xml:space="preserve"> chuy</w:t>
      </w:r>
      <w:r>
        <w:t>ệ</w:t>
      </w:r>
      <w:r>
        <w:t>n trang tr</w:t>
      </w:r>
      <w:r>
        <w:t>ọ</w:t>
      </w:r>
      <w:r>
        <w:t>ng, hùng tráng như phim tài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>. [ĐƯ</w:t>
      </w:r>
      <w:r>
        <w:t>Ợ</w:t>
      </w:r>
      <w:r>
        <w:t>C CH</w:t>
      </w:r>
      <w:r>
        <w:t>Ọ</w:t>
      </w:r>
      <w:r>
        <w:t>N]</w:t>
      </w:r>
    </w:p>
    <w:p w:rsidR="007E488C" w:rsidRDefault="00C96B21">
      <w:pPr>
        <w:pStyle w:val="ListBullet"/>
      </w:pPr>
      <w:r>
        <w:t>2. "Gi</w:t>
      </w:r>
      <w:r>
        <w:t>ả</w:t>
      </w:r>
      <w:r>
        <w:t>i mã l</w:t>
      </w:r>
      <w:r>
        <w:t>ị</w:t>
      </w:r>
      <w:r>
        <w:t>ch s</w:t>
      </w:r>
      <w:r>
        <w:t>ử</w:t>
      </w:r>
      <w:r>
        <w:t>" -</w:t>
      </w:r>
      <w:r>
        <w:t xml:space="preserve"> góc nhìn phân tích, đ</w:t>
      </w:r>
      <w:r>
        <w:t>ặ</w:t>
      </w:r>
      <w:r>
        <w:t>t câu h</w:t>
      </w:r>
      <w:r>
        <w:t>ỏ</w:t>
      </w:r>
      <w:r>
        <w:t>i v</w:t>
      </w:r>
      <w:r>
        <w:t>ề</w:t>
      </w:r>
      <w:r>
        <w:t xml:space="preserve"> ý nghĩa tr</w:t>
      </w:r>
      <w:r>
        <w:t>ị</w:t>
      </w:r>
      <w:r>
        <w:t xml:space="preserve"> th</w:t>
      </w:r>
      <w:r>
        <w:t>ủ</w:t>
      </w:r>
      <w:r>
        <w:t>y th</w:t>
      </w:r>
      <w:r>
        <w:t>ậ</w:t>
      </w:r>
      <w:r>
        <w:t>t c</w:t>
      </w:r>
      <w:r>
        <w:t>ủ</w:t>
      </w:r>
      <w:r>
        <w:t>a truy</w:t>
      </w:r>
      <w:r>
        <w:t>ề</w:t>
      </w:r>
      <w:r>
        <w:t>n thuy</w:t>
      </w:r>
      <w:r>
        <w:t>ế</w:t>
      </w:r>
      <w:r>
        <w:t>t.</w:t>
      </w:r>
    </w:p>
    <w:p w:rsidR="007E488C" w:rsidRDefault="00C96B21">
      <w:pPr>
        <w:pStyle w:val="ListBullet"/>
      </w:pPr>
      <w:r>
        <w:t>3. "K</w:t>
      </w:r>
      <w:r>
        <w:t>ể</w:t>
      </w:r>
      <w:r>
        <w:t xml:space="preserve"> chuy</w:t>
      </w:r>
      <w:r>
        <w:t>ệ</w:t>
      </w:r>
      <w:r>
        <w:t>n cho con" - gi</w:t>
      </w:r>
      <w:r>
        <w:t>ọ</w:t>
      </w:r>
      <w:r>
        <w:t>ng k</w:t>
      </w:r>
      <w:r>
        <w:t>ể</w:t>
      </w:r>
      <w:r>
        <w:t xml:space="preserve"> </w:t>
      </w:r>
      <w:r>
        <w:t>ấ</w:t>
      </w:r>
      <w:r>
        <w:t>m áp, g</w:t>
      </w:r>
      <w:r>
        <w:t>ầ</w:t>
      </w:r>
      <w:r>
        <w:t>n gũi, hư</w:t>
      </w:r>
      <w:r>
        <w:t>ớ</w:t>
      </w:r>
      <w:r>
        <w:t>ng t</w:t>
      </w:r>
      <w:r>
        <w:t>ớ</w:t>
      </w:r>
      <w:r>
        <w:t>i ph</w:t>
      </w:r>
      <w:r>
        <w:t>ụ</w:t>
      </w:r>
      <w:r>
        <w:t xml:space="preserve"> huynh và tr</w:t>
      </w:r>
      <w:r>
        <w:t>ẻ</w:t>
      </w:r>
      <w:r>
        <w:t xml:space="preserve"> em.</w:t>
      </w:r>
    </w:p>
    <w:p w:rsidR="007E488C" w:rsidRDefault="00C96B21">
      <w:r>
        <w:rPr>
          <w:b/>
        </w:rPr>
        <w:t>Vì sao ch</w:t>
      </w:r>
      <w:r>
        <w:rPr>
          <w:b/>
        </w:rPr>
        <w:t>ọ</w:t>
      </w:r>
      <w:r>
        <w:rPr>
          <w:b/>
        </w:rPr>
        <w:t xml:space="preserve">n Concept 1: </w:t>
      </w:r>
      <w:r>
        <w:t>phù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phong cách s</w:t>
      </w:r>
      <w:r>
        <w:t>ả</w:t>
      </w:r>
      <w:r>
        <w:t>n xu</w:t>
      </w:r>
      <w:r>
        <w:t>ấ</w:t>
      </w:r>
      <w:r>
        <w:t>t đã tri</w:t>
      </w:r>
      <w:r>
        <w:t>ể</w:t>
      </w:r>
      <w:r>
        <w:t xml:space="preserve">n khai thành công </w:t>
      </w:r>
      <w:r>
        <w:t>ở</w:t>
      </w:r>
      <w:r>
        <w:t xml:space="preserve"> hai d</w:t>
      </w:r>
      <w:r>
        <w:t>ự</w:t>
      </w:r>
      <w:r>
        <w:t xml:space="preserve"> án t</w:t>
      </w:r>
      <w:r>
        <w:t>rư</w:t>
      </w:r>
      <w:r>
        <w:t>ớ</w:t>
      </w:r>
      <w:r>
        <w:t>c ("S</w:t>
      </w:r>
      <w:r>
        <w:t>ử</w:t>
      </w:r>
      <w:r>
        <w:t xml:space="preserve"> thi Thành Troy", "Truy</w:t>
      </w:r>
      <w:r>
        <w:t>ề</w:t>
      </w:r>
      <w:r>
        <w:t>n thuy</w:t>
      </w:r>
      <w:r>
        <w:t>ế</w:t>
      </w:r>
      <w:r>
        <w:t>t Thánh Gióng"), t</w:t>
      </w:r>
      <w:r>
        <w:t>ậ</w:t>
      </w:r>
      <w:r>
        <w:t>n d</w:t>
      </w:r>
      <w:r>
        <w:t>ụ</w:t>
      </w:r>
      <w:r>
        <w:t>ng l</w:t>
      </w:r>
      <w:r>
        <w:t>ạ</w:t>
      </w:r>
      <w:r>
        <w:t>i đư</w:t>
      </w:r>
      <w:r>
        <w:t>ợ</w:t>
      </w:r>
      <w:r>
        <w:t xml:space="preserve">c toàn </w:t>
      </w:r>
      <w:r>
        <w:lastRenderedPageBreak/>
        <w:t>b</w:t>
      </w:r>
      <w:r>
        <w:t>ộ</w:t>
      </w:r>
      <w:r>
        <w:t xml:space="preserve"> pipeline production (Google Flow, TTS, FFmpeg) đã xây d</w:t>
      </w:r>
      <w:r>
        <w:t>ự</w:t>
      </w:r>
      <w:r>
        <w:t>ng s</w:t>
      </w:r>
      <w:r>
        <w:t>ẵ</w:t>
      </w:r>
      <w:r>
        <w:t>n, và ti</w:t>
      </w:r>
      <w:r>
        <w:t>ế</w:t>
      </w:r>
      <w:r>
        <w:t>p t</w:t>
      </w:r>
      <w:r>
        <w:t>ụ</w:t>
      </w:r>
      <w:r>
        <w:t>c phát tri</w:t>
      </w:r>
      <w:r>
        <w:t>ể</w:t>
      </w:r>
      <w:r>
        <w:t>n series "Truy</w:t>
      </w:r>
      <w:r>
        <w:t>ề</w:t>
      </w:r>
      <w:r>
        <w:t>n thuy</w:t>
      </w:r>
      <w:r>
        <w:t>ế</w:t>
      </w:r>
      <w:r>
        <w:t>t Vi</w:t>
      </w:r>
      <w:r>
        <w:t>ệ</w:t>
      </w:r>
      <w:r>
        <w:t>t Nam" (Con R</w:t>
      </w:r>
      <w:r>
        <w:t>ồ</w:t>
      </w:r>
      <w:r>
        <w:t>ng Cháu Tiên, An Dương Vương...).</w:t>
      </w:r>
    </w:p>
    <w:p w:rsidR="007E488C" w:rsidRDefault="00C96B21">
      <w:pPr>
        <w:pStyle w:val="Heading1"/>
      </w:pPr>
      <w:r>
        <w:t>PH</w:t>
      </w:r>
      <w:r>
        <w:t>Ầ</w:t>
      </w:r>
      <w:r>
        <w:t>N 1: B</w:t>
      </w:r>
      <w:r>
        <w:t>Ộ</w:t>
      </w:r>
      <w:r>
        <w:t xml:space="preserve"> 20</w:t>
      </w:r>
      <w:r>
        <w:t xml:space="preserve"> HOOK M</w:t>
      </w:r>
      <w:r>
        <w:t>Ở</w:t>
      </w:r>
      <w:r>
        <w:t xml:space="preserve"> Đ</w:t>
      </w:r>
      <w:r>
        <w:t>Ầ</w:t>
      </w:r>
      <w:r>
        <w:t>U</w:t>
      </w:r>
    </w:p>
    <w:p w:rsidR="007E488C" w:rsidRDefault="00C96B21">
      <w:pPr>
        <w:pStyle w:val="Heading2"/>
      </w:pPr>
      <w:r>
        <w:t>Nhóm 1: Gây tò mò</w:t>
      </w:r>
    </w:p>
    <w:p w:rsidR="007E488C" w:rsidRDefault="00C96B21">
      <w:pPr>
        <w:pStyle w:val="ListBullet"/>
      </w:pPr>
      <w:r>
        <w:t>Hook 1: "Hai chàng trai tài gi</w:t>
      </w:r>
      <w:r>
        <w:t>ỏ</w:t>
      </w:r>
      <w:r>
        <w:t>i ngang nhau, cùng đ</w:t>
      </w:r>
      <w:r>
        <w:t>ế</w:t>
      </w:r>
      <w:r>
        <w:t>n c</w:t>
      </w:r>
      <w:r>
        <w:t>ầ</w:t>
      </w:r>
      <w:r>
        <w:t>u hôn m</w:t>
      </w:r>
      <w:r>
        <w:t>ộ</w:t>
      </w:r>
      <w:r>
        <w:t>t công chúa. Nhưng m</w:t>
      </w:r>
      <w:r>
        <w:t>ộ</w:t>
      </w:r>
      <w:r>
        <w:t>t câu ra đ</w:t>
      </w:r>
      <w:r>
        <w:t>ề</w:t>
      </w:r>
      <w:r>
        <w:t xml:space="preserve"> bí </w:t>
      </w:r>
      <w:r>
        <w:t>ẩ</w:t>
      </w:r>
      <w:r>
        <w:t>n c</w:t>
      </w:r>
      <w:r>
        <w:t>ủ</w:t>
      </w:r>
      <w:r>
        <w:t>a nhà vua đã quy</w:t>
      </w:r>
      <w:r>
        <w:t>ế</w:t>
      </w:r>
      <w:r>
        <w:t>t đ</w:t>
      </w:r>
      <w:r>
        <w:t>ị</w:t>
      </w:r>
      <w:r>
        <w:t>nh s</w:t>
      </w:r>
      <w:r>
        <w:t>ố</w:t>
      </w:r>
      <w:r>
        <w:t xml:space="preserve"> ph</w:t>
      </w:r>
      <w:r>
        <w:t>ậ</w:t>
      </w:r>
      <w:r>
        <w:t>n c</w:t>
      </w:r>
      <w:r>
        <w:t>ủ</w:t>
      </w:r>
      <w:r>
        <w:t>a c</w:t>
      </w:r>
      <w:r>
        <w:t>ả</w:t>
      </w:r>
      <w:r>
        <w:t xml:space="preserve"> ngàn năm sau."</w:t>
      </w:r>
    </w:p>
    <w:p w:rsidR="007E488C" w:rsidRDefault="00C96B21">
      <w:pPr>
        <w:pStyle w:val="ListBullet"/>
      </w:pPr>
      <w:r>
        <w:t>Hook 2: "Đ</w:t>
      </w:r>
      <w:r>
        <w:t>ồ</w:t>
      </w:r>
      <w:r>
        <w:t xml:space="preserve"> sính l</w:t>
      </w:r>
      <w:r>
        <w:t>ễ</w:t>
      </w:r>
      <w:r>
        <w:t xml:space="preserve"> cư</w:t>
      </w:r>
      <w:r>
        <w:t>ớ</w:t>
      </w:r>
      <w:r>
        <w:t>i v</w:t>
      </w:r>
      <w:r>
        <w:t>ợ</w:t>
      </w:r>
      <w:r>
        <w:t xml:space="preserve"> g</w:t>
      </w:r>
      <w:r>
        <w:t>ồ</w:t>
      </w:r>
      <w:r>
        <w:t>m voi chín ngà, gà chín c</w:t>
      </w:r>
      <w:r>
        <w:t>ự</w:t>
      </w:r>
      <w:r>
        <w:t>a, ng</w:t>
      </w:r>
      <w:r>
        <w:t>ự</w:t>
      </w:r>
      <w:r>
        <w:t>a ch</w:t>
      </w:r>
      <w:r>
        <w:t>ín h</w:t>
      </w:r>
      <w:r>
        <w:t>ồ</w:t>
      </w:r>
      <w:r>
        <w:t>ng mao... Vì sao ch</w:t>
      </w:r>
      <w:r>
        <w:t>ỉ</w:t>
      </w:r>
      <w:r>
        <w:t xml:space="preserve"> nh</w:t>
      </w:r>
      <w:r>
        <w:t>ữ</w:t>
      </w:r>
      <w:r>
        <w:t>ng l</w:t>
      </w:r>
      <w:r>
        <w:t>ễ</w:t>
      </w:r>
      <w:r>
        <w:t xml:space="preserve"> v</w:t>
      </w:r>
      <w:r>
        <w:t>ậ</w:t>
      </w:r>
      <w:r>
        <w:t>t này m</w:t>
      </w:r>
      <w:r>
        <w:t>ớ</w:t>
      </w:r>
      <w:r>
        <w:t>i có th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ai đư</w:t>
      </w:r>
      <w:r>
        <w:t>ợ</w:t>
      </w:r>
      <w:r>
        <w:t>c làm r</w:t>
      </w:r>
      <w:r>
        <w:t>ể</w:t>
      </w:r>
      <w:r>
        <w:t xml:space="preserve"> vua Hùng?"</w:t>
      </w:r>
    </w:p>
    <w:p w:rsidR="007E488C" w:rsidRDefault="00C96B21">
      <w:pPr>
        <w:pStyle w:val="ListBullet"/>
      </w:pPr>
      <w:r>
        <w:t>Hook 3: "M</w:t>
      </w:r>
      <w:r>
        <w:t>ỗ</w:t>
      </w:r>
      <w:r>
        <w:t>i năm c</w:t>
      </w:r>
      <w:r>
        <w:t>ứ</w:t>
      </w:r>
      <w:r>
        <w:t xml:space="preserve"> đ</w:t>
      </w:r>
      <w:r>
        <w:t>ế</w:t>
      </w:r>
      <w:r>
        <w:t>n tháng 7 âm l</w:t>
      </w:r>
      <w:r>
        <w:t>ị</w:t>
      </w:r>
      <w:r>
        <w:t>ch, m</w:t>
      </w:r>
      <w:r>
        <w:t>ộ</w:t>
      </w:r>
      <w:r>
        <w:t>t v</w:t>
      </w:r>
      <w:r>
        <w:t>ị</w:t>
      </w:r>
      <w:r>
        <w:t xml:space="preserve"> th</w:t>
      </w:r>
      <w:r>
        <w:t>ầ</w:t>
      </w:r>
      <w:r>
        <w:t>n l</w:t>
      </w:r>
      <w:r>
        <w:t>ạ</w:t>
      </w:r>
      <w:r>
        <w:t>i n</w:t>
      </w:r>
      <w:r>
        <w:t>ổ</w:t>
      </w:r>
      <w:r>
        <w:t>i gi</w:t>
      </w:r>
      <w:r>
        <w:t>ậ</w:t>
      </w:r>
      <w:r>
        <w:t>n dâng nư</w:t>
      </w:r>
      <w:r>
        <w:t>ớ</w:t>
      </w:r>
      <w:r>
        <w:t>c báo thù. Cu</w:t>
      </w:r>
      <w:r>
        <w:t>ộ</w:t>
      </w:r>
      <w:r>
        <w:t>c chi</w:t>
      </w:r>
      <w:r>
        <w:t>ế</w:t>
      </w:r>
      <w:r>
        <w:t xml:space="preserve">n </w:t>
      </w:r>
      <w:r>
        <w:t>ấ</w:t>
      </w:r>
      <w:r>
        <w:t>y đã kéo dài bao lâu r</w:t>
      </w:r>
      <w:r>
        <w:t>ồ</w:t>
      </w:r>
      <w:r>
        <w:t>i?"</w:t>
      </w:r>
    </w:p>
    <w:p w:rsidR="007E488C" w:rsidRDefault="00C96B21">
      <w:pPr>
        <w:pStyle w:val="ListBullet"/>
      </w:pPr>
      <w:r>
        <w:t>Hook 4: "M</w:t>
      </w:r>
      <w:r>
        <w:t>ộ</w:t>
      </w:r>
      <w:r>
        <w:t>t cu</w:t>
      </w:r>
      <w:r>
        <w:t>ộ</w:t>
      </w:r>
      <w:r>
        <w:t>c thi tài gi</w:t>
      </w:r>
      <w:r>
        <w:t>ữ</w:t>
      </w:r>
      <w:r>
        <w:t>a ngư</w:t>
      </w:r>
      <w:r>
        <w:t>ờ</w:t>
      </w:r>
      <w:r>
        <w:t>i có t</w:t>
      </w:r>
      <w:r>
        <w:t>h</w:t>
      </w:r>
      <w:r>
        <w:t>ể</w:t>
      </w:r>
      <w:r>
        <w:t xml:space="preserve"> d</w:t>
      </w:r>
      <w:r>
        <w:t>ờ</w:t>
      </w:r>
      <w:r>
        <w:t>i núi và ngư</w:t>
      </w:r>
      <w:r>
        <w:t>ờ</w:t>
      </w:r>
      <w:r>
        <w:t>i có th</w:t>
      </w:r>
      <w:r>
        <w:t>ể</w:t>
      </w:r>
      <w:r>
        <w:t xml:space="preserve"> dâng bi</w:t>
      </w:r>
      <w:r>
        <w:t>ể</w:t>
      </w:r>
      <w:r>
        <w:t>n - ai s</w:t>
      </w:r>
      <w:r>
        <w:t>ẽ</w:t>
      </w:r>
      <w:r>
        <w:t xml:space="preserve"> là ngư</w:t>
      </w:r>
      <w:r>
        <w:t>ờ</w:t>
      </w:r>
      <w:r>
        <w:t>i chi</w:t>
      </w:r>
      <w:r>
        <w:t>ế</w:t>
      </w:r>
      <w:r>
        <w:t>n th</w:t>
      </w:r>
      <w:r>
        <w:t>ắ</w:t>
      </w:r>
      <w:r>
        <w:t>ng?"</w:t>
      </w:r>
    </w:p>
    <w:p w:rsidR="007E488C" w:rsidRDefault="00C96B21">
      <w:pPr>
        <w:pStyle w:val="Heading2"/>
      </w:pPr>
      <w:r>
        <w:t>Nhóm 2: Gây b</w:t>
      </w:r>
      <w:r>
        <w:t>ấ</w:t>
      </w:r>
      <w:r>
        <w:t>t ng</w:t>
      </w:r>
      <w:r>
        <w:t>ờ</w:t>
      </w:r>
      <w:r>
        <w:t xml:space="preserve"> / Đ</w:t>
      </w:r>
      <w:r>
        <w:t>ả</w:t>
      </w:r>
      <w:r>
        <w:t>o ngư</w:t>
      </w:r>
      <w:r>
        <w:t>ợ</w:t>
      </w:r>
      <w:r>
        <w:t>c đ</w:t>
      </w:r>
      <w:r>
        <w:t>ị</w:t>
      </w:r>
      <w:r>
        <w:t>nh ki</w:t>
      </w:r>
      <w:r>
        <w:t>ế</w:t>
      </w:r>
      <w:r>
        <w:t>n</w:t>
      </w:r>
    </w:p>
    <w:p w:rsidR="007E488C" w:rsidRDefault="00C96B21">
      <w:pPr>
        <w:pStyle w:val="ListBullet"/>
      </w:pPr>
      <w:r>
        <w:t>Hook 1: "Ai cũng nghĩ Th</w:t>
      </w:r>
      <w:r>
        <w:t>ủ</w:t>
      </w:r>
      <w:r>
        <w:t>y Tinh thua vì y</w:t>
      </w:r>
      <w:r>
        <w:t>ế</w:t>
      </w:r>
      <w:r>
        <w:t>u hơn Sơn Tinh. S</w:t>
      </w:r>
      <w:r>
        <w:t>ự</w:t>
      </w:r>
      <w:r>
        <w:t xml:space="preserve"> th</w:t>
      </w:r>
      <w:r>
        <w:t>ậ</w:t>
      </w:r>
      <w:r>
        <w:t>t, ông thua ch</w:t>
      </w:r>
      <w:r>
        <w:t>ỉ</w:t>
      </w:r>
      <w:r>
        <w:t xml:space="preserve"> vì đ</w:t>
      </w:r>
      <w:r>
        <w:t>ế</w:t>
      </w:r>
      <w:r>
        <w:t>n sau m</w:t>
      </w:r>
      <w:r>
        <w:t>ộ</w:t>
      </w:r>
      <w:r>
        <w:t>t bu</w:t>
      </w:r>
      <w:r>
        <w:t>ổ</w:t>
      </w:r>
      <w:r>
        <w:t>i sáng."</w:t>
      </w:r>
    </w:p>
    <w:p w:rsidR="007E488C" w:rsidRDefault="00C96B21">
      <w:pPr>
        <w:pStyle w:val="ListBullet"/>
      </w:pPr>
      <w:r>
        <w:t>Hook 2: "Nhà vua nói mình không th</w:t>
      </w:r>
      <w:r>
        <w:t>ể</w:t>
      </w:r>
      <w:r>
        <w:t xml:space="preserve"> ch</w:t>
      </w:r>
      <w:r>
        <w:t>ọ</w:t>
      </w:r>
      <w:r>
        <w:t>n ai gi</w:t>
      </w:r>
      <w:r>
        <w:t>ữ</w:t>
      </w:r>
      <w:r>
        <w:t>a hai chàng r</w:t>
      </w:r>
      <w:r>
        <w:t>ể</w:t>
      </w:r>
      <w:r>
        <w:t xml:space="preserve"> ngang tài. Nhưng ch</w:t>
      </w:r>
      <w:r>
        <w:t>ỉ</w:t>
      </w:r>
      <w:r>
        <w:t xml:space="preserve"> c</w:t>
      </w:r>
      <w:r>
        <w:t>ầ</w:t>
      </w:r>
      <w:r>
        <w:t>n nhìn đ</w:t>
      </w:r>
      <w:r>
        <w:t>ồ</w:t>
      </w:r>
      <w:r>
        <w:t xml:space="preserve"> sính l</w:t>
      </w:r>
      <w:r>
        <w:t>ễ</w:t>
      </w:r>
      <w:r>
        <w:t xml:space="preserve"> ông đưa ra, ai cũng hi</w:t>
      </w:r>
      <w:r>
        <w:t>ể</w:t>
      </w:r>
      <w:r>
        <w:t>u ông đã ch</w:t>
      </w:r>
      <w:r>
        <w:t>ọ</w:t>
      </w:r>
      <w:r>
        <w:t>n t</w:t>
      </w:r>
      <w:r>
        <w:t>ừ</w:t>
      </w:r>
      <w:r>
        <w:t xml:space="preserve"> trư</w:t>
      </w:r>
      <w:r>
        <w:t>ớ</w:t>
      </w:r>
      <w:r>
        <w:t>c."</w:t>
      </w:r>
    </w:p>
    <w:p w:rsidR="007E488C" w:rsidRDefault="00C96B21">
      <w:pPr>
        <w:pStyle w:val="ListBullet"/>
      </w:pPr>
      <w:r>
        <w:t>Hook 3: "Tr</w:t>
      </w:r>
      <w:r>
        <w:t>ậ</w:t>
      </w:r>
      <w:r>
        <w:t>n lũ mà b</w:t>
      </w:r>
      <w:r>
        <w:t>ạ</w:t>
      </w:r>
      <w:r>
        <w:t>n t</w:t>
      </w:r>
      <w:r>
        <w:t>ừ</w:t>
      </w:r>
      <w:r>
        <w:t>ng g</w:t>
      </w:r>
      <w:r>
        <w:t>ặ</w:t>
      </w:r>
      <w:r>
        <w:t>p m</w:t>
      </w:r>
      <w:r>
        <w:t>ỗ</w:t>
      </w:r>
      <w:r>
        <w:t>i năm, ngư</w:t>
      </w:r>
      <w:r>
        <w:t>ờ</w:t>
      </w:r>
      <w:r>
        <w:t>i Vi</w:t>
      </w:r>
      <w:r>
        <w:t>ệ</w:t>
      </w:r>
      <w:r>
        <w:t>t xưa tin đó là m</w:t>
      </w:r>
      <w:r>
        <w:t>ộ</w:t>
      </w:r>
      <w:r>
        <w:t>t cu</w:t>
      </w:r>
      <w:r>
        <w:t>ộ</w:t>
      </w:r>
      <w:r>
        <w:t>c chi</w:t>
      </w:r>
      <w:r>
        <w:t>ế</w:t>
      </w:r>
      <w:r>
        <w:t>n chưa t</w:t>
      </w:r>
      <w:r>
        <w:t>ừ</w:t>
      </w:r>
      <w:r>
        <w:t>ng có h</w:t>
      </w:r>
      <w:r>
        <w:t>ồ</w:t>
      </w:r>
      <w:r>
        <w:t>i k</w:t>
      </w:r>
      <w:r>
        <w:t>ế</w:t>
      </w:r>
      <w:r>
        <w:t>t."</w:t>
      </w:r>
    </w:p>
    <w:p w:rsidR="007E488C" w:rsidRDefault="00C96B21">
      <w:pPr>
        <w:pStyle w:val="ListBullet"/>
      </w:pPr>
      <w:r>
        <w:t>Hook 4: "Ng</w:t>
      </w:r>
      <w:r>
        <w:t>ọ</w:t>
      </w:r>
      <w:r>
        <w:t>n núi Ba Vì n</w:t>
      </w:r>
      <w:r>
        <w:t>ổ</w:t>
      </w:r>
      <w:r>
        <w:t>i ti</w:t>
      </w:r>
      <w:r>
        <w:t>ế</w:t>
      </w:r>
      <w:r>
        <w:t xml:space="preserve">ng ngày </w:t>
      </w:r>
      <w:r>
        <w:t>nay đư</w:t>
      </w:r>
      <w:r>
        <w:t>ợ</w:t>
      </w:r>
      <w:r>
        <w:t>c đ</w:t>
      </w:r>
      <w:r>
        <w:t>ặ</w:t>
      </w:r>
      <w:r>
        <w:t>t tên theo chính s</w:t>
      </w:r>
      <w:r>
        <w:t>ố</w:t>
      </w:r>
      <w:r>
        <w:t xml:space="preserve"> l</w:t>
      </w:r>
      <w:r>
        <w:t>ầ</w:t>
      </w:r>
      <w:r>
        <w:t>n m</w:t>
      </w:r>
      <w:r>
        <w:t>ộ</w:t>
      </w:r>
      <w:r>
        <w:t>t v</w:t>
      </w:r>
      <w:r>
        <w:t>ị</w:t>
      </w:r>
      <w:r>
        <w:t xml:space="preserve"> th</w:t>
      </w:r>
      <w:r>
        <w:t>ầ</w:t>
      </w:r>
      <w:r>
        <w:t>n n</w:t>
      </w:r>
      <w:r>
        <w:t>ổ</w:t>
      </w:r>
      <w:r>
        <w:t>i gi</w:t>
      </w:r>
      <w:r>
        <w:t>ậ</w:t>
      </w:r>
      <w:r>
        <w:t>n dâng nư</w:t>
      </w:r>
      <w:r>
        <w:t>ớ</w:t>
      </w:r>
      <w:r>
        <w:t>c t</w:t>
      </w:r>
      <w:r>
        <w:t>ấ</w:t>
      </w:r>
      <w:r>
        <w:t>n công."</w:t>
      </w:r>
    </w:p>
    <w:p w:rsidR="007E488C" w:rsidRDefault="00C96B21">
      <w:pPr>
        <w:pStyle w:val="Heading2"/>
      </w:pPr>
      <w:r>
        <w:t>Nhóm 3: Đánh vào c</w:t>
      </w:r>
      <w:r>
        <w:t>ả</w:t>
      </w:r>
      <w:r>
        <w:t>m xúc / bài h</w:t>
      </w:r>
      <w:r>
        <w:t>ọ</w:t>
      </w:r>
      <w:r>
        <w:t>c cu</w:t>
      </w:r>
      <w:r>
        <w:t>ộ</w:t>
      </w:r>
      <w:r>
        <w:t>c s</w:t>
      </w:r>
      <w:r>
        <w:t>ố</w:t>
      </w:r>
      <w:r>
        <w:t>ng</w:t>
      </w:r>
    </w:p>
    <w:p w:rsidR="007E488C" w:rsidRDefault="00C96B21">
      <w:pPr>
        <w:pStyle w:val="ListBullet"/>
      </w:pPr>
      <w:r>
        <w:t>Hook 1: "Có nh</w:t>
      </w:r>
      <w:r>
        <w:t>ữ</w:t>
      </w:r>
      <w:r>
        <w:t>ng th</w:t>
      </w:r>
      <w:r>
        <w:t>ấ</w:t>
      </w:r>
      <w:r>
        <w:t>t b</w:t>
      </w:r>
      <w:r>
        <w:t>ạ</w:t>
      </w:r>
      <w:r>
        <w:t>i không khi</w:t>
      </w:r>
      <w:r>
        <w:t>ế</w:t>
      </w:r>
      <w:r>
        <w:t>n ngư</w:t>
      </w:r>
      <w:r>
        <w:t>ờ</w:t>
      </w:r>
      <w:r>
        <w:t>i ta b</w:t>
      </w:r>
      <w:r>
        <w:t>ỏ</w:t>
      </w:r>
      <w:r>
        <w:t xml:space="preserve"> cu</w:t>
      </w:r>
      <w:r>
        <w:t>ộ</w:t>
      </w:r>
      <w:r>
        <w:t>c, mà khi</w:t>
      </w:r>
      <w:r>
        <w:t>ế</w:t>
      </w:r>
      <w:r>
        <w:t>n ngư</w:t>
      </w:r>
      <w:r>
        <w:t>ờ</w:t>
      </w:r>
      <w:r>
        <w:t>i ta quay l</w:t>
      </w:r>
      <w:r>
        <w:t>ạ</w:t>
      </w:r>
      <w:r>
        <w:t>i chi</w:t>
      </w:r>
      <w:r>
        <w:t>ế</w:t>
      </w:r>
      <w:r>
        <w:t>n đ</w:t>
      </w:r>
      <w:r>
        <w:t>ấ</w:t>
      </w:r>
      <w:r>
        <w:t>u su</w:t>
      </w:r>
      <w:r>
        <w:t>ố</w:t>
      </w:r>
      <w:r>
        <w:t>t hàng nghìn năm."</w:t>
      </w:r>
    </w:p>
    <w:p w:rsidR="007E488C" w:rsidRDefault="00C96B21">
      <w:pPr>
        <w:pStyle w:val="ListBullet"/>
      </w:pPr>
      <w:r>
        <w:t xml:space="preserve">Hook 2: "Sơn Tinh </w:t>
      </w:r>
      <w:r>
        <w:t>không chi</w:t>
      </w:r>
      <w:r>
        <w:t>ế</w:t>
      </w:r>
      <w:r>
        <w:t>n th</w:t>
      </w:r>
      <w:r>
        <w:t>ắ</w:t>
      </w:r>
      <w:r>
        <w:t>ng Th</w:t>
      </w:r>
      <w:r>
        <w:t>ủ</w:t>
      </w:r>
      <w:r>
        <w:t>y Tinh b</w:t>
      </w:r>
      <w:r>
        <w:t>ằ</w:t>
      </w:r>
      <w:r>
        <w:t>ng phép thu</w:t>
      </w:r>
      <w:r>
        <w:t>ậ</w:t>
      </w:r>
      <w:r>
        <w:t>t m</w:t>
      </w:r>
      <w:r>
        <w:t>ạ</w:t>
      </w:r>
      <w:r>
        <w:t>nh hơn, mà b</w:t>
      </w:r>
      <w:r>
        <w:t>ằ</w:t>
      </w:r>
      <w:r>
        <w:t>ng c</w:t>
      </w:r>
      <w:r>
        <w:t>ả</w:t>
      </w:r>
      <w:r>
        <w:t xml:space="preserve"> m</w:t>
      </w:r>
      <w:r>
        <w:t>ộ</w:t>
      </w:r>
      <w:r>
        <w:t>t dân t</w:t>
      </w:r>
      <w:r>
        <w:t>ộ</w:t>
      </w:r>
      <w:r>
        <w:t>c cùng nhau đ</w:t>
      </w:r>
      <w:r>
        <w:t>ắ</w:t>
      </w:r>
      <w:r>
        <w:t>p đ</w:t>
      </w:r>
      <w:r>
        <w:t>ấ</w:t>
      </w:r>
      <w:r>
        <w:t>t, d</w:t>
      </w:r>
      <w:r>
        <w:t>ự</w:t>
      </w:r>
      <w:r>
        <w:t>ng đê."</w:t>
      </w:r>
    </w:p>
    <w:p w:rsidR="007E488C" w:rsidRDefault="00C96B21">
      <w:pPr>
        <w:pStyle w:val="ListBullet"/>
      </w:pPr>
      <w:r>
        <w:t>Hook 3: "M</w:t>
      </w:r>
      <w:r>
        <w:t>ộ</w:t>
      </w:r>
      <w:r>
        <w:t>t cu</w:t>
      </w:r>
      <w:r>
        <w:t>ộ</w:t>
      </w:r>
      <w:r>
        <w:t>c tình gi</w:t>
      </w:r>
      <w:r>
        <w:t>ữ</w:t>
      </w:r>
      <w:r>
        <w:t>a núi, bi</w:t>
      </w:r>
      <w:r>
        <w:t>ể</w:t>
      </w:r>
      <w:r>
        <w:t>n và m</w:t>
      </w:r>
      <w:r>
        <w:t>ộ</w:t>
      </w:r>
      <w:r>
        <w:t>t ngư</w:t>
      </w:r>
      <w:r>
        <w:t>ờ</w:t>
      </w:r>
      <w:r>
        <w:t>i con gái đã tr</w:t>
      </w:r>
      <w:r>
        <w:t>ở</w:t>
      </w:r>
      <w:r>
        <w:t xml:space="preserve"> thành l</w:t>
      </w:r>
      <w:r>
        <w:t>ờ</w:t>
      </w:r>
      <w:r>
        <w:t>i gi</w:t>
      </w:r>
      <w:r>
        <w:t>ả</w:t>
      </w:r>
      <w:r>
        <w:t>i thích cho thiên tai su</w:t>
      </w:r>
      <w:r>
        <w:t>ố</w:t>
      </w:r>
      <w:r>
        <w:t>t hàng nghìn năm c</w:t>
      </w:r>
      <w:r>
        <w:t>ủ</w:t>
      </w:r>
      <w:r>
        <w:t>a ngư</w:t>
      </w:r>
      <w:r>
        <w:t>ờ</w:t>
      </w:r>
      <w:r>
        <w:t>i Vi</w:t>
      </w:r>
      <w:r>
        <w:t>ệ</w:t>
      </w:r>
      <w:r>
        <w:t>t."</w:t>
      </w:r>
    </w:p>
    <w:p w:rsidR="007E488C" w:rsidRDefault="00C96B21">
      <w:pPr>
        <w:pStyle w:val="ListBullet"/>
      </w:pPr>
      <w:r>
        <w:t>Hook 4: "Gan</w:t>
      </w:r>
      <w:r>
        <w:t>h đua vì tình yêu đôi khi không k</w:t>
      </w:r>
      <w:r>
        <w:t>ế</w:t>
      </w:r>
      <w:r>
        <w:t>t thúc trong m</w:t>
      </w:r>
      <w:r>
        <w:t>ộ</w:t>
      </w:r>
      <w:r>
        <w:t>t tr</w:t>
      </w:r>
      <w:r>
        <w:t>ậ</w:t>
      </w:r>
      <w:r>
        <w:t>n chi</w:t>
      </w:r>
      <w:r>
        <w:t>ế</w:t>
      </w:r>
      <w:r>
        <w:t>n, mà kéo dài thành s</w:t>
      </w:r>
      <w:r>
        <w:t>ố</w:t>
      </w:r>
      <w:r>
        <w:t xml:space="preserve"> ph</w:t>
      </w:r>
      <w:r>
        <w:t>ậ</w:t>
      </w:r>
      <w:r>
        <w:t>n c</w:t>
      </w:r>
      <w:r>
        <w:t>ủ</w:t>
      </w:r>
      <w:r>
        <w:t>a c</w:t>
      </w:r>
      <w:r>
        <w:t>ả</w:t>
      </w:r>
      <w:r>
        <w:t xml:space="preserve"> m</w:t>
      </w:r>
      <w:r>
        <w:t>ộ</w:t>
      </w:r>
      <w:r>
        <w:t>t dân t</w:t>
      </w:r>
      <w:r>
        <w:t>ộ</w:t>
      </w:r>
      <w:r>
        <w:t>c."</w:t>
      </w:r>
    </w:p>
    <w:p w:rsidR="007E488C" w:rsidRDefault="00C96B21">
      <w:pPr>
        <w:pStyle w:val="Heading2"/>
      </w:pPr>
      <w:r>
        <w:t>Nhóm 4: Đưa ra giá tr</w:t>
      </w:r>
      <w:r>
        <w:t>ị</w:t>
      </w:r>
      <w:r>
        <w:t xml:space="preserve"> / l</w:t>
      </w:r>
      <w:r>
        <w:t>ợ</w:t>
      </w:r>
      <w:r>
        <w:t>i ích rõ ràng</w:t>
      </w:r>
    </w:p>
    <w:p w:rsidR="007E488C" w:rsidRDefault="00C96B21">
      <w:pPr>
        <w:pStyle w:val="ListBullet"/>
      </w:pPr>
      <w:r>
        <w:t>Hook 1: "Xem h</w:t>
      </w:r>
      <w:r>
        <w:t>ế</w:t>
      </w:r>
      <w:r>
        <w:t>t video này, b</w:t>
      </w:r>
      <w:r>
        <w:t>ạ</w:t>
      </w:r>
      <w:r>
        <w:t>n s</w:t>
      </w:r>
      <w:r>
        <w:t>ẽ</w:t>
      </w:r>
      <w:r>
        <w:t xml:space="preserve"> hi</w:t>
      </w:r>
      <w:r>
        <w:t>ể</w:t>
      </w:r>
      <w:r>
        <w:t>u vì sao ngư</w:t>
      </w:r>
      <w:r>
        <w:t>ờ</w:t>
      </w:r>
      <w:r>
        <w:t>i Vi</w:t>
      </w:r>
      <w:r>
        <w:t>ệ</w:t>
      </w:r>
      <w:r>
        <w:t>t xưa nhìn lũ l</w:t>
      </w:r>
      <w:r>
        <w:t>ụ</w:t>
      </w:r>
      <w:r>
        <w:t>t hàng năm không ph</w:t>
      </w:r>
      <w:r>
        <w:t>ả</w:t>
      </w:r>
      <w:r>
        <w:t>i thiên tai vô</w:t>
      </w:r>
      <w:r>
        <w:t xml:space="preserve"> c</w:t>
      </w:r>
      <w:r>
        <w:t>ớ</w:t>
      </w:r>
      <w:r>
        <w:t>, mà là m</w:t>
      </w:r>
      <w:r>
        <w:t>ộ</w:t>
      </w:r>
      <w:r>
        <w:t>t cu</w:t>
      </w:r>
      <w:r>
        <w:t>ộ</w:t>
      </w:r>
      <w:r>
        <w:t>c chi</w:t>
      </w:r>
      <w:r>
        <w:t>ế</w:t>
      </w:r>
      <w:r>
        <w:t>n có tên, có m</w:t>
      </w:r>
      <w:r>
        <w:t>ặ</w:t>
      </w:r>
      <w:r>
        <w:t>t."</w:t>
      </w:r>
    </w:p>
    <w:p w:rsidR="007E488C" w:rsidRDefault="00C96B21">
      <w:pPr>
        <w:pStyle w:val="ListBullet"/>
      </w:pPr>
      <w:r>
        <w:t>Hook 2: "5 phút t</w:t>
      </w:r>
      <w:r>
        <w:t>ớ</w:t>
      </w:r>
      <w:r>
        <w:t>i s</w:t>
      </w:r>
      <w:r>
        <w:t>ẽ</w:t>
      </w:r>
      <w:r>
        <w:t xml:space="preserve"> gi</w:t>
      </w:r>
      <w:r>
        <w:t>ả</w:t>
      </w:r>
      <w:r>
        <w:t>i mã toàn b</w:t>
      </w:r>
      <w:r>
        <w:t>ộ</w:t>
      </w:r>
      <w:r>
        <w:t xml:space="preserve"> 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Tinh, t</w:t>
      </w:r>
      <w:r>
        <w:t>ừ</w:t>
      </w:r>
      <w:r>
        <w:t xml:space="preserve"> cu</w:t>
      </w:r>
      <w:r>
        <w:t>ộ</w:t>
      </w:r>
      <w:r>
        <w:t>c thi tài đ</w:t>
      </w:r>
      <w:r>
        <w:t>ế</w:t>
      </w:r>
      <w:r>
        <w:t>n tr</w:t>
      </w:r>
      <w:r>
        <w:t>ậ</w:t>
      </w:r>
      <w:r>
        <w:t>n đ</w:t>
      </w:r>
      <w:r>
        <w:t>ạ</w:t>
      </w:r>
      <w:r>
        <w:t>i chi</w:t>
      </w:r>
      <w:r>
        <w:t>ế</w:t>
      </w:r>
      <w:r>
        <w:t>n khi</w:t>
      </w:r>
      <w:r>
        <w:t>ế</w:t>
      </w:r>
      <w:r>
        <w:t>n núi m</w:t>
      </w:r>
      <w:r>
        <w:t>ọ</w:t>
      </w:r>
      <w:r>
        <w:t>c cao ba l</w:t>
      </w:r>
      <w:r>
        <w:t>ầ</w:t>
      </w:r>
      <w:r>
        <w:t>n."</w:t>
      </w:r>
    </w:p>
    <w:p w:rsidR="007E488C" w:rsidRDefault="00C96B21">
      <w:pPr>
        <w:pStyle w:val="ListBullet"/>
      </w:pPr>
      <w:r>
        <w:t>Hook 3: "B</w:t>
      </w:r>
      <w:r>
        <w:t>ạ</w:t>
      </w:r>
      <w:r>
        <w:t>n s</w:t>
      </w:r>
      <w:r>
        <w:t>ẽ</w:t>
      </w:r>
      <w:r>
        <w:t xml:space="preserve"> hi</w:t>
      </w:r>
      <w:r>
        <w:t>ể</w:t>
      </w:r>
      <w:r>
        <w:t>u vì sao vi</w:t>
      </w:r>
      <w:r>
        <w:t>ệ</w:t>
      </w:r>
      <w:r>
        <w:t>c đ</w:t>
      </w:r>
      <w:r>
        <w:t>ắ</w:t>
      </w:r>
      <w:r>
        <w:t>p đê ch</w:t>
      </w:r>
      <w:r>
        <w:t>ố</w:t>
      </w:r>
      <w:r>
        <w:t>ng l</w:t>
      </w:r>
      <w:r>
        <w:t>ụ</w:t>
      </w:r>
      <w:r>
        <w:t>t c</w:t>
      </w:r>
      <w:r>
        <w:t>ủ</w:t>
      </w:r>
      <w:r>
        <w:t>a ông bà ta l</w:t>
      </w:r>
      <w:r>
        <w:t>ạ</w:t>
      </w:r>
      <w:r>
        <w:t>i đư</w:t>
      </w:r>
      <w:r>
        <w:t>ợ</w:t>
      </w:r>
      <w:r>
        <w:t>c k</w:t>
      </w:r>
      <w:r>
        <w:t>ể</w:t>
      </w:r>
      <w:r>
        <w:t xml:space="preserve"> </w:t>
      </w:r>
      <w:r>
        <w:t>l</w:t>
      </w:r>
      <w:r>
        <w:t>ạ</w:t>
      </w:r>
      <w:r>
        <w:t>i như m</w:t>
      </w:r>
      <w:r>
        <w:t>ộ</w:t>
      </w:r>
      <w:r>
        <w:t>t thiên tình s</w:t>
      </w:r>
      <w:r>
        <w:t>ử</w:t>
      </w:r>
      <w:r>
        <w:t xml:space="preserve"> đ</w:t>
      </w:r>
      <w:r>
        <w:t>ầ</w:t>
      </w:r>
      <w:r>
        <w:t>y c</w:t>
      </w:r>
      <w:r>
        <w:t>ả</w:t>
      </w:r>
      <w:r>
        <w:t>m xúc."</w:t>
      </w:r>
    </w:p>
    <w:p w:rsidR="007E488C" w:rsidRDefault="00C96B21">
      <w:pPr>
        <w:pStyle w:val="ListBullet"/>
      </w:pPr>
      <w:r>
        <w:t>Hook 4: "Ch</w:t>
      </w:r>
      <w:r>
        <w:t>ỉ</w:t>
      </w:r>
      <w:r>
        <w:t xml:space="preserve"> trong m</w:t>
      </w:r>
      <w:r>
        <w:t>ộ</w:t>
      </w:r>
      <w:r>
        <w:t>t truy</w:t>
      </w:r>
      <w:r>
        <w:t>ề</w:t>
      </w:r>
      <w:r>
        <w:t>n thuy</w:t>
      </w:r>
      <w:r>
        <w:t>ế</w:t>
      </w:r>
      <w:r>
        <w:t>t, b</w:t>
      </w:r>
      <w:r>
        <w:t>ạ</w:t>
      </w:r>
      <w:r>
        <w:t>n s</w:t>
      </w:r>
      <w:r>
        <w:t>ẽ</w:t>
      </w:r>
      <w:r>
        <w:t xml:space="preserve"> th</w:t>
      </w:r>
      <w:r>
        <w:t>ấ</w:t>
      </w:r>
      <w:r>
        <w:t>y đư</w:t>
      </w:r>
      <w:r>
        <w:t>ợ</w:t>
      </w:r>
      <w:r>
        <w:t>c c</w:t>
      </w:r>
      <w:r>
        <w:t>ả</w:t>
      </w:r>
      <w:r>
        <w:t xml:space="preserve"> tình yêu, ganh đua, chi</w:t>
      </w:r>
      <w:r>
        <w:t>ế</w:t>
      </w:r>
      <w:r>
        <w:t>n tranh và tinh th</w:t>
      </w:r>
      <w:r>
        <w:t>ầ</w:t>
      </w:r>
      <w:r>
        <w:t>n đoàn k</w:t>
      </w:r>
      <w:r>
        <w:t>ế</w:t>
      </w:r>
      <w:r>
        <w:t>t ch</w:t>
      </w:r>
      <w:r>
        <w:t>ố</w:t>
      </w:r>
      <w:r>
        <w:t>ng thiên tai c</w:t>
      </w:r>
      <w:r>
        <w:t>ủ</w:t>
      </w:r>
      <w:r>
        <w:t>a ngư</w:t>
      </w:r>
      <w:r>
        <w:t>ờ</w:t>
      </w:r>
      <w:r>
        <w:t>i Vi</w:t>
      </w:r>
      <w:r>
        <w:t>ệ</w:t>
      </w:r>
      <w:r>
        <w:t>t."</w:t>
      </w:r>
    </w:p>
    <w:p w:rsidR="007E488C" w:rsidRDefault="00C96B21">
      <w:pPr>
        <w:pStyle w:val="Heading2"/>
      </w:pPr>
      <w:r>
        <w:lastRenderedPageBreak/>
        <w:t>Nhóm 5: Góc nhìn m</w:t>
      </w:r>
      <w:r>
        <w:t>ớ</w:t>
      </w:r>
      <w:r>
        <w:t>i</w:t>
      </w:r>
    </w:p>
    <w:p w:rsidR="007E488C" w:rsidRDefault="00C96B21">
      <w:pPr>
        <w:pStyle w:val="ListBullet"/>
      </w:pPr>
      <w:r>
        <w:t>Hook 1: "Nhìn dư</w:t>
      </w:r>
      <w:r>
        <w:t>ớ</w:t>
      </w:r>
      <w:r>
        <w:t>i góc đ</w:t>
      </w:r>
      <w:r>
        <w:t>ộ</w:t>
      </w:r>
      <w:r>
        <w:t xml:space="preserve"> khoa h</w:t>
      </w:r>
      <w:r>
        <w:t>ọ</w:t>
      </w:r>
      <w:r>
        <w:t>c, đây có th</w:t>
      </w:r>
      <w:r>
        <w:t>ể</w:t>
      </w:r>
      <w:r>
        <w:t xml:space="preserve"> là </w:t>
      </w:r>
      <w:r>
        <w:t>câu chuy</w:t>
      </w:r>
      <w:r>
        <w:t>ệ</w:t>
      </w:r>
      <w:r>
        <w:t>n đư</w:t>
      </w:r>
      <w:r>
        <w:t>ợ</w:t>
      </w:r>
      <w:r>
        <w:t>c th</w:t>
      </w:r>
      <w:r>
        <w:t>ầ</w:t>
      </w:r>
      <w:r>
        <w:t>n tho</w:t>
      </w:r>
      <w:r>
        <w:t>ạ</w:t>
      </w:r>
      <w:r>
        <w:t>i hóa t</w:t>
      </w:r>
      <w:r>
        <w:t>ừ</w:t>
      </w:r>
      <w:r>
        <w:t xml:space="preserve"> chính công cu</w:t>
      </w:r>
      <w:r>
        <w:t>ộ</w:t>
      </w:r>
      <w:r>
        <w:t>c tr</w:t>
      </w:r>
      <w:r>
        <w:t>ị</w:t>
      </w:r>
      <w:r>
        <w:t xml:space="preserve"> th</w:t>
      </w:r>
      <w:r>
        <w:t>ủ</w:t>
      </w:r>
      <w:r>
        <w:t>y ch</w:t>
      </w:r>
      <w:r>
        <w:t>ố</w:t>
      </w:r>
      <w:r>
        <w:t>ng lũ c</w:t>
      </w:r>
      <w:r>
        <w:t>ủ</w:t>
      </w:r>
      <w:r>
        <w:t>a ngư</w:t>
      </w:r>
      <w:r>
        <w:t>ờ</w:t>
      </w:r>
      <w:r>
        <w:t>i Vi</w:t>
      </w:r>
      <w:r>
        <w:t>ệ</w:t>
      </w:r>
      <w:r>
        <w:t>t c</w:t>
      </w:r>
      <w:r>
        <w:t>ổ</w:t>
      </w:r>
      <w:r>
        <w:t>."</w:t>
      </w:r>
    </w:p>
    <w:p w:rsidR="007E488C" w:rsidRDefault="00C96B21">
      <w:pPr>
        <w:pStyle w:val="ListBullet"/>
      </w:pPr>
      <w:r>
        <w:t>Hook 2: "Thay vì m</w:t>
      </w:r>
      <w:r>
        <w:t>ộ</w:t>
      </w:r>
      <w:r>
        <w:t>t cu</w:t>
      </w:r>
      <w:r>
        <w:t>ộ</w:t>
      </w:r>
      <w:r>
        <w:t>c thi cư</w:t>
      </w:r>
      <w:r>
        <w:t>ớ</w:t>
      </w:r>
      <w:r>
        <w:t>i v</w:t>
      </w:r>
      <w:r>
        <w:t>ợ</w:t>
      </w:r>
      <w:r>
        <w:t xml:space="preserve"> đơn thu</w:t>
      </w:r>
      <w:r>
        <w:t>ầ</w:t>
      </w:r>
      <w:r>
        <w:t>n, hãy th</w:t>
      </w:r>
      <w:r>
        <w:t>ử</w:t>
      </w:r>
      <w:r>
        <w:t xml:space="preserve"> nhìn Sơn Tinh - Th</w:t>
      </w:r>
      <w:r>
        <w:t>ủ</w:t>
      </w:r>
      <w:r>
        <w:t>y Tinh như bi</w:t>
      </w:r>
      <w:r>
        <w:t>ể</w:t>
      </w:r>
      <w:r>
        <w:t>u tư</w:t>
      </w:r>
      <w:r>
        <w:t>ợ</w:t>
      </w:r>
      <w:r>
        <w:t>ng ngàn năm c</w:t>
      </w:r>
      <w:r>
        <w:t>ủ</w:t>
      </w:r>
      <w:r>
        <w:t>a cu</w:t>
      </w:r>
      <w:r>
        <w:t>ộ</w:t>
      </w:r>
      <w:r>
        <w:t>c chi</w:t>
      </w:r>
      <w:r>
        <w:t>ế</w:t>
      </w:r>
      <w:r>
        <w:t>n gi</w:t>
      </w:r>
      <w:r>
        <w:t>ữ</w:t>
      </w:r>
      <w:r>
        <w:t>a con ngư</w:t>
      </w:r>
      <w:r>
        <w:t>ờ</w:t>
      </w:r>
      <w:r>
        <w:t>i và thiên nhiên."</w:t>
      </w:r>
    </w:p>
    <w:p w:rsidR="007E488C" w:rsidRDefault="00C96B21">
      <w:pPr>
        <w:pStyle w:val="ListBullet"/>
      </w:pPr>
      <w:r>
        <w:t>Hook 3: "T</w:t>
      </w:r>
      <w:r>
        <w:t>ạ</w:t>
      </w:r>
      <w:r>
        <w:t>i s</w:t>
      </w:r>
      <w:r>
        <w:t>ao ngư</w:t>
      </w:r>
      <w:r>
        <w:t>ờ</w:t>
      </w:r>
      <w:r>
        <w:t>i Vi</w:t>
      </w:r>
      <w:r>
        <w:t>ệ</w:t>
      </w:r>
      <w:r>
        <w:t>t xưa l</w:t>
      </w:r>
      <w:r>
        <w:t>ạ</w:t>
      </w:r>
      <w:r>
        <w:t>i ch</w:t>
      </w:r>
      <w:r>
        <w:t>ọ</w:t>
      </w:r>
      <w:r>
        <w:t xml:space="preserve">n hình </w:t>
      </w:r>
      <w:r>
        <w:t>ả</w:t>
      </w:r>
      <w:r>
        <w:t>nh núi đ</w:t>
      </w:r>
      <w:r>
        <w:t>ố</w:t>
      </w:r>
      <w:r>
        <w:t>i đ</w:t>
      </w:r>
      <w:r>
        <w:t>ầ</w:t>
      </w:r>
      <w:r>
        <w:t>u v</w:t>
      </w:r>
      <w:r>
        <w:t>ớ</w:t>
      </w:r>
      <w:r>
        <w:t>i bi</w:t>
      </w:r>
      <w:r>
        <w:t>ể</w:t>
      </w:r>
      <w:r>
        <w:t>n, ch</w:t>
      </w:r>
      <w:r>
        <w:t>ứ</w:t>
      </w:r>
      <w:r>
        <w:t xml:space="preserve"> không ph</w:t>
      </w:r>
      <w:r>
        <w:t>ả</w:t>
      </w:r>
      <w:r>
        <w:t>i m</w:t>
      </w:r>
      <w:r>
        <w:t>ộ</w:t>
      </w:r>
      <w:r>
        <w:t>t đ</w:t>
      </w:r>
      <w:r>
        <w:t>ộ</w:t>
      </w:r>
      <w:r>
        <w:t>i quân, đ</w:t>
      </w:r>
      <w:r>
        <w:t>ể</w:t>
      </w:r>
      <w:r>
        <w:t xml:space="preserve"> nói v</w:t>
      </w:r>
      <w:r>
        <w:t>ề</w:t>
      </w:r>
      <w:r>
        <w:t xml:space="preserve"> thiên tai?"</w:t>
      </w:r>
    </w:p>
    <w:p w:rsidR="007E488C" w:rsidRDefault="00C96B21">
      <w:pPr>
        <w:pStyle w:val="ListBullet"/>
      </w:pPr>
      <w:r>
        <w:t>Hook 4: "Đ</w:t>
      </w:r>
      <w:r>
        <w:t>ằ</w:t>
      </w:r>
      <w:r>
        <w:t>ng sau đ</w:t>
      </w:r>
      <w:r>
        <w:t>ồ</w:t>
      </w:r>
      <w:r>
        <w:t xml:space="preserve"> sính l</w:t>
      </w:r>
      <w:r>
        <w:t>ễ</w:t>
      </w:r>
      <w:r>
        <w:t xml:space="preserve"> chín ngà, chín c</w:t>
      </w:r>
      <w:r>
        <w:t>ự</w:t>
      </w:r>
      <w:r>
        <w:t>a, chín h</w:t>
      </w:r>
      <w:r>
        <w:t>ồ</w:t>
      </w:r>
      <w:r>
        <w:t>ng mao là m</w:t>
      </w:r>
      <w:r>
        <w:t>ộ</w:t>
      </w:r>
      <w:r>
        <w:t xml:space="preserve">t </w:t>
      </w:r>
      <w:r>
        <w:t>ẩ</w:t>
      </w:r>
      <w:r>
        <w:t>n ý r</w:t>
      </w:r>
      <w:r>
        <w:t>ấ</w:t>
      </w:r>
      <w:r>
        <w:t>t tinh t</w:t>
      </w:r>
      <w:r>
        <w:t>ế</w:t>
      </w:r>
      <w:r>
        <w:t xml:space="preserve"> mà nhà vua đã gi</w:t>
      </w:r>
      <w:r>
        <w:t>ấ</w:t>
      </w:r>
      <w:r>
        <w:t>u k</w:t>
      </w:r>
      <w:r>
        <w:t>ỹ</w:t>
      </w:r>
      <w:r>
        <w:t>."</w:t>
      </w:r>
    </w:p>
    <w:p w:rsidR="007E488C" w:rsidRDefault="00C96B21">
      <w:pPr>
        <w:pStyle w:val="Heading2"/>
      </w:pPr>
      <w:r>
        <w:t>3 Hook M</w:t>
      </w:r>
      <w:r>
        <w:t>ạ</w:t>
      </w:r>
      <w:r>
        <w:t>nh Nh</w:t>
      </w:r>
      <w:r>
        <w:t>ấ</w:t>
      </w:r>
      <w:r>
        <w:t>t &amp; Gi</w:t>
      </w:r>
      <w:r>
        <w:t>ả</w:t>
      </w:r>
      <w:r>
        <w:t xml:space="preserve">i Thích Lý Do </w:t>
      </w:r>
      <w:r>
        <w:t>Gi</w:t>
      </w:r>
      <w:r>
        <w:t>ữ</w:t>
      </w:r>
      <w:r>
        <w:t xml:space="preserve"> Chân Khán Gi</w:t>
      </w:r>
      <w:r>
        <w:t>ả</w:t>
      </w:r>
    </w:p>
    <w:p w:rsidR="007E488C" w:rsidRDefault="00C96B21">
      <w:r>
        <w:rPr>
          <w:b/>
        </w:rPr>
        <w:t>1. Hook Đ</w:t>
      </w:r>
      <w:r>
        <w:rPr>
          <w:b/>
        </w:rPr>
        <w:t>ả</w:t>
      </w:r>
      <w:r>
        <w:rPr>
          <w:b/>
        </w:rPr>
        <w:t>o ngư</w:t>
      </w:r>
      <w:r>
        <w:rPr>
          <w:b/>
        </w:rPr>
        <w:t>ợ</w:t>
      </w:r>
      <w:r>
        <w:rPr>
          <w:b/>
        </w:rPr>
        <w:t>c đ</w:t>
      </w:r>
      <w:r>
        <w:rPr>
          <w:b/>
        </w:rPr>
        <w:t>ị</w:t>
      </w:r>
      <w:r>
        <w:rPr>
          <w:b/>
        </w:rPr>
        <w:t>nh ki</w:t>
      </w:r>
      <w:r>
        <w:rPr>
          <w:b/>
        </w:rPr>
        <w:t>ế</w:t>
      </w:r>
      <w:r>
        <w:rPr>
          <w:b/>
        </w:rPr>
        <w:t>n (Nhóm 2 - Hook 1) — HOOK ĐƯ</w:t>
      </w:r>
      <w:r>
        <w:rPr>
          <w:b/>
        </w:rPr>
        <w:t>Ợ</w:t>
      </w:r>
      <w:r>
        <w:rPr>
          <w:b/>
        </w:rPr>
        <w:t>C CH</w:t>
      </w:r>
      <w:r>
        <w:rPr>
          <w:b/>
        </w:rPr>
        <w:t>Ọ</w:t>
      </w:r>
      <w:r>
        <w:rPr>
          <w:b/>
        </w:rPr>
        <w:t>N M</w:t>
      </w:r>
      <w:r>
        <w:rPr>
          <w:b/>
        </w:rPr>
        <w:t>Ở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>U VIDEO: "Ai cũng nghĩ Th</w:t>
      </w:r>
      <w:r>
        <w:rPr>
          <w:b/>
        </w:rPr>
        <w:t>ủ</w:t>
      </w:r>
      <w:r>
        <w:rPr>
          <w:b/>
        </w:rPr>
        <w:t>y Tinh thua vì y</w:t>
      </w:r>
      <w:r>
        <w:rPr>
          <w:b/>
        </w:rPr>
        <w:t>ế</w:t>
      </w:r>
      <w:r>
        <w:rPr>
          <w:b/>
        </w:rPr>
        <w:t>u hơn Sơn Tinh. S</w:t>
      </w:r>
      <w:r>
        <w:rPr>
          <w:b/>
        </w:rPr>
        <w:t>ự</w:t>
      </w:r>
      <w:r>
        <w:rPr>
          <w:b/>
        </w:rPr>
        <w:t xml:space="preserve"> th</w:t>
      </w:r>
      <w:r>
        <w:rPr>
          <w:b/>
        </w:rPr>
        <w:t>ậ</w:t>
      </w:r>
      <w:r>
        <w:rPr>
          <w:b/>
        </w:rPr>
        <w:t>t, ông thua ch</w:t>
      </w:r>
      <w:r>
        <w:rPr>
          <w:b/>
        </w:rPr>
        <w:t>ỉ</w:t>
      </w:r>
      <w:r>
        <w:rPr>
          <w:b/>
        </w:rPr>
        <w:t xml:space="preserve"> vì đ</w:t>
      </w:r>
      <w:r>
        <w:rPr>
          <w:b/>
        </w:rPr>
        <w:t>ế</w:t>
      </w:r>
      <w:r>
        <w:rPr>
          <w:b/>
        </w:rPr>
        <w:t>n sau m</w:t>
      </w:r>
      <w:r>
        <w:rPr>
          <w:b/>
        </w:rPr>
        <w:t>ộ</w:t>
      </w:r>
      <w:r>
        <w:rPr>
          <w:b/>
        </w:rPr>
        <w:t>t bu</w:t>
      </w:r>
      <w:r>
        <w:rPr>
          <w:b/>
        </w:rPr>
        <w:t>ổ</w:t>
      </w:r>
      <w:r>
        <w:rPr>
          <w:b/>
        </w:rPr>
        <w:t>i sáng."</w:t>
      </w:r>
    </w:p>
    <w:p w:rsidR="007E488C" w:rsidRDefault="00C96B21">
      <w:r>
        <w:rPr>
          <w:b/>
        </w:rPr>
        <w:t>Vì sao gi</w:t>
      </w:r>
      <w:r>
        <w:rPr>
          <w:b/>
        </w:rPr>
        <w:t>ữ</w:t>
      </w:r>
      <w:r>
        <w:rPr>
          <w:b/>
        </w:rPr>
        <w:t xml:space="preserve"> chân ngư</w:t>
      </w:r>
      <w:r>
        <w:rPr>
          <w:b/>
        </w:rPr>
        <w:t>ờ</w:t>
      </w:r>
      <w:r>
        <w:rPr>
          <w:b/>
        </w:rPr>
        <w:t xml:space="preserve">i xem: </w:t>
      </w:r>
      <w:r>
        <w:t>Phá v</w:t>
      </w:r>
      <w:r>
        <w:t>ỡ</w:t>
      </w:r>
      <w:r>
        <w:t xml:space="preserve"> ngay k</w:t>
      </w:r>
      <w:r>
        <w:t>ỳ</w:t>
      </w:r>
      <w:r>
        <w:t xml:space="preserve"> v</w:t>
      </w:r>
      <w:r>
        <w:t>ọ</w:t>
      </w:r>
      <w:r>
        <w:t>ng quen thu</w:t>
      </w:r>
      <w:r>
        <w:t>ộ</w:t>
      </w:r>
      <w:r>
        <w:t xml:space="preserve">c (ai </w:t>
      </w:r>
      <w:r>
        <w:t>cũng nghĩ th</w:t>
      </w:r>
      <w:r>
        <w:t>ắ</w:t>
      </w:r>
      <w:r>
        <w:t>ng-thua là do tài năng), thay vào đó hé l</w:t>
      </w:r>
      <w:r>
        <w:t>ộ</w:t>
      </w:r>
      <w:r>
        <w:t xml:space="preserve"> m</w:t>
      </w:r>
      <w:r>
        <w:t>ộ</w:t>
      </w:r>
      <w:r>
        <w:t>t chi ti</w:t>
      </w:r>
      <w:r>
        <w:t>ế</w:t>
      </w:r>
      <w:r>
        <w:t>t c</w:t>
      </w:r>
      <w:r>
        <w:t>ự</w:t>
      </w:r>
      <w:r>
        <w:t>c nh</w:t>
      </w:r>
      <w:r>
        <w:t>ỏ</w:t>
      </w:r>
      <w:r>
        <w:t xml:space="preserve"> ("tr</w:t>
      </w:r>
      <w:r>
        <w:t>ễ</w:t>
      </w:r>
      <w:r>
        <w:t xml:space="preserve"> m</w:t>
      </w:r>
      <w:r>
        <w:t>ộ</w:t>
      </w:r>
      <w:r>
        <w:t>t bu</w:t>
      </w:r>
      <w:r>
        <w:t>ổ</w:t>
      </w:r>
      <w:r>
        <w:t>i sáng") t</w:t>
      </w:r>
      <w:r>
        <w:t>ạ</w:t>
      </w:r>
      <w:r>
        <w:t>o kho</w:t>
      </w:r>
      <w:r>
        <w:t>ả</w:t>
      </w:r>
      <w:r>
        <w:t>ng tr</w:t>
      </w:r>
      <w:r>
        <w:t>ố</w:t>
      </w:r>
      <w:r>
        <w:t>ng nh</w:t>
      </w:r>
      <w:r>
        <w:t>ậ</w:t>
      </w:r>
      <w:r>
        <w:t>n th</w:t>
      </w:r>
      <w:r>
        <w:t>ứ</w:t>
      </w:r>
      <w:r>
        <w:t>c (Curiosity Gap) m</w:t>
      </w:r>
      <w:r>
        <w:t>ạ</w:t>
      </w:r>
      <w:r>
        <w:t>nh, khi</w:t>
      </w:r>
      <w:r>
        <w:t>ế</w:t>
      </w:r>
      <w:r>
        <w:t>n ngư</w:t>
      </w:r>
      <w:r>
        <w:t>ờ</w:t>
      </w:r>
      <w:r>
        <w:t>i xem l</w:t>
      </w:r>
      <w:r>
        <w:t>ậ</w:t>
      </w:r>
      <w:r>
        <w:t>p t</w:t>
      </w:r>
      <w:r>
        <w:t>ứ</w:t>
      </w:r>
      <w:r>
        <w:t>c mu</w:t>
      </w:r>
      <w:r>
        <w:t>ố</w:t>
      </w:r>
      <w:r>
        <w:t>n bi</w:t>
      </w:r>
      <w:r>
        <w:t>ế</w:t>
      </w:r>
      <w:r>
        <w:t>t chuy</w:t>
      </w:r>
      <w:r>
        <w:t>ệ</w:t>
      </w:r>
      <w:r>
        <w:t>n gì đã x</w:t>
      </w:r>
      <w:r>
        <w:t>ả</w:t>
      </w:r>
      <w:r>
        <w:t>y ra.</w:t>
      </w:r>
    </w:p>
    <w:p w:rsidR="007E488C" w:rsidRDefault="00C96B21">
      <w:r>
        <w:rPr>
          <w:b/>
        </w:rPr>
        <w:t>2. Hook Gây tò mò (Nhóm 1 - Hook 2): "Đ</w:t>
      </w:r>
      <w:r>
        <w:rPr>
          <w:b/>
        </w:rPr>
        <w:t>ồ</w:t>
      </w:r>
      <w:r>
        <w:rPr>
          <w:b/>
        </w:rPr>
        <w:t xml:space="preserve"> sính l</w:t>
      </w:r>
      <w:r>
        <w:rPr>
          <w:b/>
        </w:rPr>
        <w:t>ễ</w:t>
      </w:r>
      <w:r>
        <w:rPr>
          <w:b/>
        </w:rPr>
        <w:t xml:space="preserve"> cư</w:t>
      </w:r>
      <w:r>
        <w:rPr>
          <w:b/>
        </w:rPr>
        <w:t>ớ</w:t>
      </w:r>
      <w:r>
        <w:rPr>
          <w:b/>
        </w:rPr>
        <w:t>i</w:t>
      </w:r>
      <w:r>
        <w:rPr>
          <w:b/>
        </w:rPr>
        <w:t xml:space="preserve"> v</w:t>
      </w:r>
      <w:r>
        <w:rPr>
          <w:b/>
        </w:rPr>
        <w:t>ợ</w:t>
      </w:r>
      <w:r>
        <w:rPr>
          <w:b/>
        </w:rPr>
        <w:t xml:space="preserve"> g</w:t>
      </w:r>
      <w:r>
        <w:rPr>
          <w:b/>
        </w:rPr>
        <w:t>ồ</w:t>
      </w:r>
      <w:r>
        <w:rPr>
          <w:b/>
        </w:rPr>
        <w:t>m voi chín ngà, gà chín c</w:t>
      </w:r>
      <w:r>
        <w:rPr>
          <w:b/>
        </w:rPr>
        <w:t>ự</w:t>
      </w:r>
      <w:r>
        <w:rPr>
          <w:b/>
        </w:rPr>
        <w:t>a, ng</w:t>
      </w:r>
      <w:r>
        <w:rPr>
          <w:b/>
        </w:rPr>
        <w:t>ự</w:t>
      </w:r>
      <w:r>
        <w:rPr>
          <w:b/>
        </w:rPr>
        <w:t>a chín h</w:t>
      </w:r>
      <w:r>
        <w:rPr>
          <w:b/>
        </w:rPr>
        <w:t>ồ</w:t>
      </w:r>
      <w:r>
        <w:rPr>
          <w:b/>
        </w:rPr>
        <w:t>ng mao... Vì sao ch</w:t>
      </w:r>
      <w:r>
        <w:rPr>
          <w:b/>
        </w:rPr>
        <w:t>ỉ</w:t>
      </w:r>
      <w:r>
        <w:rPr>
          <w:b/>
        </w:rPr>
        <w:t xml:space="preserve"> nh</w:t>
      </w:r>
      <w:r>
        <w:rPr>
          <w:b/>
        </w:rPr>
        <w:t>ữ</w:t>
      </w:r>
      <w:r>
        <w:rPr>
          <w:b/>
        </w:rPr>
        <w:t>ng l</w:t>
      </w:r>
      <w:r>
        <w:rPr>
          <w:b/>
        </w:rPr>
        <w:t>ễ</w:t>
      </w:r>
      <w:r>
        <w:rPr>
          <w:b/>
        </w:rPr>
        <w:t xml:space="preserve"> v</w:t>
      </w:r>
      <w:r>
        <w:rPr>
          <w:b/>
        </w:rPr>
        <w:t>ậ</w:t>
      </w:r>
      <w:r>
        <w:rPr>
          <w:b/>
        </w:rPr>
        <w:t>t này m</w:t>
      </w:r>
      <w:r>
        <w:rPr>
          <w:b/>
        </w:rPr>
        <w:t>ớ</w:t>
      </w:r>
      <w:r>
        <w:rPr>
          <w:b/>
        </w:rPr>
        <w:t>i có th</w:t>
      </w:r>
      <w:r>
        <w:rPr>
          <w:b/>
        </w:rPr>
        <w:t>ể</w:t>
      </w:r>
      <w:r>
        <w:rPr>
          <w:b/>
        </w:rPr>
        <w:t xml:space="preserve">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ai đư</w:t>
      </w:r>
      <w:r>
        <w:rPr>
          <w:b/>
        </w:rPr>
        <w:t>ợ</w:t>
      </w:r>
      <w:r>
        <w:rPr>
          <w:b/>
        </w:rPr>
        <w:t>c làm r</w:t>
      </w:r>
      <w:r>
        <w:rPr>
          <w:b/>
        </w:rPr>
        <w:t>ể</w:t>
      </w:r>
      <w:r>
        <w:rPr>
          <w:b/>
        </w:rPr>
        <w:t xml:space="preserve"> vua Hùng?"</w:t>
      </w:r>
    </w:p>
    <w:p w:rsidR="007E488C" w:rsidRDefault="00C96B21">
      <w:r>
        <w:rPr>
          <w:b/>
        </w:rPr>
        <w:t>Vì sao gi</w:t>
      </w:r>
      <w:r>
        <w:rPr>
          <w:b/>
        </w:rPr>
        <w:t>ữ</w:t>
      </w:r>
      <w:r>
        <w:rPr>
          <w:b/>
        </w:rPr>
        <w:t xml:space="preserve"> chân ngư</w:t>
      </w:r>
      <w:r>
        <w:rPr>
          <w:b/>
        </w:rPr>
        <w:t>ờ</w:t>
      </w:r>
      <w:r>
        <w:rPr>
          <w:b/>
        </w:rPr>
        <w:t xml:space="preserve">i xem: </w:t>
      </w:r>
      <w:r>
        <w:t>Chi ti</w:t>
      </w:r>
      <w:r>
        <w:t>ế</w:t>
      </w:r>
      <w:r>
        <w:t>t l</w:t>
      </w:r>
      <w:r>
        <w:t>ễ</w:t>
      </w:r>
      <w:r>
        <w:t xml:space="preserve"> v</w:t>
      </w:r>
      <w:r>
        <w:t>ậ</w:t>
      </w:r>
      <w:r>
        <w:t>t k</w:t>
      </w:r>
      <w:r>
        <w:t>ỳ</w:t>
      </w:r>
      <w:r>
        <w:t xml:space="preserve"> l</w:t>
      </w:r>
      <w:r>
        <w:t>ạ</w:t>
      </w:r>
      <w:r>
        <w:t>, c</w:t>
      </w:r>
      <w:r>
        <w:t>ụ</w:t>
      </w:r>
      <w:r>
        <w:t xml:space="preserve"> th</w:t>
      </w:r>
      <w:r>
        <w:t>ể</w:t>
      </w:r>
      <w:r>
        <w:t xml:space="preserve"> và d</w:t>
      </w:r>
      <w:r>
        <w:t>ễ</w:t>
      </w:r>
      <w:r>
        <w:t xml:space="preserve"> hình dung t</w:t>
      </w:r>
      <w:r>
        <w:t>ạ</w:t>
      </w:r>
      <w:r>
        <w:t xml:space="preserve">o hình </w:t>
      </w:r>
      <w:r>
        <w:t>ả</w:t>
      </w:r>
      <w:r>
        <w:t xml:space="preserve">nh </w:t>
      </w:r>
      <w:r>
        <w:t>ấ</w:t>
      </w:r>
      <w:r>
        <w:t>n tư</w:t>
      </w:r>
      <w:r>
        <w:t>ợ</w:t>
      </w:r>
      <w:r>
        <w:t>ng ngay t</w:t>
      </w:r>
      <w:r>
        <w:t>ừ</w:t>
      </w:r>
      <w:r>
        <w:t xml:space="preserve"> đ</w:t>
      </w:r>
      <w:r>
        <w:t>ầ</w:t>
      </w:r>
      <w:r>
        <w:t>u, đ</w:t>
      </w:r>
      <w:r>
        <w:t>ồ</w:t>
      </w:r>
      <w:r>
        <w:t>ng th</w:t>
      </w:r>
      <w:r>
        <w:t>ờ</w:t>
      </w:r>
      <w:r>
        <w:t>i g</w:t>
      </w:r>
      <w:r>
        <w:t>ợ</w:t>
      </w:r>
      <w:r>
        <w:t>i c</w:t>
      </w:r>
      <w:r>
        <w:t>âu h</w:t>
      </w:r>
      <w:r>
        <w:t>ỏ</w:t>
      </w:r>
      <w:r>
        <w:t>i "vì sao l</w:t>
      </w:r>
      <w:r>
        <w:t>ạ</w:t>
      </w:r>
      <w:r>
        <w:t>i là nh</w:t>
      </w:r>
      <w:r>
        <w:t>ữ</w:t>
      </w:r>
      <w:r>
        <w:t>ng th</w:t>
      </w:r>
      <w:r>
        <w:t>ứ</w:t>
      </w:r>
      <w:r>
        <w:t xml:space="preserve"> này" khi</w:t>
      </w:r>
      <w:r>
        <w:t>ế</w:t>
      </w:r>
      <w:r>
        <w:t>n ngư</w:t>
      </w:r>
      <w:r>
        <w:t>ờ</w:t>
      </w:r>
      <w:r>
        <w:t>i xem ch</w:t>
      </w:r>
      <w:r>
        <w:t>ờ</w:t>
      </w:r>
      <w:r>
        <w:t xml:space="preserve"> l</w:t>
      </w:r>
      <w:r>
        <w:t>ờ</w:t>
      </w:r>
      <w:r>
        <w:t>i gi</w:t>
      </w:r>
      <w:r>
        <w:t>ả</w:t>
      </w:r>
      <w:r>
        <w:t>i đáp.</w:t>
      </w:r>
    </w:p>
    <w:p w:rsidR="007E488C" w:rsidRDefault="00C96B21">
      <w:r>
        <w:rPr>
          <w:b/>
        </w:rPr>
        <w:t>3. Hook Ch</w:t>
      </w:r>
      <w:r>
        <w:rPr>
          <w:b/>
        </w:rPr>
        <w:t>ạ</w:t>
      </w:r>
      <w:r>
        <w:rPr>
          <w:b/>
        </w:rPr>
        <w:t>m c</w:t>
      </w:r>
      <w:r>
        <w:rPr>
          <w:b/>
        </w:rPr>
        <w:t>ả</w:t>
      </w:r>
      <w:r>
        <w:rPr>
          <w:b/>
        </w:rPr>
        <w:t>m xúc c</w:t>
      </w:r>
      <w:r>
        <w:rPr>
          <w:b/>
        </w:rPr>
        <w:t>ộ</w:t>
      </w:r>
      <w:r>
        <w:rPr>
          <w:b/>
        </w:rPr>
        <w:t>ng đ</w:t>
      </w:r>
      <w:r>
        <w:rPr>
          <w:b/>
        </w:rPr>
        <w:t>ồ</w:t>
      </w:r>
      <w:r>
        <w:rPr>
          <w:b/>
        </w:rPr>
        <w:t>ng (Nhóm 3 - Hook 2): "Sơn Tinh không chi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ắ</w:t>
      </w:r>
      <w:r>
        <w:rPr>
          <w:b/>
        </w:rPr>
        <w:t>ng Th</w:t>
      </w:r>
      <w:r>
        <w:rPr>
          <w:b/>
        </w:rPr>
        <w:t>ủ</w:t>
      </w:r>
      <w:r>
        <w:rPr>
          <w:b/>
        </w:rPr>
        <w:t>y Tinh b</w:t>
      </w:r>
      <w:r>
        <w:rPr>
          <w:b/>
        </w:rPr>
        <w:t>ằ</w:t>
      </w:r>
      <w:r>
        <w:rPr>
          <w:b/>
        </w:rPr>
        <w:t>ng phép thu</w:t>
      </w:r>
      <w:r>
        <w:rPr>
          <w:b/>
        </w:rPr>
        <w:t>ậ</w:t>
      </w:r>
      <w:r>
        <w:rPr>
          <w:b/>
        </w:rPr>
        <w:t>t m</w:t>
      </w:r>
      <w:r>
        <w:rPr>
          <w:b/>
        </w:rPr>
        <w:t>ạ</w:t>
      </w:r>
      <w:r>
        <w:rPr>
          <w:b/>
        </w:rPr>
        <w:t>nh hơn, mà b</w:t>
      </w:r>
      <w:r>
        <w:rPr>
          <w:b/>
        </w:rPr>
        <w:t>ằ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 m</w:t>
      </w:r>
      <w:r>
        <w:rPr>
          <w:b/>
        </w:rPr>
        <w:t>ộ</w:t>
      </w:r>
      <w:r>
        <w:rPr>
          <w:b/>
        </w:rPr>
        <w:t>t dân t</w:t>
      </w:r>
      <w:r>
        <w:rPr>
          <w:b/>
        </w:rPr>
        <w:t>ộ</w:t>
      </w:r>
      <w:r>
        <w:rPr>
          <w:b/>
        </w:rPr>
        <w:t>c cùng nhau đ</w:t>
      </w:r>
      <w:r>
        <w:rPr>
          <w:b/>
        </w:rPr>
        <w:t>ắ</w:t>
      </w:r>
      <w:r>
        <w:rPr>
          <w:b/>
        </w:rPr>
        <w:t>p đ</w:t>
      </w:r>
      <w:r>
        <w:rPr>
          <w:b/>
        </w:rPr>
        <w:t>ấ</w:t>
      </w:r>
      <w:r>
        <w:rPr>
          <w:b/>
        </w:rPr>
        <w:t>t, d</w:t>
      </w:r>
      <w:r>
        <w:rPr>
          <w:b/>
        </w:rPr>
        <w:t>ự</w:t>
      </w:r>
      <w:r>
        <w:rPr>
          <w:b/>
        </w:rPr>
        <w:t>ng đê."</w:t>
      </w:r>
    </w:p>
    <w:p w:rsidR="007E488C" w:rsidRDefault="00C96B21">
      <w:r>
        <w:rPr>
          <w:b/>
        </w:rPr>
        <w:t>Vì sao gi</w:t>
      </w:r>
      <w:r>
        <w:rPr>
          <w:b/>
        </w:rPr>
        <w:t>ữ</w:t>
      </w:r>
      <w:r>
        <w:rPr>
          <w:b/>
        </w:rPr>
        <w:t xml:space="preserve"> chân ngư</w:t>
      </w:r>
      <w:r>
        <w:rPr>
          <w:b/>
        </w:rPr>
        <w:t>ờ</w:t>
      </w:r>
      <w:r>
        <w:rPr>
          <w:b/>
        </w:rPr>
        <w:t xml:space="preserve">i xem: </w:t>
      </w:r>
      <w:r>
        <w:t>Bi</w:t>
      </w:r>
      <w:r>
        <w:t>ế</w:t>
      </w:r>
      <w:r>
        <w:t>n m</w:t>
      </w:r>
      <w:r>
        <w:t>ộ</w:t>
      </w:r>
      <w:r>
        <w:t>t truy</w:t>
      </w:r>
      <w:r>
        <w:t>ề</w:t>
      </w:r>
      <w:r>
        <w:t>n thuy</w:t>
      </w:r>
      <w:r>
        <w:t>ế</w:t>
      </w:r>
      <w:r>
        <w:t>t th</w:t>
      </w:r>
      <w:r>
        <w:t>ầ</w:t>
      </w:r>
      <w:r>
        <w:t>n k</w:t>
      </w:r>
      <w:r>
        <w:t>ỳ</w:t>
      </w:r>
      <w:r>
        <w:t xml:space="preserve"> thành bài h</w:t>
      </w:r>
      <w:r>
        <w:t>ọ</w:t>
      </w:r>
      <w:r>
        <w:t>c nhân văn g</w:t>
      </w:r>
      <w:r>
        <w:t>ầ</w:t>
      </w:r>
      <w:r>
        <w:t>n gũi: s</w:t>
      </w:r>
      <w:r>
        <w:t>ứ</w:t>
      </w:r>
      <w:r>
        <w:t>c m</w:t>
      </w:r>
      <w:r>
        <w:t>ạ</w:t>
      </w:r>
      <w:r>
        <w:t>nh t</w:t>
      </w:r>
      <w:r>
        <w:t>ậ</w:t>
      </w:r>
      <w:r>
        <w:t>p th</w:t>
      </w:r>
      <w:r>
        <w:t>ể</w:t>
      </w:r>
      <w:r>
        <w:t xml:space="preserve"> ch</w:t>
      </w:r>
      <w:r>
        <w:t>ố</w:t>
      </w:r>
      <w:r>
        <w:t>ng thiên tai. G</w:t>
      </w:r>
      <w:r>
        <w:t>ợ</w:t>
      </w:r>
      <w:r>
        <w:t>i s</w:t>
      </w:r>
      <w:r>
        <w:t>ự</w:t>
      </w:r>
      <w:r>
        <w:t xml:space="preserve"> đ</w:t>
      </w:r>
      <w:r>
        <w:t>ồ</w:t>
      </w:r>
      <w:r>
        <w:t>ng c</w:t>
      </w:r>
      <w:r>
        <w:t>ả</w:t>
      </w:r>
      <w:r>
        <w:t>m sâu và ni</w:t>
      </w:r>
      <w:r>
        <w:t>ề</w:t>
      </w:r>
      <w:r>
        <w:t>m t</w:t>
      </w:r>
      <w:r>
        <w:t>ự</w:t>
      </w:r>
      <w:r>
        <w:t xml:space="preserve"> hào dân t</w:t>
      </w:r>
      <w:r>
        <w:t>ộ</w:t>
      </w:r>
      <w:r>
        <w:t>c, gi</w:t>
      </w:r>
      <w:r>
        <w:t>ữ</w:t>
      </w:r>
      <w:r>
        <w:t xml:space="preserve"> chân ngư</w:t>
      </w:r>
      <w:r>
        <w:t>ờ</w:t>
      </w:r>
      <w:r>
        <w:t>i xem vì mu</w:t>
      </w:r>
      <w:r>
        <w:t>ố</w:t>
      </w:r>
      <w:r>
        <w:t>n chiêm nghi</w:t>
      </w:r>
      <w:r>
        <w:t>ệ</w:t>
      </w:r>
      <w:r>
        <w:t>m.</w:t>
      </w:r>
    </w:p>
    <w:p w:rsidR="007E488C" w:rsidRDefault="00C96B21">
      <w:pPr>
        <w:pStyle w:val="Heading1"/>
      </w:pPr>
      <w:r>
        <w:t>PH</w:t>
      </w:r>
      <w:r>
        <w:t>Ầ</w:t>
      </w:r>
      <w:r>
        <w:t>N 2: K</w:t>
      </w:r>
      <w:r>
        <w:t>Ị</w:t>
      </w:r>
      <w:r>
        <w:t>CH B</w:t>
      </w:r>
      <w:r>
        <w:t>Ả</w:t>
      </w:r>
      <w:r>
        <w:t>N PHÂN C</w:t>
      </w:r>
      <w:r>
        <w:t>Ả</w:t>
      </w:r>
      <w:r>
        <w:t>NH CHI TI</w:t>
      </w:r>
      <w:r>
        <w:t>Ế</w:t>
      </w:r>
      <w:r>
        <w:t>T (STORYBOARD — 30 C</w:t>
      </w:r>
      <w:r>
        <w:t>Ả</w:t>
      </w:r>
      <w:r>
        <w:t>NH)</w:t>
      </w:r>
    </w:p>
    <w:p w:rsidR="007E488C" w:rsidRDefault="00C96B21">
      <w:pPr>
        <w:pStyle w:val="Heading2"/>
      </w:pPr>
      <w:r>
        <w:t>C</w:t>
      </w:r>
      <w:r>
        <w:t>Ả</w:t>
      </w:r>
      <w:r>
        <w:t>NH 01</w:t>
      </w:r>
      <w:r>
        <w:t xml:space="preserve"> | TIMESTAMP: 0:00 - 0:15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Ai cũng nghĩ Th</w:t>
      </w:r>
      <w:r>
        <w:t>ủ</w:t>
      </w:r>
      <w:r>
        <w:t>y Tinh thua vì y</w:t>
      </w:r>
      <w:r>
        <w:t>ế</w:t>
      </w:r>
      <w:r>
        <w:t>u hơn Sơn Tinh. S</w:t>
      </w:r>
      <w:r>
        <w:t>ự</w:t>
      </w:r>
      <w:r>
        <w:t xml:space="preserve"> th</w:t>
      </w:r>
      <w:r>
        <w:t>ậ</w:t>
      </w:r>
      <w:r>
        <w:t>t, ông thua ch</w:t>
      </w:r>
      <w:r>
        <w:t>ỉ</w:t>
      </w:r>
      <w:r>
        <w:t xml:space="preserve"> vì đ</w:t>
      </w:r>
      <w:r>
        <w:t>ế</w:t>
      </w:r>
      <w:r>
        <w:t>n sau m</w:t>
      </w:r>
      <w:r>
        <w:t>ộ</w:t>
      </w:r>
      <w:r>
        <w:t>t bu</w:t>
      </w:r>
      <w:r>
        <w:t>ổ</w:t>
      </w:r>
      <w:r>
        <w:t>i sáng — và m</w:t>
      </w:r>
      <w:r>
        <w:t>ố</w:t>
      </w:r>
      <w:r>
        <w:t>i h</w:t>
      </w:r>
      <w:r>
        <w:t>ậ</w:t>
      </w:r>
      <w:r>
        <w:t>n đó, ông mang theo su</w:t>
      </w:r>
      <w:r>
        <w:t>ố</w:t>
      </w:r>
      <w:r>
        <w:t>t hàng nghìn năm, c</w:t>
      </w:r>
      <w:r>
        <w:t>ứ</w:t>
      </w:r>
      <w:r>
        <w:t xml:space="preserve"> đ</w:t>
      </w:r>
      <w:r>
        <w:t>ế</w:t>
      </w:r>
      <w:r>
        <w:t>n tháng 7 âm l</w:t>
      </w:r>
      <w:r>
        <w:t>ị</w:t>
      </w:r>
      <w:r>
        <w:t>ch l</w:t>
      </w:r>
      <w:r>
        <w:t>ạ</w:t>
      </w:r>
      <w:r>
        <w:t>i n</w:t>
      </w:r>
      <w:r>
        <w:t>ổ</w:t>
      </w:r>
      <w:r>
        <w:t>i gi</w:t>
      </w:r>
      <w:r>
        <w:t>ậ</w:t>
      </w:r>
      <w:r>
        <w:t>n dâng nư</w:t>
      </w:r>
      <w:r>
        <w:t>ớ</w:t>
      </w:r>
      <w:r>
        <w:t>c báo thù.</w:t>
      </w:r>
    </w:p>
    <w:p w:rsidR="007E488C" w:rsidRDefault="00C96B21">
      <w:r>
        <w:rPr>
          <w:b/>
        </w:rPr>
        <w:t>Hình</w:t>
      </w:r>
      <w:r>
        <w:rPr>
          <w:b/>
        </w:rPr>
        <w:t xml:space="preserve">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Toàn c</w:t>
      </w:r>
      <w:r>
        <w:t>ả</w:t>
      </w:r>
      <w:r>
        <w:t>nh núi Ba Vì hùng vĩ đ</w:t>
      </w:r>
      <w:r>
        <w:t>ố</w:t>
      </w:r>
      <w:r>
        <w:t>i đ</w:t>
      </w:r>
      <w:r>
        <w:t>ầ</w:t>
      </w:r>
      <w:r>
        <w:t>u bi</w:t>
      </w:r>
      <w:r>
        <w:t>ể</w:t>
      </w:r>
      <w:r>
        <w:t>n đ</w:t>
      </w:r>
      <w:r>
        <w:t>ộ</w:t>
      </w:r>
      <w:r>
        <w:t>ng d</w:t>
      </w:r>
      <w:r>
        <w:t>ữ</w:t>
      </w:r>
      <w:r>
        <w:t xml:space="preserve"> d</w:t>
      </w:r>
      <w:r>
        <w:t>ộ</w:t>
      </w:r>
      <w:r>
        <w:t>i, mây đen v</w:t>
      </w:r>
      <w:r>
        <w:t>ầ</w:t>
      </w:r>
      <w:r>
        <w:t>n vũ, s</w:t>
      </w:r>
      <w:r>
        <w:t>ấ</w:t>
      </w:r>
      <w:r>
        <w:t>m ch</w:t>
      </w:r>
      <w:r>
        <w:t>ớ</w:t>
      </w:r>
      <w:r>
        <w:t>p lóe sáng.</w:t>
      </w:r>
      <w:bookmarkStart w:id="0" w:name="_GoBack"/>
      <w:bookmarkEnd w:id="0"/>
    </w:p>
    <w:p w:rsidR="007E488C" w:rsidRDefault="00C96B21">
      <w:pPr>
        <w:pStyle w:val="ListBullet"/>
      </w:pPr>
      <w:r>
        <w:t>Hành đ</w:t>
      </w:r>
      <w:r>
        <w:t>ộ</w:t>
      </w:r>
      <w:r>
        <w:t>ng: Sóng bi</w:t>
      </w:r>
      <w:r>
        <w:t>ể</w:t>
      </w:r>
      <w:r>
        <w:t>n cu</w:t>
      </w:r>
      <w:r>
        <w:t>ộ</w:t>
      </w:r>
      <w:r>
        <w:t>n trào đ</w:t>
      </w:r>
      <w:r>
        <w:t>ậ</w:t>
      </w:r>
      <w:r>
        <w:t>p m</w:t>
      </w:r>
      <w:r>
        <w:t>ạ</w:t>
      </w:r>
      <w:r>
        <w:t>nh vào vách núi.</w:t>
      </w:r>
    </w:p>
    <w:p w:rsidR="007E488C" w:rsidRDefault="00C96B21">
      <w:r>
        <w:rPr>
          <w:b/>
        </w:rPr>
        <w:lastRenderedPageBreak/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Extreme Long Shot (Toàn c</w:t>
      </w:r>
      <w:r>
        <w:t>ả</w:t>
      </w:r>
      <w:r>
        <w:t>nh c</w:t>
      </w:r>
      <w:r>
        <w:t>ự</w:t>
      </w:r>
      <w:r>
        <w:t>c r</w:t>
      </w:r>
      <w:r>
        <w:t>ộ</w:t>
      </w:r>
      <w:r>
        <w:t>ng) | Chuy</w:t>
      </w:r>
      <w:r>
        <w:t>ể</w:t>
      </w:r>
      <w:r>
        <w:t>n đ</w:t>
      </w:r>
      <w:r>
        <w:t>ộ</w:t>
      </w:r>
      <w:r>
        <w:t>ng: Fly-in nhanh t</w:t>
      </w:r>
      <w:r>
        <w:t>ừ</w:t>
      </w:r>
      <w:r>
        <w:t xml:space="preserve"> trê</w:t>
      </w:r>
      <w:r>
        <w:t>n cao xu</w:t>
      </w:r>
      <w:r>
        <w:t>ố</w:t>
      </w:r>
      <w:r>
        <w:t>ng đi</w:t>
      </w:r>
      <w:r>
        <w:t>ể</w:t>
      </w:r>
      <w:r>
        <w:t>m giao gi</w:t>
      </w:r>
      <w:r>
        <w:t>ữ</w:t>
      </w:r>
      <w:r>
        <w:t>a núi và bi</w:t>
      </w:r>
      <w:r>
        <w:t>ể</w:t>
      </w:r>
      <w:r>
        <w:t>n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</w:t>
      </w:r>
    </w:p>
    <w:p w:rsidR="007E488C" w:rsidRDefault="00C96B21">
      <w:r>
        <w:rPr>
          <w:b/>
        </w:rPr>
        <w:t xml:space="preserve">B-roll: </w:t>
      </w:r>
      <w:r>
        <w:t>Tr</w:t>
      </w:r>
      <w:r>
        <w:t>ố</w:t>
      </w:r>
      <w:r>
        <w:t>ng đ</w:t>
      </w:r>
      <w:r>
        <w:t>ồ</w:t>
      </w:r>
      <w:r>
        <w:t>ng Đông Sơn, tư</w:t>
      </w:r>
      <w:r>
        <w:t>ợ</w:t>
      </w:r>
      <w:r>
        <w:t>ng th</w:t>
      </w:r>
      <w:r>
        <w:t>ờ</w:t>
      </w:r>
      <w:r>
        <w:t xml:space="preserve"> Sơn Tinh t</w:t>
      </w:r>
      <w:r>
        <w:t>ạ</w:t>
      </w:r>
      <w:r>
        <w:t>i đ</w:t>
      </w:r>
      <w:r>
        <w:t>ề</w:t>
      </w:r>
      <w:r>
        <w:t>n Và (Sơn Tây).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S</w:t>
      </w:r>
      <w:r>
        <w:t>ấ</w:t>
      </w:r>
      <w:r>
        <w:t>m sét d</w:t>
      </w:r>
      <w:r>
        <w:t>ữ</w:t>
      </w:r>
      <w:r>
        <w:t xml:space="preserve"> d</w:t>
      </w:r>
      <w:r>
        <w:t>ộ</w:t>
      </w:r>
      <w:r>
        <w:t>i, ti</w:t>
      </w:r>
      <w:r>
        <w:t>ế</w:t>
      </w:r>
      <w:r>
        <w:t>ng sóng bi</w:t>
      </w:r>
      <w:r>
        <w:t>ể</w:t>
      </w:r>
      <w:r>
        <w:t>n g</w:t>
      </w:r>
      <w:r>
        <w:t>ầ</w:t>
      </w:r>
      <w:r>
        <w:t>m vang, nh</w:t>
      </w:r>
      <w:r>
        <w:t>ạ</w:t>
      </w:r>
      <w:r>
        <w:t>c n</w:t>
      </w:r>
      <w:r>
        <w:t>ề</w:t>
      </w:r>
      <w:r>
        <w:t xml:space="preserve">n </w:t>
      </w:r>
      <w:r>
        <w:t>hùng tráng d</w:t>
      </w:r>
      <w:r>
        <w:t>ồ</w:t>
      </w:r>
      <w:r>
        <w:t>n d</w:t>
      </w:r>
      <w:r>
        <w:t>ậ</w:t>
      </w:r>
      <w:r>
        <w:t>p.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Hard Cut</w:t>
      </w:r>
    </w:p>
    <w:p w:rsidR="007E488C" w:rsidRDefault="00C96B21">
      <w:pPr>
        <w:pStyle w:val="Heading2"/>
      </w:pPr>
      <w:r>
        <w:t>C</w:t>
      </w:r>
      <w:r>
        <w:t>Ả</w:t>
      </w:r>
      <w:r>
        <w:t>NH 02 | TIMESTAMP: 0:15 - 0:23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Đ</w:t>
      </w:r>
      <w:r>
        <w:t>ờ</w:t>
      </w:r>
      <w:r>
        <w:t>i Vua Hùng th</w:t>
      </w:r>
      <w:r>
        <w:t>ứ</w:t>
      </w:r>
      <w:r>
        <w:t xml:space="preserve"> mư</w:t>
      </w:r>
      <w:r>
        <w:t>ờ</w:t>
      </w:r>
      <w:r>
        <w:t>i tám, nhà vua có m</w:t>
      </w:r>
      <w:r>
        <w:t>ộ</w:t>
      </w:r>
      <w:r>
        <w:t>t ngư</w:t>
      </w:r>
      <w:r>
        <w:t>ờ</w:t>
      </w:r>
      <w:r>
        <w:t>i con gái xinh đ</w:t>
      </w:r>
      <w:r>
        <w:t>ẹ</w:t>
      </w:r>
      <w:r>
        <w:t>p tuy</w:t>
      </w:r>
      <w:r>
        <w:t>ệ</w:t>
      </w:r>
      <w:r>
        <w:t>t tr</w:t>
      </w:r>
      <w:r>
        <w:t>ầ</w:t>
      </w:r>
      <w:r>
        <w:t>n, da tr</w:t>
      </w:r>
      <w:r>
        <w:t>ắ</w:t>
      </w:r>
      <w:r>
        <w:t>ng m</w:t>
      </w:r>
      <w:r>
        <w:t>ị</w:t>
      </w:r>
      <w:r>
        <w:t>n, dáng ngư</w:t>
      </w:r>
      <w:r>
        <w:t>ờ</w:t>
      </w:r>
      <w:r>
        <w:t>i cao ráo, tên là M</w:t>
      </w:r>
      <w:r>
        <w:t>ỵ</w:t>
      </w:r>
      <w:r>
        <w:t xml:space="preserve"> Nương.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Công chúa</w:t>
      </w:r>
      <w:r>
        <w:t xml:space="preserve"> M</w:t>
      </w:r>
      <w:r>
        <w:t>ỵ</w:t>
      </w:r>
      <w:r>
        <w:t xml:space="preserve"> Nương yêu ki</w:t>
      </w:r>
      <w:r>
        <w:t>ề</w:t>
      </w:r>
      <w:r>
        <w:t>u trong trang ph</w:t>
      </w:r>
      <w:r>
        <w:t>ụ</w:t>
      </w:r>
      <w:r>
        <w:t>c hoàng gia, đ</w:t>
      </w:r>
      <w:r>
        <w:t>ứ</w:t>
      </w:r>
      <w:r>
        <w:t>ng bên hiên cung đi</w:t>
      </w:r>
      <w:r>
        <w:t>ệ</w:t>
      </w:r>
      <w:r>
        <w:t>n.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M</w:t>
      </w:r>
      <w:r>
        <w:t>ỵ</w:t>
      </w:r>
      <w:r>
        <w:t xml:space="preserve"> Nương ng</w:t>
      </w:r>
      <w:r>
        <w:t>ắ</w:t>
      </w:r>
      <w:r>
        <w:t>m hoa, tóc và tay áo bay nh</w:t>
      </w:r>
      <w:r>
        <w:t>ẹ</w:t>
      </w:r>
      <w:r>
        <w:t xml:space="preserve"> trong gió.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Medium Shot (Trung c</w:t>
      </w:r>
      <w:r>
        <w:t>ả</w:t>
      </w:r>
      <w:r>
        <w:t>nh) | Chuy</w:t>
      </w:r>
      <w:r>
        <w:t>ể</w:t>
      </w:r>
      <w:r>
        <w:t>n đ</w:t>
      </w:r>
      <w:r>
        <w:t>ộ</w:t>
      </w:r>
      <w:r>
        <w:t>ng: Slow Pan quanh công chúa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M</w:t>
      </w:r>
      <w:r>
        <w:t>Ỵ</w:t>
      </w:r>
      <w:r>
        <w:t xml:space="preserve"> </w:t>
      </w:r>
      <w:r>
        <w:t>NƯƠNG - CÔNG CHÚA XINH Đ</w:t>
      </w:r>
      <w:r>
        <w:t>Ẹ</w:t>
      </w:r>
      <w:r>
        <w:t>P NH</w:t>
      </w:r>
      <w:r>
        <w:t>Ấ</w:t>
      </w:r>
      <w:r>
        <w:t>T VĂN LANG</w:t>
      </w:r>
    </w:p>
    <w:p w:rsidR="007E488C" w:rsidRDefault="00C96B21">
      <w:r>
        <w:rPr>
          <w:b/>
        </w:rPr>
        <w:t xml:space="preserve">B-roll: </w:t>
      </w:r>
      <w:r>
        <w:t>Hoa sen trong h</w:t>
      </w:r>
      <w:r>
        <w:t>ồ</w:t>
      </w:r>
      <w:r>
        <w:t xml:space="preserve"> cung, l</w:t>
      </w:r>
      <w:r>
        <w:t>ụ</w:t>
      </w:r>
      <w:r>
        <w:t>a là treo rèm c</w:t>
      </w:r>
      <w:r>
        <w:t>ử</w:t>
      </w:r>
      <w:r>
        <w:t>a.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cung đình nh</w:t>
      </w:r>
      <w:r>
        <w:t>ẹ</w:t>
      </w:r>
      <w:r>
        <w:t xml:space="preserve"> nhàng, ti</w:t>
      </w:r>
      <w:r>
        <w:t>ế</w:t>
      </w:r>
      <w:r>
        <w:t>ng chim hót.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Dissolve</w:t>
      </w:r>
    </w:p>
    <w:p w:rsidR="007E488C" w:rsidRDefault="00C96B21">
      <w:pPr>
        <w:pStyle w:val="Heading2"/>
      </w:pPr>
      <w:r>
        <w:t>C</w:t>
      </w:r>
      <w:r>
        <w:t>Ả</w:t>
      </w:r>
      <w:r>
        <w:t>NH 03 | TIMESTAMP: 0:23 - 0:31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Th</w:t>
      </w:r>
      <w:r>
        <w:t>ấ</w:t>
      </w:r>
      <w:r>
        <w:t>y con đã đ</w:t>
      </w:r>
      <w:r>
        <w:t>ế</w:t>
      </w:r>
      <w:r>
        <w:t>n tu</w:t>
      </w:r>
      <w:r>
        <w:t>ổ</w:t>
      </w:r>
      <w:r>
        <w:t>i l</w:t>
      </w:r>
      <w:r>
        <w:t>ấ</w:t>
      </w:r>
      <w:r>
        <w:t>y ch</w:t>
      </w:r>
      <w:r>
        <w:t>ồ</w:t>
      </w:r>
      <w:r>
        <w:t>ng, Vua Hùng cho ban chi</w:t>
      </w:r>
      <w:r>
        <w:t>ế</w:t>
      </w:r>
      <w:r>
        <w:t>u kh</w:t>
      </w:r>
      <w:r>
        <w:t>ắ</w:t>
      </w:r>
      <w:r>
        <w:t>p thiên h</w:t>
      </w:r>
      <w:r>
        <w:t>ạ</w:t>
      </w:r>
      <w:r>
        <w:t>, tìm ki</w:t>
      </w:r>
      <w:r>
        <w:t>ế</w:t>
      </w:r>
      <w:r>
        <w:t>m m</w:t>
      </w:r>
      <w:r>
        <w:t>ộ</w:t>
      </w:r>
      <w:r>
        <w:t>t nhân ki</w:t>
      </w:r>
      <w:r>
        <w:t>ệ</w:t>
      </w:r>
      <w:r>
        <w:t>t đ</w:t>
      </w:r>
      <w:r>
        <w:t>ủ</w:t>
      </w:r>
      <w:r>
        <w:t xml:space="preserve"> tài đ</w:t>
      </w:r>
      <w:r>
        <w:t>ủ</w:t>
      </w:r>
      <w:r>
        <w:t xml:space="preserve"> đ</w:t>
      </w:r>
      <w:r>
        <w:t>ứ</w:t>
      </w:r>
      <w:r>
        <w:t>c đ</w:t>
      </w:r>
      <w:r>
        <w:t>ể</w:t>
      </w:r>
      <w:r>
        <w:t xml:space="preserve"> làm phò mã.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S</w:t>
      </w:r>
      <w:r>
        <w:t>ứ</w:t>
      </w:r>
      <w:r>
        <w:t xml:space="preserve"> gi</w:t>
      </w:r>
      <w:r>
        <w:t>ả</w:t>
      </w:r>
      <w:r>
        <w:t xml:space="preserve"> cư</w:t>
      </w:r>
      <w:r>
        <w:t>ỡ</w:t>
      </w:r>
      <w:r>
        <w:t>i ng</w:t>
      </w:r>
      <w:r>
        <w:t>ự</w:t>
      </w:r>
      <w:r>
        <w:t>a mang chi</w:t>
      </w:r>
      <w:r>
        <w:t>ế</w:t>
      </w:r>
      <w:r>
        <w:t>u ch</w:t>
      </w:r>
      <w:r>
        <w:t>ỉ</w:t>
      </w:r>
      <w:r>
        <w:t xml:space="preserve"> đi kh</w:t>
      </w:r>
      <w:r>
        <w:t>ắ</w:t>
      </w:r>
      <w:r>
        <w:t>p các vùng, dán chi</w:t>
      </w:r>
      <w:r>
        <w:t>ế</w:t>
      </w:r>
      <w:r>
        <w:t>u nơi c</w:t>
      </w:r>
      <w:r>
        <w:t>ổ</w:t>
      </w:r>
      <w:r>
        <w:t>ng làng.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Dân chúng xúm l</w:t>
      </w:r>
      <w:r>
        <w:t>ạ</w:t>
      </w:r>
      <w:r>
        <w:t>i xem chi</w:t>
      </w:r>
      <w:r>
        <w:t>ế</w:t>
      </w:r>
      <w:r>
        <w:t>u ch</w:t>
      </w:r>
      <w:r>
        <w:t>ỉ</w:t>
      </w:r>
      <w:r>
        <w:t>, xì xào b</w:t>
      </w:r>
      <w:r>
        <w:t>àn tán.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Wide Shot (Toàn c</w:t>
      </w:r>
      <w:r>
        <w:t>ả</w:t>
      </w:r>
      <w:r>
        <w:t>nh c</w:t>
      </w:r>
      <w:r>
        <w:t>ổ</w:t>
      </w:r>
      <w:r>
        <w:t>ng làng) | Chuy</w:t>
      </w:r>
      <w:r>
        <w:t>ể</w:t>
      </w:r>
      <w:r>
        <w:t>n đ</w:t>
      </w:r>
      <w:r>
        <w:t>ộ</w:t>
      </w:r>
      <w:r>
        <w:t>ng: Tracking theo s</w:t>
      </w:r>
      <w:r>
        <w:t>ứ</w:t>
      </w:r>
      <w:r>
        <w:t xml:space="preserve"> gi</w:t>
      </w:r>
      <w:r>
        <w:t>ả</w:t>
      </w:r>
      <w:r>
        <w:t xml:space="preserve"> cư</w:t>
      </w:r>
      <w:r>
        <w:t>ỡ</w:t>
      </w:r>
      <w:r>
        <w:t>i ng</w:t>
      </w:r>
      <w:r>
        <w:t>ự</w:t>
      </w:r>
      <w:r>
        <w:t>a</w:t>
      </w:r>
    </w:p>
    <w:p w:rsidR="007E488C" w:rsidRDefault="00C96B21">
      <w:r>
        <w:rPr>
          <w:b/>
        </w:rPr>
        <w:lastRenderedPageBreak/>
        <w:t>Text màn hình &amp; B-roll:</w:t>
      </w:r>
    </w:p>
    <w:p w:rsidR="007E488C" w:rsidRDefault="00C96B21">
      <w:r>
        <w:rPr>
          <w:b/>
        </w:rPr>
        <w:t xml:space="preserve">Text: </w:t>
      </w:r>
      <w:r>
        <w:t>CHI</w:t>
      </w:r>
      <w:r>
        <w:t>Ế</w:t>
      </w:r>
      <w:r>
        <w:t>U KÉN R</w:t>
      </w:r>
      <w:r>
        <w:t>Ể</w:t>
      </w:r>
      <w:r>
        <w:t xml:space="preserve"> KH</w:t>
      </w:r>
      <w:r>
        <w:t>Ắ</w:t>
      </w:r>
      <w:r>
        <w:t>P THIÊN H</w:t>
      </w:r>
      <w:r>
        <w:t>Ạ</w:t>
      </w:r>
    </w:p>
    <w:p w:rsidR="007E488C" w:rsidRDefault="00C96B21">
      <w:r>
        <w:rPr>
          <w:b/>
        </w:rPr>
        <w:t xml:space="preserve">B-roll: </w:t>
      </w:r>
      <w:r>
        <w:t>Chi</w:t>
      </w:r>
      <w:r>
        <w:t>ế</w:t>
      </w:r>
      <w:r>
        <w:t>u ch</w:t>
      </w:r>
      <w:r>
        <w:t>ỉ</w:t>
      </w:r>
      <w:r>
        <w:t xml:space="preserve"> gi</w:t>
      </w:r>
      <w:r>
        <w:t>ấ</w:t>
      </w:r>
      <w:r>
        <w:t xml:space="preserve">y da, </w:t>
      </w:r>
      <w:r>
        <w:t>ấ</w:t>
      </w:r>
      <w:r>
        <w:t>n tri</w:t>
      </w:r>
      <w:r>
        <w:t>ệ</w:t>
      </w:r>
      <w:r>
        <w:t>n đ</w:t>
      </w:r>
      <w:r>
        <w:t>ỏ</w:t>
      </w:r>
      <w:r>
        <w:t>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vó ng</w:t>
      </w:r>
      <w:r>
        <w:t>ự</w:t>
      </w:r>
      <w:r>
        <w:t>a, ti</w:t>
      </w:r>
      <w:r>
        <w:t>ế</w:t>
      </w:r>
      <w:r>
        <w:t xml:space="preserve">ng </w:t>
      </w:r>
      <w:r>
        <w:t>xì xào c</w:t>
      </w:r>
      <w:r>
        <w:t>ủ</w:t>
      </w:r>
      <w:r>
        <w:t>a dân chúng.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Hard Cut</w:t>
      </w:r>
    </w:p>
    <w:p w:rsidR="007E488C" w:rsidRDefault="00C96B21">
      <w:pPr>
        <w:pStyle w:val="Heading2"/>
      </w:pPr>
      <w:r>
        <w:t>C</w:t>
      </w:r>
      <w:r>
        <w:t>Ả</w:t>
      </w:r>
      <w:r>
        <w:t>NH 04 | TIMESTAMP: 0:31 - 0:39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Vua nư</w:t>
      </w:r>
      <w:r>
        <w:t>ớ</w:t>
      </w:r>
      <w:r>
        <w:t>c Tây Âu nghe tin li</w:t>
      </w:r>
      <w:r>
        <w:t>ề</w:t>
      </w:r>
      <w:r>
        <w:t>n mang châu báu, cau vàng, tr</w:t>
      </w:r>
      <w:r>
        <w:t>ầ</w:t>
      </w:r>
      <w:r>
        <w:t>u b</w:t>
      </w:r>
      <w:r>
        <w:t>ạ</w:t>
      </w:r>
      <w:r>
        <w:t>c đ</w:t>
      </w:r>
      <w:r>
        <w:t>ế</w:t>
      </w:r>
      <w:r>
        <w:t>n d</w:t>
      </w:r>
      <w:r>
        <w:t>ạ</w:t>
      </w:r>
      <w:r>
        <w:t>m h</w:t>
      </w:r>
      <w:r>
        <w:t>ỏ</w:t>
      </w:r>
      <w:r>
        <w:t>i. Vua Hùng l</w:t>
      </w:r>
      <w:r>
        <w:t>ậ</w:t>
      </w:r>
      <w:r>
        <w:t>p t</w:t>
      </w:r>
      <w:r>
        <w:t>ứ</w:t>
      </w:r>
      <w:r>
        <w:t>c tri</w:t>
      </w:r>
      <w:r>
        <w:t>ệ</w:t>
      </w:r>
      <w:r>
        <w:t>u các L</w:t>
      </w:r>
      <w:r>
        <w:t>ạ</w:t>
      </w:r>
      <w:r>
        <w:t>c H</w:t>
      </w:r>
      <w:r>
        <w:t>ầ</w:t>
      </w:r>
      <w:r>
        <w:t>u vào cung đ</w:t>
      </w:r>
      <w:r>
        <w:t>ể</w:t>
      </w:r>
      <w:r>
        <w:t xml:space="preserve"> h</w:t>
      </w:r>
      <w:r>
        <w:t>ộ</w:t>
      </w:r>
      <w:r>
        <w:t>i ý.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Đoàn</w:t>
      </w:r>
      <w:r>
        <w:t xml:space="preserve"> s</w:t>
      </w:r>
      <w:r>
        <w:t>ứ</w:t>
      </w:r>
      <w:r>
        <w:t xml:space="preserve"> gi</w:t>
      </w:r>
      <w:r>
        <w:t>ả</w:t>
      </w:r>
      <w:r>
        <w:t xml:space="preserve"> Tây Âu khiêng rương châu báu vào cung; Vua Hùng ng</w:t>
      </w:r>
      <w:r>
        <w:t>ồ</w:t>
      </w:r>
      <w:r>
        <w:t>i trên ngai l</w:t>
      </w:r>
      <w:r>
        <w:t>ắ</w:t>
      </w:r>
      <w:r>
        <w:t>ng nghe L</w:t>
      </w:r>
      <w:r>
        <w:t>ạ</w:t>
      </w:r>
      <w:r>
        <w:t>c H</w:t>
      </w:r>
      <w:r>
        <w:t>ầ</w:t>
      </w:r>
      <w:r>
        <w:t>u.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L</w:t>
      </w:r>
      <w:r>
        <w:t>ạ</w:t>
      </w:r>
      <w:r>
        <w:t>c H</w:t>
      </w:r>
      <w:r>
        <w:t>ầ</w:t>
      </w:r>
      <w:r>
        <w:t>u tâu chuy</w:t>
      </w:r>
      <w:r>
        <w:t>ệ</w:t>
      </w:r>
      <w:r>
        <w:t>n, ch</w:t>
      </w:r>
      <w:r>
        <w:t>ỉ</w:t>
      </w:r>
      <w:r>
        <w:t xml:space="preserve"> tay bàn lu</w:t>
      </w:r>
      <w:r>
        <w:t>ậ</w:t>
      </w:r>
      <w:r>
        <w:t>n sôi n</w:t>
      </w:r>
      <w:r>
        <w:t>ổ</w:t>
      </w:r>
      <w:r>
        <w:t>i.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Medium Shot (Trung c</w:t>
      </w:r>
      <w:r>
        <w:t>ả</w:t>
      </w:r>
      <w:r>
        <w:t>nh chính đi</w:t>
      </w:r>
      <w:r>
        <w:t>ệ</w:t>
      </w:r>
      <w:r>
        <w:t>n) | Chuy</w:t>
      </w:r>
      <w:r>
        <w:t>ể</w:t>
      </w:r>
      <w:r>
        <w:t>n đ</w:t>
      </w:r>
      <w:r>
        <w:t>ộ</w:t>
      </w:r>
      <w:r>
        <w:t>ng: Zoom in ch</w:t>
      </w:r>
      <w:r>
        <w:t>ậ</w:t>
      </w:r>
      <w:r>
        <w:t>m vào nhóm L</w:t>
      </w:r>
      <w:r>
        <w:t>ạ</w:t>
      </w:r>
      <w:r>
        <w:t>c H</w:t>
      </w:r>
      <w:r>
        <w:t>ầ</w:t>
      </w:r>
      <w:r>
        <w:t>u</w:t>
      </w:r>
    </w:p>
    <w:p w:rsidR="007E488C" w:rsidRDefault="00C96B21">
      <w:r>
        <w:rPr>
          <w:b/>
        </w:rPr>
        <w:t xml:space="preserve">Text </w:t>
      </w:r>
      <w:r>
        <w:rPr>
          <w:b/>
        </w:rPr>
        <w:t>màn hình &amp; B-roll:</w:t>
      </w:r>
    </w:p>
    <w:p w:rsidR="007E488C" w:rsidRDefault="00C96B21">
      <w:r>
        <w:rPr>
          <w:b/>
        </w:rPr>
        <w:t xml:space="preserve">Text: </w:t>
      </w:r>
      <w:r>
        <w:t>VUA TÂY ÂU D</w:t>
      </w:r>
      <w:r>
        <w:t>Ạ</w:t>
      </w:r>
      <w:r>
        <w:t>M H</w:t>
      </w:r>
      <w:r>
        <w:t>Ỏ</w:t>
      </w:r>
      <w:r>
        <w:t>I CƯ</w:t>
      </w:r>
      <w:r>
        <w:t>Ớ</w:t>
      </w:r>
      <w:r>
        <w:t>I</w:t>
      </w:r>
    </w:p>
    <w:p w:rsidR="007E488C" w:rsidRDefault="00C96B21">
      <w:r>
        <w:rPr>
          <w:b/>
        </w:rPr>
        <w:t xml:space="preserve">B-roll: </w:t>
      </w:r>
      <w:r>
        <w:t>Rương châu báu, cau vàng, tr</w:t>
      </w:r>
      <w:r>
        <w:t>ầ</w:t>
      </w:r>
      <w:r>
        <w:t>u b</w:t>
      </w:r>
      <w:r>
        <w:t>ạ</w:t>
      </w:r>
      <w:r>
        <w:t>c.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bàn tán trong tri</w:t>
      </w:r>
      <w:r>
        <w:t>ề</w:t>
      </w:r>
      <w:r>
        <w:t>u, nh</w:t>
      </w:r>
      <w:r>
        <w:t>ạ</w:t>
      </w:r>
      <w:r>
        <w:t>c n</w:t>
      </w:r>
      <w:r>
        <w:t>ề</w:t>
      </w:r>
      <w:r>
        <w:t>n h</w:t>
      </w:r>
      <w:r>
        <w:t>ồ</w:t>
      </w:r>
      <w:r>
        <w:t>i h</w:t>
      </w:r>
      <w:r>
        <w:t>ộ</w:t>
      </w:r>
      <w:r>
        <w:t>p.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Cross Dissolve</w:t>
      </w:r>
    </w:p>
    <w:p w:rsidR="007E488C" w:rsidRDefault="00C96B21">
      <w:pPr>
        <w:pStyle w:val="Heading2"/>
      </w:pPr>
      <w:r>
        <w:t>C</w:t>
      </w:r>
      <w:r>
        <w:t>Ả</w:t>
      </w:r>
      <w:r>
        <w:t>NH 05 | TIMESTAMP: 0:39 - 0:47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L</w:t>
      </w:r>
      <w:r>
        <w:t>ạ</w:t>
      </w:r>
      <w:r>
        <w:t>c H</w:t>
      </w:r>
      <w:r>
        <w:t>ầ</w:t>
      </w:r>
      <w:r>
        <w:t>u tâu r</w:t>
      </w:r>
      <w:r>
        <w:t>ằ</w:t>
      </w:r>
      <w:r>
        <w:t>ng vua Tây Âu tu</w:t>
      </w:r>
      <w:r>
        <w:t>ổ</w:t>
      </w:r>
      <w:r>
        <w:t>i cao, hình dáng k</w:t>
      </w:r>
      <w:r>
        <w:t>ỳ</w:t>
      </w:r>
      <w:r>
        <w:t xml:space="preserve"> quái, không x</w:t>
      </w:r>
      <w:r>
        <w:t>ứ</w:t>
      </w:r>
      <w:r>
        <w:t>ng v</w:t>
      </w:r>
      <w:r>
        <w:t>ớ</w:t>
      </w:r>
      <w:r>
        <w:t>i công chúa. Vua Hùng t</w:t>
      </w:r>
      <w:r>
        <w:t>ừ</w:t>
      </w:r>
      <w:r>
        <w:t xml:space="preserve"> ch</w:t>
      </w:r>
      <w:r>
        <w:t>ố</w:t>
      </w:r>
      <w:r>
        <w:t>i, và t</w:t>
      </w:r>
      <w:r>
        <w:t>ừ</w:t>
      </w:r>
      <w:r>
        <w:t xml:space="preserve"> đó m</w:t>
      </w:r>
      <w:r>
        <w:t>ố</w:t>
      </w:r>
      <w:r>
        <w:t>i hi</w:t>
      </w:r>
      <w:r>
        <w:t>ề</w:t>
      </w:r>
      <w:r>
        <w:t>m khích gi</w:t>
      </w:r>
      <w:r>
        <w:t>ữ</w:t>
      </w:r>
      <w:r>
        <w:t>a hai nư</w:t>
      </w:r>
      <w:r>
        <w:t>ớ</w:t>
      </w:r>
      <w:r>
        <w:t>c b</w:t>
      </w:r>
      <w:r>
        <w:t>ắ</w:t>
      </w:r>
      <w:r>
        <w:t>t đ</w:t>
      </w:r>
      <w:r>
        <w:t>ầ</w:t>
      </w:r>
      <w:r>
        <w:t>u n</w:t>
      </w:r>
      <w:r>
        <w:t>ả</w:t>
      </w:r>
      <w:r>
        <w:t>y sinh.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S</w:t>
      </w:r>
      <w:r>
        <w:t>ứ</w:t>
      </w:r>
      <w:r>
        <w:t xml:space="preserve"> gi</w:t>
      </w:r>
      <w:r>
        <w:t>ả</w:t>
      </w:r>
      <w:r>
        <w:t xml:space="preserve"> Tây Âu t</w:t>
      </w:r>
      <w:r>
        <w:t>ứ</w:t>
      </w:r>
      <w:r>
        <w:t>c gi</w:t>
      </w:r>
      <w:r>
        <w:t>ậ</w:t>
      </w:r>
      <w:r>
        <w:t>n r</w:t>
      </w:r>
      <w:r>
        <w:t>ờ</w:t>
      </w:r>
      <w:r>
        <w:t>i kh</w:t>
      </w:r>
      <w:r>
        <w:t>ỏ</w:t>
      </w:r>
      <w:r>
        <w:t>i cung, ánh m</w:t>
      </w:r>
      <w:r>
        <w:t>ắ</w:t>
      </w:r>
      <w:r>
        <w:t>t h</w:t>
      </w:r>
      <w:r>
        <w:t>ậ</w:t>
      </w:r>
      <w:r>
        <w:t>m h</w:t>
      </w:r>
      <w:r>
        <w:t>ự</w:t>
      </w:r>
      <w:r>
        <w:t>c ngoái l</w:t>
      </w:r>
      <w:r>
        <w:t>ạ</w:t>
      </w:r>
      <w:r>
        <w:t>i nhìn.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Đo</w:t>
      </w:r>
      <w:r>
        <w:t>àn s</w:t>
      </w:r>
      <w:r>
        <w:t>ứ</w:t>
      </w:r>
      <w:r>
        <w:t xml:space="preserve"> gi</w:t>
      </w:r>
      <w:r>
        <w:t>ả</w:t>
      </w:r>
      <w:r>
        <w:t xml:space="preserve"> quay ng</w:t>
      </w:r>
      <w:r>
        <w:t>ự</w:t>
      </w:r>
      <w:r>
        <w:t>a b</w:t>
      </w:r>
      <w:r>
        <w:t>ỏ</w:t>
      </w:r>
      <w:r>
        <w:t xml:space="preserve"> đi trong ánh hoàng hôn đ</w:t>
      </w:r>
      <w:r>
        <w:t>ỏ</w:t>
      </w:r>
      <w:r>
        <w:t xml:space="preserve"> r</w:t>
      </w:r>
      <w:r>
        <w:t>ự</w:t>
      </w:r>
      <w:r>
        <w:t>c.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Low Angle (Góc th</w:t>
      </w:r>
      <w:r>
        <w:t>ấ</w:t>
      </w:r>
      <w:r>
        <w:t>p) | Chuy</w:t>
      </w:r>
      <w:r>
        <w:t>ể</w:t>
      </w:r>
      <w:r>
        <w:t>n đ</w:t>
      </w:r>
      <w:r>
        <w:t>ộ</w:t>
      </w:r>
      <w:r>
        <w:t>ng: Slow Zoom-out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M</w:t>
      </w:r>
      <w:r>
        <w:t>Ố</w:t>
      </w:r>
      <w:r>
        <w:t>I HI</w:t>
      </w:r>
      <w:r>
        <w:t>Ề</w:t>
      </w:r>
      <w:r>
        <w:t>M KHÍCH VĂN LANG - TÂY ÂU</w:t>
      </w:r>
    </w:p>
    <w:p w:rsidR="007E488C" w:rsidRDefault="00C96B21">
      <w:r>
        <w:rPr>
          <w:b/>
        </w:rPr>
        <w:lastRenderedPageBreak/>
        <w:t xml:space="preserve">B-roll: </w:t>
      </w:r>
      <w:r>
        <w:t>C</w:t>
      </w:r>
      <w:r>
        <w:t>ổ</w:t>
      </w:r>
      <w:r>
        <w:t>ng thành đóng l</w:t>
      </w:r>
      <w:r>
        <w:t>ạ</w:t>
      </w:r>
      <w:r>
        <w:t>i, c</w:t>
      </w:r>
      <w:r>
        <w:t>ờ</w:t>
      </w:r>
      <w:r>
        <w:t xml:space="preserve"> hi</w:t>
      </w:r>
      <w:r>
        <w:t>ệ</w:t>
      </w:r>
      <w:r>
        <w:t>u Tây Âu khu</w:t>
      </w:r>
      <w:r>
        <w:t>ấ</w:t>
      </w:r>
      <w:r>
        <w:t>t xa.</w:t>
      </w:r>
    </w:p>
    <w:p w:rsidR="007E488C" w:rsidRDefault="00C96B21">
      <w:r>
        <w:rPr>
          <w:b/>
        </w:rPr>
        <w:t>Âm thanh &amp; C</w:t>
      </w:r>
      <w:r>
        <w:rPr>
          <w:b/>
        </w:rPr>
        <w:t>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n</w:t>
      </w:r>
      <w:r>
        <w:t>ề</w:t>
      </w:r>
      <w:r>
        <w:t>n căng th</w:t>
      </w:r>
      <w:r>
        <w:t>ẳ</w:t>
      </w:r>
      <w:r>
        <w:t>ng, ti</w:t>
      </w:r>
      <w:r>
        <w:t>ế</w:t>
      </w:r>
      <w:r>
        <w:t>ng c</w:t>
      </w:r>
      <w:r>
        <w:t>ổ</w:t>
      </w:r>
      <w:r>
        <w:t>ng thành đóng s</w:t>
      </w:r>
      <w:r>
        <w:t>ầ</w:t>
      </w:r>
      <w:r>
        <w:t>m.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Hard Cut</w:t>
      </w:r>
    </w:p>
    <w:p w:rsidR="007E488C" w:rsidRDefault="00C96B21">
      <w:pPr>
        <w:pStyle w:val="Heading2"/>
      </w:pPr>
      <w:r>
        <w:t>C</w:t>
      </w:r>
      <w:r>
        <w:t>Ả</w:t>
      </w:r>
      <w:r>
        <w:t>NH 06 | TIMESTAMP: 0:47 - 0:55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M</w:t>
      </w:r>
      <w:r>
        <w:t>ộ</w:t>
      </w:r>
      <w:r>
        <w:t>t th</w:t>
      </w:r>
      <w:r>
        <w:t>ờ</w:t>
      </w:r>
      <w:r>
        <w:t>i gian sau, có hai chàng trai tu</w:t>
      </w:r>
      <w:r>
        <w:t>ấ</w:t>
      </w:r>
      <w:r>
        <w:t>n tú cùng đ</w:t>
      </w:r>
      <w:r>
        <w:t>ế</w:t>
      </w:r>
      <w:r>
        <w:t>n c</w:t>
      </w:r>
      <w:r>
        <w:t>ầ</w:t>
      </w:r>
      <w:r>
        <w:t>u hôn: Sơn Tinh - th</w:t>
      </w:r>
      <w:r>
        <w:t>ầ</w:t>
      </w:r>
      <w:r>
        <w:t>n núi T</w:t>
      </w:r>
      <w:r>
        <w:t>ả</w:t>
      </w:r>
      <w:r>
        <w:t>n Viên, và Th</w:t>
      </w:r>
      <w:r>
        <w:t>ủ</w:t>
      </w:r>
      <w:r>
        <w:t>y Tinh - th</w:t>
      </w:r>
      <w:r>
        <w:t>ầ</w:t>
      </w:r>
      <w:r>
        <w:t xml:space="preserve">n </w:t>
      </w:r>
      <w:r>
        <w:t>c</w:t>
      </w:r>
      <w:r>
        <w:t>ủ</w:t>
      </w:r>
      <w:r>
        <w:t>a bi</w:t>
      </w:r>
      <w:r>
        <w:t>ể</w:t>
      </w:r>
      <w:r>
        <w:t>n c</w:t>
      </w:r>
      <w:r>
        <w:t>ả</w:t>
      </w:r>
      <w:r>
        <w:t>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Sơn Tinh t</w:t>
      </w:r>
      <w:r>
        <w:t>ừ</w:t>
      </w:r>
      <w:r>
        <w:t xml:space="preserve"> r</w:t>
      </w:r>
      <w:r>
        <w:t>ừ</w:t>
      </w:r>
      <w:r>
        <w:t>ng núi bư</w:t>
      </w:r>
      <w:r>
        <w:t>ớ</w:t>
      </w:r>
      <w:r>
        <w:t>c ra; Th</w:t>
      </w:r>
      <w:r>
        <w:t>ủ</w:t>
      </w:r>
      <w:r>
        <w:t>y Tinh t</w:t>
      </w:r>
      <w:r>
        <w:t>ừ</w:t>
      </w:r>
      <w:r>
        <w:t xml:space="preserve"> bi</w:t>
      </w:r>
      <w:r>
        <w:t>ể</w:t>
      </w:r>
      <w:r>
        <w:t>n khơi ti</w:t>
      </w:r>
      <w:r>
        <w:t>ế</w:t>
      </w:r>
      <w:r>
        <w:t>n vào cung, c</w:t>
      </w:r>
      <w:r>
        <w:t>ả</w:t>
      </w:r>
      <w:r>
        <w:t xml:space="preserve"> hai cùng lúc bư</w:t>
      </w:r>
      <w:r>
        <w:t>ớ</w:t>
      </w:r>
      <w:r>
        <w:t>c t</w:t>
      </w:r>
      <w:r>
        <w:t>ớ</w:t>
      </w:r>
      <w:r>
        <w:t>i đ</w:t>
      </w:r>
      <w:r>
        <w:t>ạ</w:t>
      </w:r>
      <w:r>
        <w:t>i đi</w:t>
      </w:r>
      <w:r>
        <w:t>ệ</w:t>
      </w:r>
      <w:r>
        <w:t>n.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Hai chàng trai nhìn nhau đ</w:t>
      </w:r>
      <w:r>
        <w:t>ầ</w:t>
      </w:r>
      <w:r>
        <w:t>y khí th</w:t>
      </w:r>
      <w:r>
        <w:t>ế</w:t>
      </w:r>
      <w:r>
        <w:t xml:space="preserve"> ngay l</w:t>
      </w:r>
      <w:r>
        <w:t>ầ</w:t>
      </w:r>
      <w:r>
        <w:t>n đ</w:t>
      </w:r>
      <w:r>
        <w:t>ầ</w:t>
      </w:r>
      <w:r>
        <w:t>u ch</w:t>
      </w:r>
      <w:r>
        <w:t>ạ</w:t>
      </w:r>
      <w:r>
        <w:t>m m</w:t>
      </w:r>
      <w:r>
        <w:t>ặ</w:t>
      </w:r>
      <w:r>
        <w:t>t.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Split Composition (B</w:t>
      </w:r>
      <w:r>
        <w:t>ố</w:t>
      </w:r>
      <w:r>
        <w:t xml:space="preserve"> c</w:t>
      </w:r>
      <w:r>
        <w:t>ụ</w:t>
      </w:r>
      <w:r>
        <w:t>c</w:t>
      </w:r>
      <w:r>
        <w:t xml:space="preserve"> song song) | Chuy</w:t>
      </w:r>
      <w:r>
        <w:t>ể</w:t>
      </w:r>
      <w:r>
        <w:t>n đ</w:t>
      </w:r>
      <w:r>
        <w:t>ộ</w:t>
      </w:r>
      <w:r>
        <w:t>ng: Dolly-in đ</w:t>
      </w:r>
      <w:r>
        <w:t>ồ</w:t>
      </w:r>
      <w:r>
        <w:t>ng th</w:t>
      </w:r>
      <w:r>
        <w:t>ờ</w:t>
      </w:r>
      <w:r>
        <w:t>i vào hai nhân v</w:t>
      </w:r>
      <w:r>
        <w:t>ậ</w:t>
      </w:r>
      <w:r>
        <w:t>t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SƠN TINH &amp; TH</w:t>
      </w:r>
      <w:r>
        <w:t>Ủ</w:t>
      </w:r>
      <w:r>
        <w:t>Y TINH Đ</w:t>
      </w:r>
      <w:r>
        <w:t>Ế</w:t>
      </w:r>
      <w:r>
        <w:t>N C</w:t>
      </w:r>
      <w:r>
        <w:t>Ầ</w:t>
      </w:r>
      <w:r>
        <w:t>U HÔN</w:t>
      </w:r>
    </w:p>
    <w:p w:rsidR="007E488C" w:rsidRDefault="00C96B21">
      <w:r>
        <w:rPr>
          <w:b/>
        </w:rPr>
        <w:t xml:space="preserve">B-roll: </w:t>
      </w:r>
      <w:r>
        <w:t>Hơi sương núi quy</w:t>
      </w:r>
      <w:r>
        <w:t>ệ</w:t>
      </w:r>
      <w:r>
        <w:t>n v</w:t>
      </w:r>
      <w:r>
        <w:t>ớ</w:t>
      </w:r>
      <w:r>
        <w:t>i hơi nư</w:t>
      </w:r>
      <w:r>
        <w:t>ớ</w:t>
      </w:r>
      <w:r>
        <w:t>c bi</w:t>
      </w:r>
      <w:r>
        <w:t>ể</w:t>
      </w:r>
      <w:r>
        <w:t>n gi</w:t>
      </w:r>
      <w:r>
        <w:t>ữ</w:t>
      </w:r>
      <w:r>
        <w:t>a sân đi</w:t>
      </w:r>
      <w:r>
        <w:t>ệ</w:t>
      </w:r>
      <w:r>
        <w:t>n.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gió núi và ti</w:t>
      </w:r>
      <w:r>
        <w:t>ế</w:t>
      </w:r>
      <w:r>
        <w:t>ng sóng bi</w:t>
      </w:r>
      <w:r>
        <w:t>ể</w:t>
      </w:r>
      <w:r>
        <w:t>n hòa vào</w:t>
      </w:r>
      <w:r>
        <w:t xml:space="preserve"> nhau, nh</w:t>
      </w:r>
      <w:r>
        <w:t>ạ</w:t>
      </w:r>
      <w:r>
        <w:t>c n</w:t>
      </w:r>
      <w:r>
        <w:t>ề</w:t>
      </w:r>
      <w:r>
        <w:t>n d</w:t>
      </w:r>
      <w:r>
        <w:t>ồ</w:t>
      </w:r>
      <w:r>
        <w:t>n d</w:t>
      </w:r>
      <w:r>
        <w:t>ậ</w:t>
      </w:r>
      <w:r>
        <w:t>p.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Match Cut</w:t>
      </w:r>
    </w:p>
    <w:p w:rsidR="007E488C" w:rsidRDefault="00C96B21">
      <w:pPr>
        <w:pStyle w:val="Heading2"/>
      </w:pPr>
      <w:r>
        <w:t>C</w:t>
      </w:r>
      <w:r>
        <w:t>Ả</w:t>
      </w:r>
      <w:r>
        <w:t>NH 07 | TIMESTAMP: 0:55 - 1:05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Vua Hùng truy</w:t>
      </w:r>
      <w:r>
        <w:t>ề</w:t>
      </w:r>
      <w:r>
        <w:t>n cho c</w:t>
      </w:r>
      <w:r>
        <w:t>ả</w:t>
      </w:r>
      <w:r>
        <w:t xml:space="preserve"> hai vào tri</w:t>
      </w:r>
      <w:r>
        <w:t>ề</w:t>
      </w:r>
      <w:r>
        <w:t>u tr</w:t>
      </w:r>
      <w:r>
        <w:t>ổ</w:t>
      </w:r>
      <w:r>
        <w:t xml:space="preserve"> tài. Ai tài gi</w:t>
      </w:r>
      <w:r>
        <w:t>ỏ</w:t>
      </w:r>
      <w:r>
        <w:t>i hơn s</w:t>
      </w:r>
      <w:r>
        <w:t>ẽ</w:t>
      </w:r>
      <w:r>
        <w:t xml:space="preserve"> đư</w:t>
      </w:r>
      <w:r>
        <w:t>ợ</w:t>
      </w:r>
      <w:r>
        <w:t>c cư</w:t>
      </w:r>
      <w:r>
        <w:t>ớ</w:t>
      </w:r>
      <w:r>
        <w:t>i M</w:t>
      </w:r>
      <w:r>
        <w:t>ỵ</w:t>
      </w:r>
      <w:r>
        <w:t xml:space="preserve"> Nương làm v</w:t>
      </w:r>
      <w:r>
        <w:t>ợ</w:t>
      </w:r>
      <w:r>
        <w:t>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Vua Hùng ng</w:t>
      </w:r>
      <w:r>
        <w:t>ồ</w:t>
      </w:r>
      <w:r>
        <w:t>i trên ngai, ra hi</w:t>
      </w:r>
      <w:r>
        <w:t>ệ</w:t>
      </w:r>
      <w:r>
        <w:t xml:space="preserve">u cho </w:t>
      </w:r>
      <w:r>
        <w:t>hai chàng trai b</w:t>
      </w:r>
      <w:r>
        <w:t>ắ</w:t>
      </w:r>
      <w:r>
        <w:t>t đ</w:t>
      </w:r>
      <w:r>
        <w:t>ầ</w:t>
      </w:r>
      <w:r>
        <w:t>u thi tài trư</w:t>
      </w:r>
      <w:r>
        <w:t>ớ</w:t>
      </w:r>
      <w:r>
        <w:t>c sân r</w:t>
      </w:r>
      <w:r>
        <w:t>ồ</w:t>
      </w:r>
      <w:r>
        <w:t>ng.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Qu</w:t>
      </w:r>
      <w:r>
        <w:t>ầ</w:t>
      </w:r>
      <w:r>
        <w:t>n th</w:t>
      </w:r>
      <w:r>
        <w:t>ầ</w:t>
      </w:r>
      <w:r>
        <w:t>n đ</w:t>
      </w:r>
      <w:r>
        <w:t>ứ</w:t>
      </w:r>
      <w:r>
        <w:t>ng hai bên h</w:t>
      </w:r>
      <w:r>
        <w:t>ồ</w:t>
      </w:r>
      <w:r>
        <w:t>i h</w:t>
      </w:r>
      <w:r>
        <w:t>ộ</w:t>
      </w:r>
      <w:r>
        <w:t>p ch</w:t>
      </w:r>
      <w:r>
        <w:t>ờ</w:t>
      </w:r>
      <w:r>
        <w:t xml:space="preserve"> xem.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Wide Shot (Toàn c</w:t>
      </w:r>
      <w:r>
        <w:t>ả</w:t>
      </w:r>
      <w:r>
        <w:t>nh chính đi</w:t>
      </w:r>
      <w:r>
        <w:t>ệ</w:t>
      </w:r>
      <w:r>
        <w:t>n) | Chuy</w:t>
      </w:r>
      <w:r>
        <w:t>ể</w:t>
      </w:r>
      <w:r>
        <w:t>n đ</w:t>
      </w:r>
      <w:r>
        <w:t>ộ</w:t>
      </w:r>
      <w:r>
        <w:t>ng: Static trang tr</w:t>
      </w:r>
      <w:r>
        <w:t>ọ</w:t>
      </w:r>
      <w:r>
        <w:t>ng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CU</w:t>
      </w:r>
      <w:r>
        <w:t>Ộ</w:t>
      </w:r>
      <w:r>
        <w:t>C THI TÀI TRƯ</w:t>
      </w:r>
      <w:r>
        <w:t>Ớ</w:t>
      </w:r>
      <w:r>
        <w:t>C SÂN R</w:t>
      </w:r>
      <w:r>
        <w:t>Ồ</w:t>
      </w:r>
      <w:r>
        <w:t>NG</w:t>
      </w:r>
    </w:p>
    <w:p w:rsidR="007E488C" w:rsidRDefault="00C96B21">
      <w:r>
        <w:rPr>
          <w:b/>
        </w:rPr>
        <w:t xml:space="preserve">B-roll: </w:t>
      </w:r>
      <w:r>
        <w:t>C</w:t>
      </w:r>
      <w:r>
        <w:t>ộ</w:t>
      </w:r>
      <w:r>
        <w:t>t r</w:t>
      </w:r>
      <w:r>
        <w:t>ồ</w:t>
      </w:r>
      <w:r>
        <w:t>ng ch</w:t>
      </w:r>
      <w:r>
        <w:t>ầ</w:t>
      </w:r>
      <w:r>
        <w:t>u, ánh đu</w:t>
      </w:r>
      <w:r>
        <w:t>ố</w:t>
      </w:r>
      <w:r>
        <w:t>c lay đ</w:t>
      </w:r>
      <w:r>
        <w:t>ộ</w:t>
      </w:r>
      <w:r>
        <w:t>ng.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lastRenderedPageBreak/>
        <w:t xml:space="preserve">SFX: </w:t>
      </w:r>
      <w:r>
        <w:t>Ti</w:t>
      </w:r>
      <w:r>
        <w:t>ế</w:t>
      </w:r>
      <w:r>
        <w:t>ng tr</w:t>
      </w:r>
      <w:r>
        <w:t>ố</w:t>
      </w:r>
      <w:r>
        <w:t>ng hi</w:t>
      </w:r>
      <w:r>
        <w:t>ệ</w:t>
      </w:r>
      <w:r>
        <w:t>u l</w:t>
      </w:r>
      <w:r>
        <w:t>ệ</w:t>
      </w:r>
      <w:r>
        <w:t>nh, ti</w:t>
      </w:r>
      <w:r>
        <w:t>ế</w:t>
      </w:r>
      <w:r>
        <w:t>ng xì xào h</w:t>
      </w:r>
      <w:r>
        <w:t>ồ</w:t>
      </w:r>
      <w:r>
        <w:t>i h</w:t>
      </w:r>
      <w:r>
        <w:t>ộ</w:t>
      </w:r>
      <w:r>
        <w:t>p.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Hard Cut</w:t>
      </w:r>
    </w:p>
    <w:p w:rsidR="007E488C" w:rsidRDefault="00C96B21">
      <w:pPr>
        <w:pStyle w:val="Heading2"/>
      </w:pPr>
      <w:r>
        <w:t>C</w:t>
      </w:r>
      <w:r>
        <w:t>Ả</w:t>
      </w:r>
      <w:r>
        <w:t>NH 08 | TIMESTAMP: 1:05 - 1:15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Sơn Tinh tr</w:t>
      </w:r>
      <w:r>
        <w:t>ổ</w:t>
      </w:r>
      <w:r>
        <w:t xml:space="preserve"> tài trư</w:t>
      </w:r>
      <w:r>
        <w:t>ớ</w:t>
      </w:r>
      <w:r>
        <w:t>c. Chàng ch</w:t>
      </w:r>
      <w:r>
        <w:t>ỉ</w:t>
      </w:r>
      <w:r>
        <w:t xml:space="preserve"> tay t</w:t>
      </w:r>
      <w:r>
        <w:t>ớ</w:t>
      </w:r>
      <w:r>
        <w:t>i đâu, r</w:t>
      </w:r>
      <w:r>
        <w:t>ừ</w:t>
      </w:r>
      <w:r>
        <w:t>ng núi hùng vĩ m</w:t>
      </w:r>
      <w:r>
        <w:t>ọ</w:t>
      </w:r>
      <w:r>
        <w:t xml:space="preserve">c lên </w:t>
      </w:r>
      <w:r>
        <w:t>t</w:t>
      </w:r>
      <w:r>
        <w:t>ớ</w:t>
      </w:r>
      <w:r>
        <w:t>i đó, chim muông kéo v</w:t>
      </w:r>
      <w:r>
        <w:t>ề</w:t>
      </w:r>
      <w:r>
        <w:t xml:space="preserve"> t</w:t>
      </w:r>
      <w:r>
        <w:t>ừ</w:t>
      </w:r>
      <w:r>
        <w:t>ng đàn đông đúc.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Sơn Tinh vươn tay, núi non xanh th</w:t>
      </w:r>
      <w:r>
        <w:t>ẫ</w:t>
      </w:r>
      <w:r>
        <w:t>m vươn lên t</w:t>
      </w:r>
      <w:r>
        <w:t>ừ</w:t>
      </w:r>
      <w:r>
        <w:t xml:space="preserve"> m</w:t>
      </w:r>
      <w:r>
        <w:t>ặ</w:t>
      </w:r>
      <w:r>
        <w:t>t đ</w:t>
      </w:r>
      <w:r>
        <w:t>ấ</w:t>
      </w:r>
      <w:r>
        <w:t>t, chim chóc bay r</w:t>
      </w:r>
      <w:r>
        <w:t>ợ</w:t>
      </w:r>
      <w:r>
        <w:t>p tr</w:t>
      </w:r>
      <w:r>
        <w:t>ờ</w:t>
      </w:r>
      <w:r>
        <w:t>i.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Đ</w:t>
      </w:r>
      <w:r>
        <w:t>ấ</w:t>
      </w:r>
      <w:r>
        <w:t>t rung chuy</w:t>
      </w:r>
      <w:r>
        <w:t>ể</w:t>
      </w:r>
      <w:r>
        <w:t>n, cây c</w:t>
      </w:r>
      <w:r>
        <w:t>ố</w:t>
      </w:r>
      <w:r>
        <w:t>i vươn cao trong t</w:t>
      </w:r>
      <w:r>
        <w:t>ứ</w:t>
      </w:r>
      <w:r>
        <w:t>c kh</w:t>
      </w:r>
      <w:r>
        <w:t>ắ</w:t>
      </w:r>
      <w:r>
        <w:t>c.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Low Angle (Góc th</w:t>
      </w:r>
      <w:r>
        <w:t>ấ</w:t>
      </w:r>
      <w:r>
        <w:t>p) | C</w:t>
      </w:r>
      <w:r>
        <w:t>huy</w:t>
      </w:r>
      <w:r>
        <w:t>ể</w:t>
      </w:r>
      <w:r>
        <w:t>n đ</w:t>
      </w:r>
      <w:r>
        <w:t>ộ</w:t>
      </w:r>
      <w:r>
        <w:t>ng: Tilt-up theo núi m</w:t>
      </w:r>
      <w:r>
        <w:t>ọ</w:t>
      </w:r>
      <w:r>
        <w:t>c lên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SƠN TINH TRI</w:t>
      </w:r>
      <w:r>
        <w:t>Ệ</w:t>
      </w:r>
      <w:r>
        <w:t>U NÚI R</w:t>
      </w:r>
      <w:r>
        <w:t>Ừ</w:t>
      </w:r>
      <w:r>
        <w:t>NG</w:t>
      </w:r>
    </w:p>
    <w:p w:rsidR="007E488C" w:rsidRDefault="00C96B21">
      <w:r>
        <w:rPr>
          <w:b/>
        </w:rPr>
        <w:t xml:space="preserve">B-roll: </w:t>
      </w:r>
      <w:r>
        <w:t>Đàn chim tung cánh, th</w:t>
      </w:r>
      <w:r>
        <w:t>ả</w:t>
      </w:r>
      <w:r>
        <w:t>m th</w:t>
      </w:r>
      <w:r>
        <w:t>ự</w:t>
      </w:r>
      <w:r>
        <w:t>c v</w:t>
      </w:r>
      <w:r>
        <w:t>ậ</w:t>
      </w:r>
      <w:r>
        <w:t>t xanh mư</w:t>
      </w:r>
      <w:r>
        <w:t>ớ</w:t>
      </w:r>
      <w:r>
        <w:t>t b</w:t>
      </w:r>
      <w:r>
        <w:t>ừ</w:t>
      </w:r>
      <w:r>
        <w:t>ng n</w:t>
      </w:r>
      <w:r>
        <w:t>ở</w:t>
      </w:r>
      <w:r>
        <w:t>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Âm thanh đ</w:t>
      </w:r>
      <w:r>
        <w:t>ấ</w:t>
      </w:r>
      <w:r>
        <w:t>t rung chuy</w:t>
      </w:r>
      <w:r>
        <w:t>ể</w:t>
      </w:r>
      <w:r>
        <w:t>n, ti</w:t>
      </w:r>
      <w:r>
        <w:t>ế</w:t>
      </w:r>
      <w:r>
        <w:t>ng chim hót vang d</w:t>
      </w:r>
      <w:r>
        <w:t>ộ</w:t>
      </w:r>
      <w:r>
        <w:t>i.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Whip Pan</w:t>
      </w:r>
    </w:p>
    <w:p w:rsidR="007E488C" w:rsidRDefault="00C96B21">
      <w:pPr>
        <w:pStyle w:val="Heading2"/>
      </w:pPr>
      <w:r>
        <w:t>C</w:t>
      </w:r>
      <w:r>
        <w:t>Ả</w:t>
      </w:r>
      <w:r>
        <w:t>NH 09 | TIMESTAMP: 1:15 - 1:25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Đ</w:t>
      </w:r>
      <w:r>
        <w:t>ế</w:t>
      </w:r>
      <w:r>
        <w:t>n lư</w:t>
      </w:r>
      <w:r>
        <w:t>ợ</w:t>
      </w:r>
      <w:r>
        <w:t>t Th</w:t>
      </w:r>
      <w:r>
        <w:t>ủ</w:t>
      </w:r>
      <w:r>
        <w:t>y Tinh. Chàng v</w:t>
      </w:r>
      <w:r>
        <w:t>ẫ</w:t>
      </w:r>
      <w:r>
        <w:t>y tay, nư</w:t>
      </w:r>
      <w:r>
        <w:t>ớ</w:t>
      </w:r>
      <w:r>
        <w:t>c ào ào dâng lên cao ng</w:t>
      </w:r>
      <w:r>
        <w:t>ấ</w:t>
      </w:r>
      <w:r>
        <w:t>t, thu</w:t>
      </w:r>
      <w:r>
        <w:t>ồ</w:t>
      </w:r>
      <w:r>
        <w:t>ng lu</w:t>
      </w:r>
      <w:r>
        <w:t>ồ</w:t>
      </w:r>
      <w:r>
        <w:t>ng và ba ba t</w:t>
      </w:r>
      <w:r>
        <w:t>ừ</w:t>
      </w:r>
      <w:r>
        <w:t>ng đàn n</w:t>
      </w:r>
      <w:r>
        <w:t>ổ</w:t>
      </w:r>
      <w:r>
        <w:t>i lên m</w:t>
      </w:r>
      <w:r>
        <w:t>ặ</w:t>
      </w:r>
      <w:r>
        <w:t>t nư</w:t>
      </w:r>
      <w:r>
        <w:t>ớ</w:t>
      </w:r>
      <w:r>
        <w:t>c.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Th</w:t>
      </w:r>
      <w:r>
        <w:t>ủ</w:t>
      </w:r>
      <w:r>
        <w:t>y Tinh v</w:t>
      </w:r>
      <w:r>
        <w:t>ẫ</w:t>
      </w:r>
      <w:r>
        <w:t>y tay, c</w:t>
      </w:r>
      <w:r>
        <w:t>ộ</w:t>
      </w:r>
      <w:r>
        <w:t>t nư</w:t>
      </w:r>
      <w:r>
        <w:t>ớ</w:t>
      </w:r>
      <w:r>
        <w:t>c kh</w:t>
      </w:r>
      <w:r>
        <w:t>ổ</w:t>
      </w:r>
      <w:r>
        <w:t>ng l</w:t>
      </w:r>
      <w:r>
        <w:t>ồ</w:t>
      </w:r>
      <w:r>
        <w:t xml:space="preserve"> d</w:t>
      </w:r>
      <w:r>
        <w:t>ự</w:t>
      </w:r>
      <w:r>
        <w:t>ng lên gi</w:t>
      </w:r>
      <w:r>
        <w:t>ữ</w:t>
      </w:r>
      <w:r>
        <w:t>a sân r</w:t>
      </w:r>
      <w:r>
        <w:t>ồ</w:t>
      </w:r>
      <w:r>
        <w:t>ng, thu</w:t>
      </w:r>
      <w:r>
        <w:t>ồ</w:t>
      </w:r>
      <w:r>
        <w:t>ng</w:t>
      </w:r>
      <w:r>
        <w:t xml:space="preserve"> lu</w:t>
      </w:r>
      <w:r>
        <w:t>ồ</w:t>
      </w:r>
      <w:r>
        <w:t>ng qu</w:t>
      </w:r>
      <w:r>
        <w:t>ẫ</w:t>
      </w:r>
      <w:r>
        <w:t>y đuôi tr</w:t>
      </w:r>
      <w:r>
        <w:t>ồ</w:t>
      </w:r>
      <w:r>
        <w:t>i lên.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Nư</w:t>
      </w:r>
      <w:r>
        <w:t>ớ</w:t>
      </w:r>
      <w:r>
        <w:t>c cu</w:t>
      </w:r>
      <w:r>
        <w:t>ộ</w:t>
      </w:r>
      <w:r>
        <w:t>n xoáy d</w:t>
      </w:r>
      <w:r>
        <w:t>ữ</w:t>
      </w:r>
      <w:r>
        <w:t xml:space="preserve"> d</w:t>
      </w:r>
      <w:r>
        <w:t>ộ</w:t>
      </w:r>
      <w:r>
        <w:t>i, ba ba n</w:t>
      </w:r>
      <w:r>
        <w:t>ổ</w:t>
      </w:r>
      <w:r>
        <w:t>i đ</w:t>
      </w:r>
      <w:r>
        <w:t>ầ</w:t>
      </w:r>
      <w:r>
        <w:t>y m</w:t>
      </w:r>
      <w:r>
        <w:t>ặ</w:t>
      </w:r>
      <w:r>
        <w:t>t nư</w:t>
      </w:r>
      <w:r>
        <w:t>ớ</w:t>
      </w:r>
      <w:r>
        <w:t>c.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Low Angle (Góc th</w:t>
      </w:r>
      <w:r>
        <w:t>ấ</w:t>
      </w:r>
      <w:r>
        <w:t>p) | Chuy</w:t>
      </w:r>
      <w:r>
        <w:t>ể</w:t>
      </w:r>
      <w:r>
        <w:t>n đ</w:t>
      </w:r>
      <w:r>
        <w:t>ộ</w:t>
      </w:r>
      <w:r>
        <w:t>ng: Dolly-in vào c</w:t>
      </w:r>
      <w:r>
        <w:t>ộ</w:t>
      </w:r>
      <w:r>
        <w:t>t nư</w:t>
      </w:r>
      <w:r>
        <w:t>ớ</w:t>
      </w:r>
      <w:r>
        <w:t>c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TH</w:t>
      </w:r>
      <w:r>
        <w:t>Ủ</w:t>
      </w:r>
      <w:r>
        <w:t>Y TINH TRI</w:t>
      </w:r>
      <w:r>
        <w:t>Ệ</w:t>
      </w:r>
      <w:r>
        <w:t>U SÓNG NƯ</w:t>
      </w:r>
      <w:r>
        <w:t>Ớ</w:t>
      </w:r>
      <w:r>
        <w:t>C</w:t>
      </w:r>
    </w:p>
    <w:p w:rsidR="007E488C" w:rsidRDefault="00C96B21">
      <w:r>
        <w:rPr>
          <w:b/>
        </w:rPr>
        <w:t xml:space="preserve">B-roll: </w:t>
      </w:r>
      <w:r>
        <w:t>B</w:t>
      </w:r>
      <w:r>
        <w:t>ọ</w:t>
      </w:r>
      <w:r>
        <w:t>t nư</w:t>
      </w:r>
      <w:r>
        <w:t>ớ</w:t>
      </w:r>
      <w:r>
        <w:t>c tung tr</w:t>
      </w:r>
      <w:r>
        <w:t>ắ</w:t>
      </w:r>
      <w:r>
        <w:t xml:space="preserve">ng xóa, </w:t>
      </w:r>
      <w:r>
        <w:t>v</w:t>
      </w:r>
      <w:r>
        <w:t>ả</w:t>
      </w:r>
      <w:r>
        <w:t>y thu</w:t>
      </w:r>
      <w:r>
        <w:t>ồ</w:t>
      </w:r>
      <w:r>
        <w:t>ng lu</w:t>
      </w:r>
      <w:r>
        <w:t>ồ</w:t>
      </w:r>
      <w:r>
        <w:t>ng l</w:t>
      </w:r>
      <w:r>
        <w:t>ấ</w:t>
      </w:r>
      <w:r>
        <w:t>p lánh.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nư</w:t>
      </w:r>
      <w:r>
        <w:t>ớ</w:t>
      </w:r>
      <w:r>
        <w:t xml:space="preserve">c ào </w:t>
      </w:r>
      <w:r>
        <w:t>ạ</w:t>
      </w:r>
      <w:r>
        <w:t>t, ti</w:t>
      </w:r>
      <w:r>
        <w:t>ế</w:t>
      </w:r>
      <w:r>
        <w:t>ng thu</w:t>
      </w:r>
      <w:r>
        <w:t>ồ</w:t>
      </w:r>
      <w:r>
        <w:t>ng lu</w:t>
      </w:r>
      <w:r>
        <w:t>ồ</w:t>
      </w:r>
      <w:r>
        <w:t>ng g</w:t>
      </w:r>
      <w:r>
        <w:t>ầ</w:t>
      </w:r>
      <w:r>
        <w:t>m.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Fast Cut</w:t>
      </w:r>
    </w:p>
    <w:p w:rsidR="007E488C" w:rsidRDefault="00C96B21">
      <w:pPr>
        <w:pStyle w:val="Heading2"/>
      </w:pPr>
      <w:r>
        <w:lastRenderedPageBreak/>
        <w:t>C</w:t>
      </w:r>
      <w:r>
        <w:t>Ả</w:t>
      </w:r>
      <w:r>
        <w:t>NH 10 | TIMESTAMP: 1:25 - 1:35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C</w:t>
      </w:r>
      <w:r>
        <w:t>ả</w:t>
      </w:r>
      <w:r>
        <w:t xml:space="preserve"> hai đ</w:t>
      </w:r>
      <w:r>
        <w:t>ề</w:t>
      </w:r>
      <w:r>
        <w:t>u tài gi</w:t>
      </w:r>
      <w:r>
        <w:t>ỏ</w:t>
      </w:r>
      <w:r>
        <w:t>i ngang nhau, Vua Hùng không bi</w:t>
      </w:r>
      <w:r>
        <w:t>ế</w:t>
      </w:r>
      <w:r>
        <w:t>t ph</w:t>
      </w:r>
      <w:r>
        <w:t>ả</w:t>
      </w:r>
      <w:r>
        <w:t>i ch</w:t>
      </w:r>
      <w:r>
        <w:t>ọ</w:t>
      </w:r>
      <w:r>
        <w:t>n ai. Nhà vua quy</w:t>
      </w:r>
      <w:r>
        <w:t>ế</w:t>
      </w:r>
      <w:r>
        <w:t xml:space="preserve">t </w:t>
      </w:r>
      <w:r>
        <w:t>đ</w:t>
      </w:r>
      <w:r>
        <w:t>ị</w:t>
      </w:r>
      <w:r>
        <w:t>nh đ</w:t>
      </w:r>
      <w:r>
        <w:t>ặ</w:t>
      </w:r>
      <w:r>
        <w:t>t thêm m</w:t>
      </w:r>
      <w:r>
        <w:t>ộ</w:t>
      </w:r>
      <w:r>
        <w:t>t th</w:t>
      </w:r>
      <w:r>
        <w:t>ử</w:t>
      </w:r>
      <w:r>
        <w:t xml:space="preserve"> thách đ</w:t>
      </w:r>
      <w:r>
        <w:t>ể</w:t>
      </w:r>
      <w:r>
        <w:t xml:space="preserve"> phân đ</w:t>
      </w:r>
      <w:r>
        <w:t>ị</w:t>
      </w:r>
      <w:r>
        <w:t>nh th</w:t>
      </w:r>
      <w:r>
        <w:t>ắ</w:t>
      </w:r>
      <w:r>
        <w:t>ng thua.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Vua Hùng đăm chiêu nhìn hai chàng trai, tay xoa c</w:t>
      </w:r>
      <w:r>
        <w:t>ằ</w:t>
      </w:r>
      <w:r>
        <w:t>m suy nghĩ.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Qu</w:t>
      </w:r>
      <w:r>
        <w:t>ầ</w:t>
      </w:r>
      <w:r>
        <w:t>n th</w:t>
      </w:r>
      <w:r>
        <w:t>ầ</w:t>
      </w:r>
      <w:r>
        <w:t>n thì th</w:t>
      </w:r>
      <w:r>
        <w:t>ầ</w:t>
      </w:r>
      <w:r>
        <w:t>m bàn tán xung quanh.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Medium Close-up (C</w:t>
      </w:r>
      <w:r>
        <w:t>ậ</w:t>
      </w:r>
      <w:r>
        <w:t>n trung c</w:t>
      </w:r>
      <w:r>
        <w:t>ả</w:t>
      </w:r>
      <w:r>
        <w:t>nh) | Chuy</w:t>
      </w:r>
      <w:r>
        <w:t>ể</w:t>
      </w:r>
      <w:r>
        <w:t>n đ</w:t>
      </w:r>
      <w:r>
        <w:t>ộ</w:t>
      </w:r>
      <w:r>
        <w:t>ng:</w:t>
      </w:r>
      <w:r>
        <w:t xml:space="preserve"> Zoom-in vào gương m</w:t>
      </w:r>
      <w:r>
        <w:t>ặ</w:t>
      </w:r>
      <w:r>
        <w:t>t Vua Hùng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NGANG TÀI CÂN S</w:t>
      </w:r>
      <w:r>
        <w:t>Ứ</w:t>
      </w:r>
      <w:r>
        <w:t>C - KHÓ PHÂN TH</w:t>
      </w:r>
      <w:r>
        <w:t>Ắ</w:t>
      </w:r>
      <w:r>
        <w:t>NG B</w:t>
      </w:r>
      <w:r>
        <w:t>Ạ</w:t>
      </w:r>
      <w:r>
        <w:t>I</w:t>
      </w:r>
    </w:p>
    <w:p w:rsidR="007E488C" w:rsidRDefault="00C96B21">
      <w:r>
        <w:rPr>
          <w:b/>
        </w:rPr>
        <w:t xml:space="preserve">B-roll: </w:t>
      </w:r>
      <w:r>
        <w:t>Ánh đu</w:t>
      </w:r>
      <w:r>
        <w:t>ố</w:t>
      </w:r>
      <w:r>
        <w:t>c lung linh ph</w:t>
      </w:r>
      <w:r>
        <w:t>ả</w:t>
      </w:r>
      <w:r>
        <w:t>n chi</w:t>
      </w:r>
      <w:r>
        <w:t>ế</w:t>
      </w:r>
      <w:r>
        <w:t>u trên m</w:t>
      </w:r>
      <w:r>
        <w:t>ặ</w:t>
      </w:r>
      <w:r>
        <w:t>t vua.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n</w:t>
      </w:r>
      <w:r>
        <w:t>ề</w:t>
      </w:r>
      <w:r>
        <w:t>n căng th</w:t>
      </w:r>
      <w:r>
        <w:t>ẳ</w:t>
      </w:r>
      <w:r>
        <w:t>ng, ti</w:t>
      </w:r>
      <w:r>
        <w:t>ế</w:t>
      </w:r>
      <w:r>
        <w:t>ng xì xào tri</w:t>
      </w:r>
      <w:r>
        <w:t>ề</w:t>
      </w:r>
      <w:r>
        <w:t>u đình.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Hard Cut</w:t>
      </w:r>
    </w:p>
    <w:p w:rsidR="007E488C" w:rsidRDefault="00C96B21">
      <w:pPr>
        <w:pStyle w:val="Heading2"/>
      </w:pPr>
      <w:r>
        <w:t>C</w:t>
      </w:r>
      <w:r>
        <w:t>Ả</w:t>
      </w:r>
      <w:r>
        <w:t xml:space="preserve">NH </w:t>
      </w:r>
      <w:r>
        <w:t>11 | TIMESTAMP: 1:35 - 1:47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Vua ra l</w:t>
      </w:r>
      <w:r>
        <w:t>ệ</w:t>
      </w:r>
      <w:r>
        <w:t>nh: ai mang đư</w:t>
      </w:r>
      <w:r>
        <w:t>ợ</w:t>
      </w:r>
      <w:r>
        <w:t>c m</w:t>
      </w:r>
      <w:r>
        <w:t>ộ</w:t>
      </w:r>
      <w:r>
        <w:t>t trăm ván cơm n</w:t>
      </w:r>
      <w:r>
        <w:t>ế</w:t>
      </w:r>
      <w:r>
        <w:t>p, m</w:t>
      </w:r>
      <w:r>
        <w:t>ộ</w:t>
      </w:r>
      <w:r>
        <w:t>t trăm n</w:t>
      </w:r>
      <w:r>
        <w:t>ệ</w:t>
      </w:r>
      <w:r>
        <w:t>p bánh chưng, voi chín ngà, gà chín c</w:t>
      </w:r>
      <w:r>
        <w:t>ự</w:t>
      </w:r>
      <w:r>
        <w:t>a, ng</w:t>
      </w:r>
      <w:r>
        <w:t>ự</w:t>
      </w:r>
      <w:r>
        <w:t>a chín h</w:t>
      </w:r>
      <w:r>
        <w:t>ồ</w:t>
      </w:r>
      <w:r>
        <w:t>ng mao đ</w:t>
      </w:r>
      <w:r>
        <w:t>ế</w:t>
      </w:r>
      <w:r>
        <w:t>n s</w:t>
      </w:r>
      <w:r>
        <w:t>ớ</w:t>
      </w:r>
      <w:r>
        <w:t>m hơn, s</w:t>
      </w:r>
      <w:r>
        <w:t>ẽ</w:t>
      </w:r>
      <w:r>
        <w:t xml:space="preserve"> đư</w:t>
      </w:r>
      <w:r>
        <w:t>ợ</w:t>
      </w:r>
      <w:r>
        <w:t>c cư</w:t>
      </w:r>
      <w:r>
        <w:t>ớ</w:t>
      </w:r>
      <w:r>
        <w:t>i M</w:t>
      </w:r>
      <w:r>
        <w:t>ỵ</w:t>
      </w:r>
      <w:r>
        <w:t xml:space="preserve"> Nương.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Vua Hùng đ</w:t>
      </w:r>
      <w:r>
        <w:t>ọ</w:t>
      </w:r>
      <w:r>
        <w:t>c chi</w:t>
      </w:r>
      <w:r>
        <w:t>ế</w:t>
      </w:r>
      <w:r>
        <w:t>u l</w:t>
      </w:r>
      <w:r>
        <w:t>ệ</w:t>
      </w:r>
      <w:r>
        <w:t>nh gi</w:t>
      </w:r>
      <w:r>
        <w:t>ữ</w:t>
      </w:r>
      <w:r>
        <w:t xml:space="preserve">a </w:t>
      </w:r>
      <w:r>
        <w:t>sân r</w:t>
      </w:r>
      <w:r>
        <w:t>ồ</w:t>
      </w:r>
      <w:r>
        <w:t>ng, hai chàng trai qu</w:t>
      </w:r>
      <w:r>
        <w:t>ỳ</w:t>
      </w:r>
      <w:r>
        <w:t xml:space="preserve"> l</w:t>
      </w:r>
      <w:r>
        <w:t>ắ</w:t>
      </w:r>
      <w:r>
        <w:t>ng nghe.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Qu</w:t>
      </w:r>
      <w:r>
        <w:t>ầ</w:t>
      </w:r>
      <w:r>
        <w:t>n th</w:t>
      </w:r>
      <w:r>
        <w:t>ầ</w:t>
      </w:r>
      <w:r>
        <w:t>n ghi chép l</w:t>
      </w:r>
      <w:r>
        <w:t>ạ</w:t>
      </w:r>
      <w:r>
        <w:t>i n</w:t>
      </w:r>
      <w:r>
        <w:t>ộ</w:t>
      </w:r>
      <w:r>
        <w:t>i dung th</w:t>
      </w:r>
      <w:r>
        <w:t>ử</w:t>
      </w:r>
      <w:r>
        <w:t xml:space="preserve"> thách.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Medium Shot (Đ</w:t>
      </w:r>
      <w:r>
        <w:t>ố</w:t>
      </w:r>
      <w:r>
        <w:t>i tho</w:t>
      </w:r>
      <w:r>
        <w:t>ạ</w:t>
      </w:r>
      <w:r>
        <w:t>i ba nhân v</w:t>
      </w:r>
      <w:r>
        <w:t>ậ</w:t>
      </w:r>
      <w:r>
        <w:t>t) | Chuy</w:t>
      </w:r>
      <w:r>
        <w:t>ể</w:t>
      </w:r>
      <w:r>
        <w:t>n đ</w:t>
      </w:r>
      <w:r>
        <w:t>ộ</w:t>
      </w:r>
      <w:r>
        <w:t>ng: Static nh</w:t>
      </w:r>
      <w:r>
        <w:t>ấ</w:t>
      </w:r>
      <w:r>
        <w:t>n m</w:t>
      </w:r>
      <w:r>
        <w:t>ạ</w:t>
      </w:r>
      <w:r>
        <w:t>nh uy nghiêm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TH</w:t>
      </w:r>
      <w:r>
        <w:t>Ử</w:t>
      </w:r>
      <w:r>
        <w:t xml:space="preserve"> THÁCH SÍNH L</w:t>
      </w:r>
      <w:r>
        <w:t>Ễ</w:t>
      </w:r>
      <w:r>
        <w:t>: VOI CHÍN NGÀ</w:t>
      </w:r>
      <w:r>
        <w:t xml:space="preserve"> - GÀ CHÍN C</w:t>
      </w:r>
      <w:r>
        <w:t>Ự</w:t>
      </w:r>
      <w:r>
        <w:t>A - NG</w:t>
      </w:r>
      <w:r>
        <w:t>Ự</w:t>
      </w:r>
      <w:r>
        <w:t>A CHÍN H</w:t>
      </w:r>
      <w:r>
        <w:t>Ồ</w:t>
      </w:r>
      <w:r>
        <w:t>NG MAO</w:t>
      </w:r>
    </w:p>
    <w:p w:rsidR="007E488C" w:rsidRDefault="00C96B21">
      <w:r>
        <w:rPr>
          <w:b/>
        </w:rPr>
        <w:t xml:space="preserve">B-roll: </w:t>
      </w:r>
      <w:r>
        <w:t>Cu</w:t>
      </w:r>
      <w:r>
        <w:t>ộ</w:t>
      </w:r>
      <w:r>
        <w:t>n chi</w:t>
      </w:r>
      <w:r>
        <w:t>ế</w:t>
      </w:r>
      <w:r>
        <w:t>u ch</w:t>
      </w:r>
      <w:r>
        <w:t>ỉ</w:t>
      </w:r>
      <w:r>
        <w:t xml:space="preserve">, </w:t>
      </w:r>
      <w:r>
        <w:t>ấ</w:t>
      </w:r>
      <w:r>
        <w:t>n tri</w:t>
      </w:r>
      <w:r>
        <w:t>ệ</w:t>
      </w:r>
      <w:r>
        <w:t>n vàng.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Gi</w:t>
      </w:r>
      <w:r>
        <w:t>ọ</w:t>
      </w:r>
      <w:r>
        <w:t>ng vua tr</w:t>
      </w:r>
      <w:r>
        <w:t>ầ</w:t>
      </w:r>
      <w:r>
        <w:t>m hùng vang kh</w:t>
      </w:r>
      <w:r>
        <w:t>ắ</w:t>
      </w:r>
      <w:r>
        <w:t>p sân r</w:t>
      </w:r>
      <w:r>
        <w:t>ồ</w:t>
      </w:r>
      <w:r>
        <w:t>ng.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Match Cut</w:t>
      </w:r>
    </w:p>
    <w:p w:rsidR="007E488C" w:rsidRDefault="00C96B21">
      <w:pPr>
        <w:pStyle w:val="Heading2"/>
      </w:pPr>
      <w:r>
        <w:t>C</w:t>
      </w:r>
      <w:r>
        <w:t>Ả</w:t>
      </w:r>
      <w:r>
        <w:t>NH 12 | TIMESTAMP: 1:47 - 1:55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Nhưng t</w:t>
      </w:r>
      <w:r>
        <w:t>ấ</w:t>
      </w:r>
      <w:r>
        <w:t>t c</w:t>
      </w:r>
      <w:r>
        <w:t>ả</w:t>
      </w:r>
      <w:r>
        <w:t xml:space="preserve"> l</w:t>
      </w:r>
      <w:r>
        <w:t>ễ</w:t>
      </w:r>
      <w:r>
        <w:t xml:space="preserve"> v</w:t>
      </w:r>
      <w:r>
        <w:t>ậ</w:t>
      </w:r>
      <w:r>
        <w:t xml:space="preserve">t </w:t>
      </w:r>
      <w:r>
        <w:t>ấ</w:t>
      </w:r>
      <w:r>
        <w:t>y đ</w:t>
      </w:r>
      <w:r>
        <w:t>ề</w:t>
      </w:r>
      <w:r>
        <w:t>u là s</w:t>
      </w:r>
      <w:r>
        <w:t>ả</w:t>
      </w:r>
      <w:r>
        <w:t>n</w:t>
      </w:r>
      <w:r>
        <w:t xml:space="preserve"> v</w:t>
      </w:r>
      <w:r>
        <w:t>ậ</w:t>
      </w:r>
      <w:r>
        <w:t>t trên đ</w:t>
      </w:r>
      <w:r>
        <w:t>ấ</w:t>
      </w:r>
      <w:r>
        <w:t>t li</w:t>
      </w:r>
      <w:r>
        <w:t>ề</w:t>
      </w:r>
      <w:r>
        <w:t>n — dư</w:t>
      </w:r>
      <w:r>
        <w:t>ờ</w:t>
      </w:r>
      <w:r>
        <w:t>ng như nhà vua đã ng</w:t>
      </w:r>
      <w:r>
        <w:t>ầ</w:t>
      </w:r>
      <w:r>
        <w:t>m ch</w:t>
      </w:r>
      <w:r>
        <w:t>ọ</w:t>
      </w:r>
      <w:r>
        <w:t>n Sơn Tinh t</w:t>
      </w:r>
      <w:r>
        <w:t>ừ</w:t>
      </w:r>
      <w:r>
        <w:t xml:space="preserve"> trư</w:t>
      </w:r>
      <w:r>
        <w:t>ớ</w:t>
      </w:r>
      <w:r>
        <w:t>c.</w:t>
      </w:r>
    </w:p>
    <w:p w:rsidR="007E488C" w:rsidRDefault="00C96B21">
      <w:r>
        <w:rPr>
          <w:b/>
        </w:rPr>
        <w:lastRenderedPageBreak/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C</w:t>
      </w:r>
      <w:r>
        <w:t>ậ</w:t>
      </w:r>
      <w:r>
        <w:t>n c</w:t>
      </w:r>
      <w:r>
        <w:t>ả</w:t>
      </w:r>
      <w:r>
        <w:t>nh t</w:t>
      </w:r>
      <w:r>
        <w:t>ừ</w:t>
      </w:r>
      <w:r>
        <w:t>ng l</w:t>
      </w:r>
      <w:r>
        <w:t>ễ</w:t>
      </w:r>
      <w:r>
        <w:t xml:space="preserve"> v</w:t>
      </w:r>
      <w:r>
        <w:t>ậ</w:t>
      </w:r>
      <w:r>
        <w:t>t hi</w:t>
      </w:r>
      <w:r>
        <w:t>ệ</w:t>
      </w:r>
      <w:r>
        <w:t>n d</w:t>
      </w:r>
      <w:r>
        <w:t>ầ</w:t>
      </w:r>
      <w:r>
        <w:t>n: voi, gà, ng</w:t>
      </w:r>
      <w:r>
        <w:t>ự</w:t>
      </w:r>
      <w:r>
        <w:t>a, ván cơm n</w:t>
      </w:r>
      <w:r>
        <w:t>ế</w:t>
      </w:r>
      <w:r>
        <w:t>p, n</w:t>
      </w:r>
      <w:r>
        <w:t>ệ</w:t>
      </w:r>
      <w:r>
        <w:t>p bánh chưng.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 xml:space="preserve">ng: </w:t>
      </w:r>
      <w:r>
        <w:t>Ố</w:t>
      </w:r>
      <w:r>
        <w:t>ng kính lư</w:t>
      </w:r>
      <w:r>
        <w:t>ớ</w:t>
      </w:r>
      <w:r>
        <w:t>t qua t</w:t>
      </w:r>
      <w:r>
        <w:t>ừ</w:t>
      </w:r>
      <w:r>
        <w:t>ng l</w:t>
      </w:r>
      <w:r>
        <w:t>ễ</w:t>
      </w:r>
      <w:r>
        <w:t xml:space="preserve"> v</w:t>
      </w:r>
      <w:r>
        <w:t>ậ</w:t>
      </w:r>
      <w:r>
        <w:t>t đư</w:t>
      </w:r>
      <w:r>
        <w:t>ợ</w:t>
      </w:r>
      <w:r>
        <w:t>c li</w:t>
      </w:r>
      <w:r>
        <w:t>ệ</w:t>
      </w:r>
      <w:r>
        <w:t>t kê.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Close-up (C</w:t>
      </w:r>
      <w:r>
        <w:t>ậ</w:t>
      </w:r>
      <w:r>
        <w:t>n c</w:t>
      </w:r>
      <w:r>
        <w:t>ả</w:t>
      </w:r>
      <w:r>
        <w:t>nh) | Chuy</w:t>
      </w:r>
      <w:r>
        <w:t>ể</w:t>
      </w:r>
      <w:r>
        <w:t>n đ</w:t>
      </w:r>
      <w:r>
        <w:t>ộ</w:t>
      </w:r>
      <w:r>
        <w:t>ng: Pan ngang qua các l</w:t>
      </w:r>
      <w:r>
        <w:t>ễ</w:t>
      </w:r>
      <w:r>
        <w:t xml:space="preserve"> v</w:t>
      </w:r>
      <w:r>
        <w:t>ậ</w:t>
      </w:r>
      <w:r>
        <w:t>t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L</w:t>
      </w:r>
      <w:r>
        <w:t>Ễ</w:t>
      </w:r>
      <w:r>
        <w:t xml:space="preserve"> V</w:t>
      </w:r>
      <w:r>
        <w:t>Ậ</w:t>
      </w:r>
      <w:r>
        <w:t>T TOÀN LÀ S</w:t>
      </w:r>
      <w:r>
        <w:t>Ả</w:t>
      </w:r>
      <w:r>
        <w:t>N V</w:t>
      </w:r>
      <w:r>
        <w:t>Ậ</w:t>
      </w:r>
      <w:r>
        <w:t>T Đ</w:t>
      </w:r>
      <w:r>
        <w:t>Ấ</w:t>
      </w:r>
      <w:r>
        <w:t>T LI</w:t>
      </w:r>
      <w:r>
        <w:t>Ề</w:t>
      </w:r>
      <w:r>
        <w:t>N</w:t>
      </w:r>
    </w:p>
    <w:p w:rsidR="007E488C" w:rsidRDefault="00C96B21">
      <w:r>
        <w:rPr>
          <w:b/>
        </w:rPr>
        <w:t xml:space="preserve">B-roll: </w:t>
      </w:r>
      <w:r>
        <w:t>Bánh chưng vuông v</w:t>
      </w:r>
      <w:r>
        <w:t>ắ</w:t>
      </w:r>
      <w:r>
        <w:t>n, ngà voi tr</w:t>
      </w:r>
      <w:r>
        <w:t>ắ</w:t>
      </w:r>
      <w:r>
        <w:t>ng ngà.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n</w:t>
      </w:r>
      <w:r>
        <w:t>ề</w:t>
      </w:r>
      <w:r>
        <w:t>n d</w:t>
      </w:r>
      <w:r>
        <w:t>ị</w:t>
      </w:r>
      <w:r>
        <w:t>u, ti</w:t>
      </w:r>
      <w:r>
        <w:t>ế</w:t>
      </w:r>
      <w:r>
        <w:t>ng thì th</w:t>
      </w:r>
      <w:r>
        <w:t>ầ</w:t>
      </w:r>
      <w:r>
        <w:t>m suy đoán.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Dissolve</w:t>
      </w:r>
    </w:p>
    <w:p w:rsidR="007E488C" w:rsidRDefault="00C96B21">
      <w:pPr>
        <w:pStyle w:val="Heading2"/>
      </w:pPr>
      <w:r>
        <w:t>C</w:t>
      </w:r>
      <w:r>
        <w:t>Ả</w:t>
      </w:r>
      <w:r>
        <w:t>NH 1</w:t>
      </w:r>
      <w:r>
        <w:t>3 | TIMESTAMP: 1:55 - 2:05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Sáng hôm sau, khi tr</w:t>
      </w:r>
      <w:r>
        <w:t>ờ</w:t>
      </w:r>
      <w:r>
        <w:t>i v</w:t>
      </w:r>
      <w:r>
        <w:t>ừ</w:t>
      </w:r>
      <w:r>
        <w:t>a h</w:t>
      </w:r>
      <w:r>
        <w:t>ử</w:t>
      </w:r>
      <w:r>
        <w:t>ng sáng, Sơn Tinh đã mang đ</w:t>
      </w:r>
      <w:r>
        <w:t>ầ</w:t>
      </w:r>
      <w:r>
        <w:t>y đ</w:t>
      </w:r>
      <w:r>
        <w:t>ủ</w:t>
      </w:r>
      <w:r>
        <w:t xml:space="preserve"> l</w:t>
      </w:r>
      <w:r>
        <w:t>ễ</w:t>
      </w:r>
      <w:r>
        <w:t xml:space="preserve"> v</w:t>
      </w:r>
      <w:r>
        <w:t>ậ</w:t>
      </w:r>
      <w:r>
        <w:t>t đ</w:t>
      </w:r>
      <w:r>
        <w:t>ế</w:t>
      </w:r>
      <w:r>
        <w:t>n cung, b</w:t>
      </w:r>
      <w:r>
        <w:t>ở</w:t>
      </w:r>
      <w:r>
        <w:t>i v</w:t>
      </w:r>
      <w:r>
        <w:t>ớ</w:t>
      </w:r>
      <w:r>
        <w:t>i m</w:t>
      </w:r>
      <w:r>
        <w:t>ộ</w:t>
      </w:r>
      <w:r>
        <w:t>t v</w:t>
      </w:r>
      <w:r>
        <w:t>ị</w:t>
      </w:r>
      <w:r>
        <w:t xml:space="preserve"> th</w:t>
      </w:r>
      <w:r>
        <w:t>ầ</w:t>
      </w:r>
      <w:r>
        <w:t>n núi, m</w:t>
      </w:r>
      <w:r>
        <w:t>ọ</w:t>
      </w:r>
      <w:r>
        <w:t>i th</w:t>
      </w:r>
      <w:r>
        <w:t>ứ</w:t>
      </w:r>
      <w:r>
        <w:t xml:space="preserve"> </w:t>
      </w:r>
      <w:r>
        <w:t>ấ</w:t>
      </w:r>
      <w:r>
        <w:t>y ch</w:t>
      </w:r>
      <w:r>
        <w:t>ẳ</w:t>
      </w:r>
      <w:r>
        <w:t>ng khó tìm.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Đoàn voi chín ngà, ng</w:t>
      </w:r>
      <w:r>
        <w:t>ự</w:t>
      </w:r>
      <w:r>
        <w:t>a chín h</w:t>
      </w:r>
      <w:r>
        <w:t>ồ</w:t>
      </w:r>
      <w:r>
        <w:t>ng mao, gà chín c</w:t>
      </w:r>
      <w:r>
        <w:t>ự</w:t>
      </w:r>
      <w:r>
        <w:t>a n</w:t>
      </w:r>
      <w:r>
        <w:t>ố</w:t>
      </w:r>
      <w:r>
        <w:t xml:space="preserve">i </w:t>
      </w:r>
      <w:r>
        <w:t>nhau ti</w:t>
      </w:r>
      <w:r>
        <w:t>ế</w:t>
      </w:r>
      <w:r>
        <w:t>n vào c</w:t>
      </w:r>
      <w:r>
        <w:t>ổ</w:t>
      </w:r>
      <w:r>
        <w:t>ng cung gi</w:t>
      </w:r>
      <w:r>
        <w:t>ữ</w:t>
      </w:r>
      <w:r>
        <w:t>a ánh n</w:t>
      </w:r>
      <w:r>
        <w:t>ắ</w:t>
      </w:r>
      <w:r>
        <w:t>ng s</w:t>
      </w:r>
      <w:r>
        <w:t>ớ</w:t>
      </w:r>
      <w:r>
        <w:t>m.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Sơn Tinh d</w:t>
      </w:r>
      <w:r>
        <w:t>ẫ</w:t>
      </w:r>
      <w:r>
        <w:t>n đ</w:t>
      </w:r>
      <w:r>
        <w:t>ầ</w:t>
      </w:r>
      <w:r>
        <w:t>u đoàn l</w:t>
      </w:r>
      <w:r>
        <w:t>ễ</w:t>
      </w:r>
      <w:r>
        <w:t xml:space="preserve"> v</w:t>
      </w:r>
      <w:r>
        <w:t>ậ</w:t>
      </w:r>
      <w:r>
        <w:t>t, nét m</w:t>
      </w:r>
      <w:r>
        <w:t>ặ</w:t>
      </w:r>
      <w:r>
        <w:t>t t</w:t>
      </w:r>
      <w:r>
        <w:t>ự</w:t>
      </w:r>
      <w:r>
        <w:t xml:space="preserve"> tin.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Wide Shot (Toàn c</w:t>
      </w:r>
      <w:r>
        <w:t>ả</w:t>
      </w:r>
      <w:r>
        <w:t>nh c</w:t>
      </w:r>
      <w:r>
        <w:t>ổ</w:t>
      </w:r>
      <w:r>
        <w:t>ng cung) | Chuy</w:t>
      </w:r>
      <w:r>
        <w:t>ể</w:t>
      </w:r>
      <w:r>
        <w:t>n đ</w:t>
      </w:r>
      <w:r>
        <w:t>ộ</w:t>
      </w:r>
      <w:r>
        <w:t>ng: Tracking theo đoàn l</w:t>
      </w:r>
      <w:r>
        <w:t>ễ</w:t>
      </w:r>
      <w:r>
        <w:t xml:space="preserve"> v</w:t>
      </w:r>
      <w:r>
        <w:t>ậ</w:t>
      </w:r>
      <w:r>
        <w:t>t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SƠN TINH Đ</w:t>
      </w:r>
      <w:r>
        <w:t>Ế</w:t>
      </w:r>
      <w:r>
        <w:t>N S</w:t>
      </w:r>
      <w:r>
        <w:t>Ớ</w:t>
      </w:r>
      <w:r>
        <w:t>M V</w:t>
      </w:r>
      <w:r>
        <w:t>Ớ</w:t>
      </w:r>
      <w:r>
        <w:t>I Đ</w:t>
      </w:r>
      <w:r>
        <w:t>Ầ</w:t>
      </w:r>
      <w:r>
        <w:t>Y Đ</w:t>
      </w:r>
      <w:r>
        <w:t>Ủ</w:t>
      </w:r>
      <w:r>
        <w:t xml:space="preserve"> L</w:t>
      </w:r>
      <w:r>
        <w:t>Ễ</w:t>
      </w:r>
      <w:r>
        <w:t xml:space="preserve"> V</w:t>
      </w:r>
      <w:r>
        <w:t>Ậ</w:t>
      </w:r>
      <w:r>
        <w:t>T</w:t>
      </w:r>
    </w:p>
    <w:p w:rsidR="007E488C" w:rsidRDefault="00C96B21">
      <w:r>
        <w:rPr>
          <w:b/>
        </w:rPr>
        <w:t xml:space="preserve">B-roll: </w:t>
      </w:r>
      <w:r>
        <w:t>Sương s</w:t>
      </w:r>
      <w:r>
        <w:t>ớ</w:t>
      </w:r>
      <w:r>
        <w:t>m còn vương trên c</w:t>
      </w:r>
      <w:r>
        <w:t>ổ</w:t>
      </w:r>
      <w:r>
        <w:t>ng cung.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voi r</w:t>
      </w:r>
      <w:r>
        <w:t>ố</w:t>
      </w:r>
      <w:r>
        <w:t>ng, ti</w:t>
      </w:r>
      <w:r>
        <w:t>ế</w:t>
      </w:r>
      <w:r>
        <w:t>ng gà gáy, nh</w:t>
      </w:r>
      <w:r>
        <w:t>ạ</w:t>
      </w:r>
      <w:r>
        <w:t>c n</w:t>
      </w:r>
      <w:r>
        <w:t>ề</w:t>
      </w:r>
      <w:r>
        <w:t>n tươi sáng.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Hard Cut</w:t>
      </w:r>
    </w:p>
    <w:p w:rsidR="007E488C" w:rsidRDefault="00C96B21">
      <w:pPr>
        <w:pStyle w:val="Heading2"/>
      </w:pPr>
      <w:r>
        <w:t>C</w:t>
      </w:r>
      <w:r>
        <w:t>Ả</w:t>
      </w:r>
      <w:r>
        <w:t>NH 14 | TIMESTAMP: 2:05 - 2:13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Vua Hùng vô cùng hài lòng, l</w:t>
      </w:r>
      <w:r>
        <w:t>ậ</w:t>
      </w:r>
      <w:r>
        <w:t>p t</w:t>
      </w:r>
      <w:r>
        <w:t>ứ</w:t>
      </w:r>
      <w:r>
        <w:t>c g</w:t>
      </w:r>
      <w:r>
        <w:t>ả</w:t>
      </w:r>
      <w:r>
        <w:t xml:space="preserve"> M</w:t>
      </w:r>
      <w:r>
        <w:t>ỵ</w:t>
      </w:r>
      <w:r>
        <w:t xml:space="preserve"> Nương cho</w:t>
      </w:r>
      <w:r>
        <w:t xml:space="preserve"> Sơn Tinh. Chàng rư</w:t>
      </w:r>
      <w:r>
        <w:t>ớ</w:t>
      </w:r>
      <w:r>
        <w:t>c nàng v</w:t>
      </w:r>
      <w:r>
        <w:t>ề</w:t>
      </w:r>
      <w:r>
        <w:t xml:space="preserve"> núi T</w:t>
      </w:r>
      <w:r>
        <w:t>ả</w:t>
      </w:r>
      <w:r>
        <w:t>n Viên trong ni</w:t>
      </w:r>
      <w:r>
        <w:t>ề</w:t>
      </w:r>
      <w:r>
        <w:t>m vui khôn xi</w:t>
      </w:r>
      <w:r>
        <w:t>ế</w:t>
      </w:r>
      <w:r>
        <w:t>t.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L</w:t>
      </w:r>
      <w:r>
        <w:t>ễ</w:t>
      </w:r>
      <w:r>
        <w:t xml:space="preserve"> rư</w:t>
      </w:r>
      <w:r>
        <w:t>ớ</w:t>
      </w:r>
      <w:r>
        <w:t>c dâu r</w:t>
      </w:r>
      <w:r>
        <w:t>ộ</w:t>
      </w:r>
      <w:r>
        <w:t>n ràng, M</w:t>
      </w:r>
      <w:r>
        <w:t>ỵ</w:t>
      </w:r>
      <w:r>
        <w:t xml:space="preserve"> Nương ng</w:t>
      </w:r>
      <w:r>
        <w:t>ồ</w:t>
      </w:r>
      <w:r>
        <w:t>i ki</w:t>
      </w:r>
      <w:r>
        <w:t>ệ</w:t>
      </w:r>
      <w:r>
        <w:t>u hoa, Sơn Tinh cư</w:t>
      </w:r>
      <w:r>
        <w:t>ỡ</w:t>
      </w:r>
      <w:r>
        <w:t>i ng</w:t>
      </w:r>
      <w:r>
        <w:t>ự</w:t>
      </w:r>
      <w:r>
        <w:t>a d</w:t>
      </w:r>
      <w:r>
        <w:t>ẫ</w:t>
      </w:r>
      <w:r>
        <w:t>n đ</w:t>
      </w:r>
      <w:r>
        <w:t>ầ</w:t>
      </w:r>
      <w:r>
        <w:t>u đoàn rư</w:t>
      </w:r>
      <w:r>
        <w:t>ớ</w:t>
      </w:r>
      <w:r>
        <w:t>c v</w:t>
      </w:r>
      <w:r>
        <w:t>ề</w:t>
      </w:r>
      <w:r>
        <w:t xml:space="preserve"> núi.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Đoàn rư</w:t>
      </w:r>
      <w:r>
        <w:t>ớ</w:t>
      </w:r>
      <w:r>
        <w:t>c băng qua đ</w:t>
      </w:r>
      <w:r>
        <w:t>ồ</w:t>
      </w:r>
      <w:r>
        <w:t>ng lúa hư</w:t>
      </w:r>
      <w:r>
        <w:t>ớ</w:t>
      </w:r>
      <w:r>
        <w:t>ng v</w:t>
      </w:r>
      <w:r>
        <w:t>ề</w:t>
      </w:r>
      <w:r>
        <w:t xml:space="preserve"> núi T</w:t>
      </w:r>
      <w:r>
        <w:t>ả</w:t>
      </w:r>
      <w:r>
        <w:t>n Viên.</w:t>
      </w:r>
    </w:p>
    <w:p w:rsidR="007E488C" w:rsidRDefault="00C96B21">
      <w:r>
        <w:rPr>
          <w:b/>
        </w:rPr>
        <w:lastRenderedPageBreak/>
        <w:t>Góc máy &amp; Chu</w:t>
      </w:r>
      <w:r>
        <w:rPr>
          <w:b/>
        </w:rPr>
        <w:t>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Aerial Wide Shot (Toàn c</w:t>
      </w:r>
      <w:r>
        <w:t>ả</w:t>
      </w:r>
      <w:r>
        <w:t>nh trên cao) | Chuy</w:t>
      </w:r>
      <w:r>
        <w:t>ể</w:t>
      </w:r>
      <w:r>
        <w:t>n đ</w:t>
      </w:r>
      <w:r>
        <w:t>ộ</w:t>
      </w:r>
      <w:r>
        <w:t>ng: Zoom-out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L</w:t>
      </w:r>
      <w:r>
        <w:t>Ễ</w:t>
      </w:r>
      <w:r>
        <w:t xml:space="preserve"> RƯ</w:t>
      </w:r>
      <w:r>
        <w:t>Ớ</w:t>
      </w:r>
      <w:r>
        <w:t>C M</w:t>
      </w:r>
      <w:r>
        <w:t>Ỵ</w:t>
      </w:r>
      <w:r>
        <w:t xml:space="preserve"> NƯƠNG V</w:t>
      </w:r>
      <w:r>
        <w:t>Ề</w:t>
      </w:r>
      <w:r>
        <w:t xml:space="preserve"> NÚI T</w:t>
      </w:r>
      <w:r>
        <w:t>Ả</w:t>
      </w:r>
      <w:r>
        <w:t>N VIÊN</w:t>
      </w:r>
    </w:p>
    <w:p w:rsidR="007E488C" w:rsidRDefault="00C96B21">
      <w:r>
        <w:rPr>
          <w:b/>
        </w:rPr>
        <w:t xml:space="preserve">B-roll: </w:t>
      </w:r>
      <w:r>
        <w:t>Hoa văn ki</w:t>
      </w:r>
      <w:r>
        <w:t>ệ</w:t>
      </w:r>
      <w:r>
        <w:t>u hoa, c</w:t>
      </w:r>
      <w:r>
        <w:t>ờ</w:t>
      </w:r>
      <w:r>
        <w:t xml:space="preserve"> h</w:t>
      </w:r>
      <w:r>
        <w:t>ộ</w:t>
      </w:r>
      <w:r>
        <w:t>i r</w:t>
      </w:r>
      <w:r>
        <w:t>ợ</w:t>
      </w:r>
      <w:r>
        <w:t>p tr</w:t>
      </w:r>
      <w:r>
        <w:t>ờ</w:t>
      </w:r>
      <w:r>
        <w:t>i.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l</w:t>
      </w:r>
      <w:r>
        <w:t>ễ</w:t>
      </w:r>
      <w:r>
        <w:t xml:space="preserve"> rư</w:t>
      </w:r>
      <w:r>
        <w:t>ớ</w:t>
      </w:r>
      <w:r>
        <w:t>c dâu, ti</w:t>
      </w:r>
      <w:r>
        <w:t>ế</w:t>
      </w:r>
      <w:r>
        <w:t>ng tr</w:t>
      </w:r>
      <w:r>
        <w:t>ố</w:t>
      </w:r>
      <w:r>
        <w:t>ng h</w:t>
      </w:r>
      <w:r>
        <w:t>ộ</w:t>
      </w:r>
      <w:r>
        <w:t>i r</w:t>
      </w:r>
      <w:r>
        <w:t>ộ</w:t>
      </w:r>
      <w:r>
        <w:t>n ràng.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Cross Dissolve</w:t>
      </w:r>
    </w:p>
    <w:p w:rsidR="007E488C" w:rsidRDefault="00C96B21">
      <w:pPr>
        <w:pStyle w:val="Heading2"/>
      </w:pPr>
      <w:r>
        <w:t>C</w:t>
      </w:r>
      <w:r>
        <w:t>Ả</w:t>
      </w:r>
      <w:r>
        <w:t>NH 15 | TIMESTAMP: 2:13 - 2:23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Th</w:t>
      </w:r>
      <w:r>
        <w:t>ủ</w:t>
      </w:r>
      <w:r>
        <w:t>y Tinh đ</w:t>
      </w:r>
      <w:r>
        <w:t>ế</w:t>
      </w:r>
      <w:r>
        <w:t>n sau vì khó tìm l</w:t>
      </w:r>
      <w:r>
        <w:t>ễ</w:t>
      </w:r>
      <w:r>
        <w:t xml:space="preserve"> v</w:t>
      </w:r>
      <w:r>
        <w:t>ậ</w:t>
      </w:r>
      <w:r>
        <w:t>t trên c</w:t>
      </w:r>
      <w:r>
        <w:t>ạ</w:t>
      </w:r>
      <w:r>
        <w:t>n. Nghe tin M</w:t>
      </w:r>
      <w:r>
        <w:t>ỵ</w:t>
      </w:r>
      <w:r>
        <w:t xml:space="preserve"> Nương đã theo Sơn Tinh v</w:t>
      </w:r>
      <w:r>
        <w:t>ề</w:t>
      </w:r>
      <w:r>
        <w:t xml:space="preserve"> núi, chàng vô cùng h</w:t>
      </w:r>
      <w:r>
        <w:t>ố</w:t>
      </w:r>
      <w:r>
        <w:t>t ho</w:t>
      </w:r>
      <w:r>
        <w:t>ả</w:t>
      </w:r>
      <w:r>
        <w:t>ng và n</w:t>
      </w:r>
      <w:r>
        <w:t>ổ</w:t>
      </w:r>
      <w:r>
        <w:t>i gi</w:t>
      </w:r>
      <w:r>
        <w:t>ậ</w:t>
      </w:r>
      <w:r>
        <w:t>n.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Th</w:t>
      </w:r>
      <w:r>
        <w:t>ủ</w:t>
      </w:r>
      <w:r>
        <w:t>y Tinh đ</w:t>
      </w:r>
      <w:r>
        <w:t>ứ</w:t>
      </w:r>
      <w:r>
        <w:t>ng trư</w:t>
      </w:r>
      <w:r>
        <w:t>ớ</w:t>
      </w:r>
      <w:r>
        <w:t>c c</w:t>
      </w:r>
      <w:r>
        <w:t>ổ</w:t>
      </w:r>
      <w:r>
        <w:t>ng</w:t>
      </w:r>
      <w:r>
        <w:t xml:space="preserve"> cung tr</w:t>
      </w:r>
      <w:r>
        <w:t>ố</w:t>
      </w:r>
      <w:r>
        <w:t>ng v</w:t>
      </w:r>
      <w:r>
        <w:t>ắ</w:t>
      </w:r>
      <w:r>
        <w:t>ng, n</w:t>
      </w:r>
      <w:r>
        <w:t>ắ</w:t>
      </w:r>
      <w:r>
        <w:t>m ch</w:t>
      </w:r>
      <w:r>
        <w:t>ặ</w:t>
      </w:r>
      <w:r>
        <w:t>t tay, gương m</w:t>
      </w:r>
      <w:r>
        <w:t>ặ</w:t>
      </w:r>
      <w:r>
        <w:t>t bi</w:t>
      </w:r>
      <w:r>
        <w:t>ế</w:t>
      </w:r>
      <w:r>
        <w:t>n s</w:t>
      </w:r>
      <w:r>
        <w:t>ắ</w:t>
      </w:r>
      <w:r>
        <w:t>c.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Nư</w:t>
      </w:r>
      <w:r>
        <w:t>ớ</w:t>
      </w:r>
      <w:r>
        <w:t>c t</w:t>
      </w:r>
      <w:r>
        <w:t>ừ</w:t>
      </w:r>
      <w:r>
        <w:t xml:space="preserve"> tay Th</w:t>
      </w:r>
      <w:r>
        <w:t>ủ</w:t>
      </w:r>
      <w:r>
        <w:t>y Tinh b</w:t>
      </w:r>
      <w:r>
        <w:t>ắ</w:t>
      </w:r>
      <w:r>
        <w:t>t đ</w:t>
      </w:r>
      <w:r>
        <w:t>ầ</w:t>
      </w:r>
      <w:r>
        <w:t>u sôi s</w:t>
      </w:r>
      <w:r>
        <w:t>ụ</w:t>
      </w:r>
      <w:r>
        <w:t>c theo cơn gi</w:t>
      </w:r>
      <w:r>
        <w:t>ậ</w:t>
      </w:r>
      <w:r>
        <w:t>n.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Close-up (C</w:t>
      </w:r>
      <w:r>
        <w:t>ậ</w:t>
      </w:r>
      <w:r>
        <w:t>n c</w:t>
      </w:r>
      <w:r>
        <w:t>ả</w:t>
      </w:r>
      <w:r>
        <w:t>nh gương m</w:t>
      </w:r>
      <w:r>
        <w:t>ặ</w:t>
      </w:r>
      <w:r>
        <w:t>t) | Chuy</w:t>
      </w:r>
      <w:r>
        <w:t>ể</w:t>
      </w:r>
      <w:r>
        <w:t>n đ</w:t>
      </w:r>
      <w:r>
        <w:t>ộ</w:t>
      </w:r>
      <w:r>
        <w:t>ng: Push-in nhanh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TH</w:t>
      </w:r>
      <w:r>
        <w:t>Ủ</w:t>
      </w:r>
      <w:r>
        <w:t>Y TINH Đ</w:t>
      </w:r>
      <w:r>
        <w:t>Ế</w:t>
      </w:r>
      <w:r>
        <w:t>N TR</w:t>
      </w:r>
      <w:r>
        <w:t>Ễ</w:t>
      </w:r>
      <w:r>
        <w:t xml:space="preserve"> - N</w:t>
      </w:r>
      <w:r>
        <w:t>Ổ</w:t>
      </w:r>
      <w:r>
        <w:t>I GI</w:t>
      </w:r>
      <w:r>
        <w:t>Ậ</w:t>
      </w:r>
      <w:r>
        <w:t>N</w:t>
      </w:r>
    </w:p>
    <w:p w:rsidR="007E488C" w:rsidRDefault="00C96B21">
      <w:r>
        <w:rPr>
          <w:b/>
        </w:rPr>
        <w:t xml:space="preserve">B-roll: </w:t>
      </w:r>
      <w:r>
        <w:t>Mây đen kéo đ</w:t>
      </w:r>
      <w:r>
        <w:t>ế</w:t>
      </w:r>
      <w:r>
        <w:t>n nhanh phía sau Th</w:t>
      </w:r>
      <w:r>
        <w:t>ủ</w:t>
      </w:r>
      <w:r>
        <w:t>y Tinh.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s</w:t>
      </w:r>
      <w:r>
        <w:t>ấ</w:t>
      </w:r>
      <w:r>
        <w:t>m g</w:t>
      </w:r>
      <w:r>
        <w:t>ầ</w:t>
      </w:r>
      <w:r>
        <w:t>m xa xa, nh</w:t>
      </w:r>
      <w:r>
        <w:t>ạ</w:t>
      </w:r>
      <w:r>
        <w:t>c n</w:t>
      </w:r>
      <w:r>
        <w:t>ề</w:t>
      </w:r>
      <w:r>
        <w:t>n chuy</w:t>
      </w:r>
      <w:r>
        <w:t>ể</w:t>
      </w:r>
      <w:r>
        <w:t>n u ám.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Hard Cut</w:t>
      </w:r>
    </w:p>
    <w:p w:rsidR="007E488C" w:rsidRDefault="00C96B21">
      <w:pPr>
        <w:pStyle w:val="Heading2"/>
      </w:pPr>
      <w:r>
        <w:t>C</w:t>
      </w:r>
      <w:r>
        <w:t>Ả</w:t>
      </w:r>
      <w:r>
        <w:t>NH 16 | TIMESTAMP: 2:23 - 2:33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Th</w:t>
      </w:r>
      <w:r>
        <w:t>ủ</w:t>
      </w:r>
      <w:r>
        <w:t>y Tinh l</w:t>
      </w:r>
      <w:r>
        <w:t>ậ</w:t>
      </w:r>
      <w:r>
        <w:t>p t</w:t>
      </w:r>
      <w:r>
        <w:t>ứ</w:t>
      </w:r>
      <w:r>
        <w:t>c đem đám binh tư</w:t>
      </w:r>
      <w:r>
        <w:t>ớ</w:t>
      </w:r>
      <w:r>
        <w:t>ng th</w:t>
      </w:r>
      <w:r>
        <w:t>ủ</w:t>
      </w:r>
      <w:r>
        <w:t>y quái đu</w:t>
      </w:r>
      <w:r>
        <w:t>ổ</w:t>
      </w:r>
      <w:r>
        <w:t>i the</w:t>
      </w:r>
      <w:r>
        <w:t>o, th</w:t>
      </w:r>
      <w:r>
        <w:t>ề</w:t>
      </w:r>
      <w:r>
        <w:t xml:space="preserve"> ph</w:t>
      </w:r>
      <w:r>
        <w:t>ả</w:t>
      </w:r>
      <w:r>
        <w:t>i cư</w:t>
      </w:r>
      <w:r>
        <w:t>ớ</w:t>
      </w:r>
      <w:r>
        <w:t>p l</w:t>
      </w:r>
      <w:r>
        <w:t>ạ</w:t>
      </w:r>
      <w:r>
        <w:t>i M</w:t>
      </w:r>
      <w:r>
        <w:t>ỵ</w:t>
      </w:r>
      <w:r>
        <w:t xml:space="preserve"> Nương cho b</w:t>
      </w:r>
      <w:r>
        <w:t>ằ</w:t>
      </w:r>
      <w:r>
        <w:t>ng đư</w:t>
      </w:r>
      <w:r>
        <w:t>ợ</w:t>
      </w:r>
      <w:r>
        <w:t>c.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Đoàn th</w:t>
      </w:r>
      <w:r>
        <w:t>ủ</w:t>
      </w:r>
      <w:r>
        <w:t>y quái, thu</w:t>
      </w:r>
      <w:r>
        <w:t>ồ</w:t>
      </w:r>
      <w:r>
        <w:t>ng lu</w:t>
      </w:r>
      <w:r>
        <w:t>ồ</w:t>
      </w:r>
      <w:r>
        <w:t>ng cu</w:t>
      </w:r>
      <w:r>
        <w:t>ồ</w:t>
      </w:r>
      <w:r>
        <w:t>n cu</w:t>
      </w:r>
      <w:r>
        <w:t>ộ</w:t>
      </w:r>
      <w:r>
        <w:t>n theo Th</w:t>
      </w:r>
      <w:r>
        <w:t>ủ</w:t>
      </w:r>
      <w:r>
        <w:t>y Tinh lao v</w:t>
      </w:r>
      <w:r>
        <w:t>ề</w:t>
      </w:r>
      <w:r>
        <w:t xml:space="preserve"> hư</w:t>
      </w:r>
      <w:r>
        <w:t>ớ</w:t>
      </w:r>
      <w:r>
        <w:t>ng núi T</w:t>
      </w:r>
      <w:r>
        <w:t>ả</w:t>
      </w:r>
      <w:r>
        <w:t>n Viên.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Nư</w:t>
      </w:r>
      <w:r>
        <w:t>ớ</w:t>
      </w:r>
      <w:r>
        <w:t>c cu</w:t>
      </w:r>
      <w:r>
        <w:t>ố</w:t>
      </w:r>
      <w:r>
        <w:t>n theo đoàn quân lao đi như m</w:t>
      </w:r>
      <w:r>
        <w:t>ộ</w:t>
      </w:r>
      <w:r>
        <w:t>t cơn lũ s</w:t>
      </w:r>
      <w:r>
        <w:t>ố</w:t>
      </w:r>
      <w:r>
        <w:t>ng.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Tracking Shot (Bám the</w:t>
      </w:r>
      <w:r>
        <w:t>o đoàn quân) | Chuy</w:t>
      </w:r>
      <w:r>
        <w:t>ể</w:t>
      </w:r>
      <w:r>
        <w:t>n đ</w:t>
      </w:r>
      <w:r>
        <w:t>ộ</w:t>
      </w:r>
      <w:r>
        <w:t>ng: Camera ch</w:t>
      </w:r>
      <w:r>
        <w:t>ạ</w:t>
      </w:r>
      <w:r>
        <w:t>y song song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lastRenderedPageBreak/>
        <w:t xml:space="preserve">Text: </w:t>
      </w:r>
      <w:r>
        <w:t>TH</w:t>
      </w:r>
      <w:r>
        <w:t>Ủ</w:t>
      </w:r>
      <w:r>
        <w:t>Y TINH D</w:t>
      </w:r>
      <w:r>
        <w:t>Ẫ</w:t>
      </w:r>
      <w:r>
        <w:t>N QUÂN ĐU</w:t>
      </w:r>
      <w:r>
        <w:t>Ổ</w:t>
      </w:r>
      <w:r>
        <w:t>I THEO</w:t>
      </w:r>
    </w:p>
    <w:p w:rsidR="007E488C" w:rsidRDefault="00C96B21">
      <w:r>
        <w:rPr>
          <w:b/>
        </w:rPr>
        <w:t xml:space="preserve">B-roll: </w:t>
      </w:r>
      <w:r>
        <w:t>B</w:t>
      </w:r>
      <w:r>
        <w:t>ọ</w:t>
      </w:r>
      <w:r>
        <w:t>t nư</w:t>
      </w:r>
      <w:r>
        <w:t>ớ</w:t>
      </w:r>
      <w:r>
        <w:t>c b</w:t>
      </w:r>
      <w:r>
        <w:t>ắ</w:t>
      </w:r>
      <w:r>
        <w:t>n tung tóe hai bên đư</w:t>
      </w:r>
      <w:r>
        <w:t>ờ</w:t>
      </w:r>
      <w:r>
        <w:t>ng đu</w:t>
      </w:r>
      <w:r>
        <w:t>ổ</w:t>
      </w:r>
      <w:r>
        <w:t>i.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nư</w:t>
      </w:r>
      <w:r>
        <w:t>ớ</w:t>
      </w:r>
      <w:r>
        <w:t>c g</w:t>
      </w:r>
      <w:r>
        <w:t>ầ</w:t>
      </w:r>
      <w:r>
        <w:t>m rú, ti</w:t>
      </w:r>
      <w:r>
        <w:t>ế</w:t>
      </w:r>
      <w:r>
        <w:t>ng thu</w:t>
      </w:r>
      <w:r>
        <w:t>ồ</w:t>
      </w:r>
      <w:r>
        <w:t>ng lu</w:t>
      </w:r>
      <w:r>
        <w:t>ồ</w:t>
      </w:r>
      <w:r>
        <w:t>ng gào thét.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Whip Pa</w:t>
      </w:r>
      <w:r>
        <w:t>n</w:t>
      </w:r>
    </w:p>
    <w:p w:rsidR="007E488C" w:rsidRDefault="00C96B21">
      <w:pPr>
        <w:pStyle w:val="Heading2"/>
      </w:pPr>
      <w:r>
        <w:t>C</w:t>
      </w:r>
      <w:r>
        <w:t>Ả</w:t>
      </w:r>
      <w:r>
        <w:t>NH 17 | TIMESTAMP: 2:33 - 2:43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Th</w:t>
      </w:r>
      <w:r>
        <w:t>ủ</w:t>
      </w:r>
      <w:r>
        <w:t>y Tinh hô mưa, g</w:t>
      </w:r>
      <w:r>
        <w:t>ọ</w:t>
      </w:r>
      <w:r>
        <w:t>i gió, làm rung chuy</w:t>
      </w:r>
      <w:r>
        <w:t>ể</w:t>
      </w:r>
      <w:r>
        <w:t>n c</w:t>
      </w:r>
      <w:r>
        <w:t>ả</w:t>
      </w:r>
      <w:r>
        <w:t xml:space="preserve"> đ</w:t>
      </w:r>
      <w:r>
        <w:t>ấ</w:t>
      </w:r>
      <w:r>
        <w:t>t tr</w:t>
      </w:r>
      <w:r>
        <w:t>ờ</w:t>
      </w:r>
      <w:r>
        <w:t>i. Nư</w:t>
      </w:r>
      <w:r>
        <w:t>ớ</w:t>
      </w:r>
      <w:r>
        <w:t>c bi</w:t>
      </w:r>
      <w:r>
        <w:t>ể</w:t>
      </w:r>
      <w:r>
        <w:t>n cu</w:t>
      </w:r>
      <w:r>
        <w:t>ồ</w:t>
      </w:r>
      <w:r>
        <w:t>n cu</w:t>
      </w:r>
      <w:r>
        <w:t>ộ</w:t>
      </w:r>
      <w:r>
        <w:t>n dâng lên đánh Sơn Tinh.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B</w:t>
      </w:r>
      <w:r>
        <w:t>ầ</w:t>
      </w:r>
      <w:r>
        <w:t>u tr</w:t>
      </w:r>
      <w:r>
        <w:t>ờ</w:t>
      </w:r>
      <w:r>
        <w:t>i đen k</w:t>
      </w:r>
      <w:r>
        <w:t>ị</w:t>
      </w:r>
      <w:r>
        <w:t>t, s</w:t>
      </w:r>
      <w:r>
        <w:t>ấ</w:t>
      </w:r>
      <w:r>
        <w:t>m ch</w:t>
      </w:r>
      <w:r>
        <w:t>ớ</w:t>
      </w:r>
      <w:r>
        <w:t>p liên h</w:t>
      </w:r>
      <w:r>
        <w:t>ồ</w:t>
      </w:r>
      <w:r>
        <w:t>i, nư</w:t>
      </w:r>
      <w:r>
        <w:t>ớ</w:t>
      </w:r>
      <w:r>
        <w:t>c bi</w:t>
      </w:r>
      <w:r>
        <w:t>ể</w:t>
      </w:r>
      <w:r>
        <w:t>n d</w:t>
      </w:r>
      <w:r>
        <w:t>ự</w:t>
      </w:r>
      <w:r>
        <w:t>ng thành c</w:t>
      </w:r>
      <w:r>
        <w:t>ộ</w:t>
      </w:r>
      <w:r>
        <w:t>t sóng kh</w:t>
      </w:r>
      <w:r>
        <w:t>ổ</w:t>
      </w:r>
      <w:r>
        <w:t>ng l</w:t>
      </w:r>
      <w:r>
        <w:t>ồ</w:t>
      </w:r>
      <w:r>
        <w:t>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Gió xoáy cu</w:t>
      </w:r>
      <w:r>
        <w:t>ồ</w:t>
      </w:r>
      <w:r>
        <w:t>n cu</w:t>
      </w:r>
      <w:r>
        <w:t>ộ</w:t>
      </w:r>
      <w:r>
        <w:t>n cu</w:t>
      </w:r>
      <w:r>
        <w:t>ố</w:t>
      </w:r>
      <w:r>
        <w:t>n theo cây c</w:t>
      </w:r>
      <w:r>
        <w:t>ố</w:t>
      </w:r>
      <w:r>
        <w:t>i.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Extreme Wide Shot (Toàn c</w:t>
      </w:r>
      <w:r>
        <w:t>ả</w:t>
      </w:r>
      <w:r>
        <w:t>nh c</w:t>
      </w:r>
      <w:r>
        <w:t>ự</w:t>
      </w:r>
      <w:r>
        <w:t>c r</w:t>
      </w:r>
      <w:r>
        <w:t>ộ</w:t>
      </w:r>
      <w:r>
        <w:t>ng) | Chuy</w:t>
      </w:r>
      <w:r>
        <w:t>ể</w:t>
      </w:r>
      <w:r>
        <w:t>n đ</w:t>
      </w:r>
      <w:r>
        <w:t>ộ</w:t>
      </w:r>
      <w:r>
        <w:t>ng: Camera l</w:t>
      </w:r>
      <w:r>
        <w:t>ắ</w:t>
      </w:r>
      <w:r>
        <w:t>c m</w:t>
      </w:r>
      <w:r>
        <w:t>ạ</w:t>
      </w:r>
      <w:r>
        <w:t>nh mô ph</w:t>
      </w:r>
      <w:r>
        <w:t>ỏ</w:t>
      </w:r>
      <w:r>
        <w:t>ng bão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TH</w:t>
      </w:r>
      <w:r>
        <w:t>Ủ</w:t>
      </w:r>
      <w:r>
        <w:t>Y TINH HÔ MƯA G</w:t>
      </w:r>
      <w:r>
        <w:t>Ọ</w:t>
      </w:r>
      <w:r>
        <w:t>I GIÓ</w:t>
      </w:r>
    </w:p>
    <w:p w:rsidR="007E488C" w:rsidRDefault="00C96B21">
      <w:r>
        <w:rPr>
          <w:b/>
        </w:rPr>
        <w:t xml:space="preserve">B-roll: </w:t>
      </w:r>
      <w:r>
        <w:t>Sét đánh xu</w:t>
      </w:r>
      <w:r>
        <w:t>ố</w:t>
      </w:r>
      <w:r>
        <w:t>ng m</w:t>
      </w:r>
      <w:r>
        <w:t>ặ</w:t>
      </w:r>
      <w:r>
        <w:t>t bi</w:t>
      </w:r>
      <w:r>
        <w:t>ể</w:t>
      </w:r>
      <w:r>
        <w:t>n, mây đen v</w:t>
      </w:r>
      <w:r>
        <w:t>ầ</w:t>
      </w:r>
      <w:r>
        <w:t>n v</w:t>
      </w:r>
      <w:r>
        <w:t>ũ</w:t>
      </w:r>
      <w:r>
        <w:t>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S</w:t>
      </w:r>
      <w:r>
        <w:t>ấ</w:t>
      </w:r>
      <w:r>
        <w:t>m sét d</w:t>
      </w:r>
      <w:r>
        <w:t>ữ</w:t>
      </w:r>
      <w:r>
        <w:t xml:space="preserve"> d</w:t>
      </w:r>
      <w:r>
        <w:t>ộ</w:t>
      </w:r>
      <w:r>
        <w:t>i, gió rít gào.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Fast Cut</w:t>
      </w:r>
    </w:p>
    <w:p w:rsidR="007E488C" w:rsidRDefault="00C96B21">
      <w:pPr>
        <w:pStyle w:val="Heading2"/>
      </w:pPr>
      <w:r>
        <w:t>C</w:t>
      </w:r>
      <w:r>
        <w:t>Ả</w:t>
      </w:r>
      <w:r>
        <w:t>NH 18 | TIMESTAMP: 2:43 - 2:53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Nư</w:t>
      </w:r>
      <w:r>
        <w:t>ớ</w:t>
      </w:r>
      <w:r>
        <w:t>c dâng cao khi</w:t>
      </w:r>
      <w:r>
        <w:t>ế</w:t>
      </w:r>
      <w:r>
        <w:t>n lúa ng</w:t>
      </w:r>
      <w:r>
        <w:t>ậ</w:t>
      </w:r>
      <w:r>
        <w:t>p, đ</w:t>
      </w:r>
      <w:r>
        <w:t>ồ</w:t>
      </w:r>
      <w:r>
        <w:t>ng ng</w:t>
      </w:r>
      <w:r>
        <w:t>ậ</w:t>
      </w:r>
      <w:r>
        <w:t>p, r</w:t>
      </w:r>
      <w:r>
        <w:t>ồ</w:t>
      </w:r>
      <w:r>
        <w:t>i nhà c</w:t>
      </w:r>
      <w:r>
        <w:t>ử</w:t>
      </w:r>
      <w:r>
        <w:t>a cũng ng</w:t>
      </w:r>
      <w:r>
        <w:t>ậ</w:t>
      </w:r>
      <w:r>
        <w:t>p theo. Giông t</w:t>
      </w:r>
      <w:r>
        <w:t>ố</w:t>
      </w:r>
      <w:r>
        <w:t xml:space="preserve"> m</w:t>
      </w:r>
      <w:r>
        <w:t>ỗ</w:t>
      </w:r>
      <w:r>
        <w:t>i lúc m</w:t>
      </w:r>
      <w:r>
        <w:t>ộ</w:t>
      </w:r>
      <w:r>
        <w:t>t d</w:t>
      </w:r>
      <w:r>
        <w:t>ữ</w:t>
      </w:r>
      <w:r>
        <w:t xml:space="preserve"> d</w:t>
      </w:r>
      <w:r>
        <w:t>ộ</w:t>
      </w:r>
      <w:r>
        <w:t>i, th</w:t>
      </w:r>
      <w:r>
        <w:t>ủ</w:t>
      </w:r>
      <w:r>
        <w:t>y quái theo l</w:t>
      </w:r>
      <w:r>
        <w:t>ệ</w:t>
      </w:r>
      <w:r>
        <w:t>nh</w:t>
      </w:r>
      <w:r>
        <w:t xml:space="preserve"> Th</w:t>
      </w:r>
      <w:r>
        <w:t>ủ</w:t>
      </w:r>
      <w:r>
        <w:t>y Tinh kéo đ</w:t>
      </w:r>
      <w:r>
        <w:t>ế</w:t>
      </w:r>
      <w:r>
        <w:t>n ngày càng đông.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Cánh đ</w:t>
      </w:r>
      <w:r>
        <w:t>ồ</w:t>
      </w:r>
      <w:r>
        <w:t>ng lúa chìm d</w:t>
      </w:r>
      <w:r>
        <w:t>ầ</w:t>
      </w:r>
      <w:r>
        <w:t>n trong bi</w:t>
      </w:r>
      <w:r>
        <w:t>ể</w:t>
      </w:r>
      <w:r>
        <w:t>n nư</w:t>
      </w:r>
      <w:r>
        <w:t>ớ</w:t>
      </w:r>
      <w:r>
        <w:t>c, nhà tranh ng</w:t>
      </w:r>
      <w:r>
        <w:t>ậ</w:t>
      </w:r>
      <w:r>
        <w:t>p đ</w:t>
      </w:r>
      <w:r>
        <w:t>ế</w:t>
      </w:r>
      <w:r>
        <w:t>n nóc.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Dân làng b</w:t>
      </w:r>
      <w:r>
        <w:t>ồ</w:t>
      </w:r>
      <w:r>
        <w:t>ng b</w:t>
      </w:r>
      <w:r>
        <w:t>ế</w:t>
      </w:r>
      <w:r>
        <w:t xml:space="preserve"> nhau ch</w:t>
      </w:r>
      <w:r>
        <w:t>ạ</w:t>
      </w:r>
      <w:r>
        <w:t>y lên vùng cao tránh lũ.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Aerial Shot (Trên cao) | Chuy</w:t>
      </w:r>
      <w:r>
        <w:t>ể</w:t>
      </w:r>
      <w:r>
        <w:t>n đ</w:t>
      </w:r>
      <w:r>
        <w:t>ộ</w:t>
      </w:r>
      <w:r>
        <w:t>ng: Zoom-out l</w:t>
      </w:r>
      <w:r>
        <w:t>ộ</w:t>
      </w:r>
      <w:r>
        <w:t xml:space="preserve"> to</w:t>
      </w:r>
      <w:r>
        <w:t>àn c</w:t>
      </w:r>
      <w:r>
        <w:t>ả</w:t>
      </w:r>
      <w:r>
        <w:t>nh ng</w:t>
      </w:r>
      <w:r>
        <w:t>ậ</w:t>
      </w:r>
      <w:r>
        <w:t>p l</w:t>
      </w:r>
      <w:r>
        <w:t>ụ</w:t>
      </w:r>
      <w:r>
        <w:t>t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LŨ L</w:t>
      </w:r>
      <w:r>
        <w:t>Ụ</w:t>
      </w:r>
      <w:r>
        <w:t>T NH</w:t>
      </w:r>
      <w:r>
        <w:t>Ấ</w:t>
      </w:r>
      <w:r>
        <w:t>N CHÌM RU</w:t>
      </w:r>
      <w:r>
        <w:t>Ộ</w:t>
      </w:r>
      <w:r>
        <w:t>NG Đ</w:t>
      </w:r>
      <w:r>
        <w:t>Ồ</w:t>
      </w:r>
      <w:r>
        <w:t>NG - LÀNG M</w:t>
      </w:r>
      <w:r>
        <w:t>Ạ</w:t>
      </w:r>
      <w:r>
        <w:t>C</w:t>
      </w:r>
    </w:p>
    <w:p w:rsidR="007E488C" w:rsidRDefault="00C96B21">
      <w:r>
        <w:rPr>
          <w:b/>
        </w:rPr>
        <w:t xml:space="preserve">B-roll: </w:t>
      </w:r>
      <w:r>
        <w:t>Đ</w:t>
      </w:r>
      <w:r>
        <w:t>ồ</w:t>
      </w:r>
      <w:r>
        <w:t xml:space="preserve"> đ</w:t>
      </w:r>
      <w:r>
        <w:t>ạ</w:t>
      </w:r>
      <w:r>
        <w:t>c trôi l</w:t>
      </w:r>
      <w:r>
        <w:t>ề</w:t>
      </w:r>
      <w:r>
        <w:t>nh b</w:t>
      </w:r>
      <w:r>
        <w:t>ề</w:t>
      </w:r>
      <w:r>
        <w:t>nh trên m</w:t>
      </w:r>
      <w:r>
        <w:t>ặ</w:t>
      </w:r>
      <w:r>
        <w:t>t nư</w:t>
      </w:r>
      <w:r>
        <w:t>ớ</w:t>
      </w:r>
      <w:r>
        <w:t>c.</w:t>
      </w:r>
    </w:p>
    <w:p w:rsidR="007E488C" w:rsidRDefault="00C96B21">
      <w:r>
        <w:rPr>
          <w:b/>
        </w:rPr>
        <w:lastRenderedPageBreak/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nư</w:t>
      </w:r>
      <w:r>
        <w:t>ớ</w:t>
      </w:r>
      <w:r>
        <w:t xml:space="preserve">c réo ào </w:t>
      </w:r>
      <w:r>
        <w:t>ạ</w:t>
      </w:r>
      <w:r>
        <w:t>t, ti</w:t>
      </w:r>
      <w:r>
        <w:t>ế</w:t>
      </w:r>
      <w:r>
        <w:t>ng dân chúng kêu c</w:t>
      </w:r>
      <w:r>
        <w:t>ứ</w:t>
      </w:r>
      <w:r>
        <w:t>u.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Hard Cut</w:t>
      </w:r>
    </w:p>
    <w:p w:rsidR="007E488C" w:rsidRDefault="00C96B21">
      <w:pPr>
        <w:pStyle w:val="Heading2"/>
      </w:pPr>
      <w:r>
        <w:t>C</w:t>
      </w:r>
      <w:r>
        <w:t>Ả</w:t>
      </w:r>
      <w:r>
        <w:t>NH 19 | TIMESTAMP: 2:53 -</w:t>
      </w:r>
      <w:r>
        <w:t xml:space="preserve"> 3:03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Toàn dân Văn Lang đ</w:t>
      </w:r>
      <w:r>
        <w:t>ồ</w:t>
      </w:r>
      <w:r>
        <w:t>ng lòng giúp Sơn Tinh. Th</w:t>
      </w:r>
      <w:r>
        <w:t>ầ</w:t>
      </w:r>
      <w:r>
        <w:t>n tr</w:t>
      </w:r>
      <w:r>
        <w:t>ố</w:t>
      </w:r>
      <w:r>
        <w:t>ng đ</w:t>
      </w:r>
      <w:r>
        <w:t>ồ</w:t>
      </w:r>
      <w:r>
        <w:t>ng linh thiêng hi</w:t>
      </w:r>
      <w:r>
        <w:t>ệ</w:t>
      </w:r>
      <w:r>
        <w:t>n v</w:t>
      </w:r>
      <w:r>
        <w:t>ề</w:t>
      </w:r>
      <w:r>
        <w:t xml:space="preserve"> gi</w:t>
      </w:r>
      <w:r>
        <w:t>ụ</w:t>
      </w:r>
      <w:r>
        <w:t>c giã m</w:t>
      </w:r>
      <w:r>
        <w:t>ọ</w:t>
      </w:r>
      <w:r>
        <w:t>i ngư</w:t>
      </w:r>
      <w:r>
        <w:t>ờ</w:t>
      </w:r>
      <w:r>
        <w:t>i ra tr</w:t>
      </w:r>
      <w:r>
        <w:t>ậ</w:t>
      </w:r>
      <w:r>
        <w:t>n ch</w:t>
      </w:r>
      <w:r>
        <w:t>ố</w:t>
      </w:r>
      <w:r>
        <w:t>ng lũ, di</w:t>
      </w:r>
      <w:r>
        <w:t>ệ</w:t>
      </w:r>
      <w:r>
        <w:t>t th</w:t>
      </w:r>
      <w:r>
        <w:t>ủ</w:t>
      </w:r>
      <w:r>
        <w:t>y quái.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Ánh sáng huy</w:t>
      </w:r>
      <w:r>
        <w:t>ề</w:t>
      </w:r>
      <w:r>
        <w:t>n bí t</w:t>
      </w:r>
      <w:r>
        <w:t>ừ</w:t>
      </w:r>
      <w:r>
        <w:t xml:space="preserve"> tr</w:t>
      </w:r>
      <w:r>
        <w:t>ố</w:t>
      </w:r>
      <w:r>
        <w:t>ng đ</w:t>
      </w:r>
      <w:r>
        <w:t>ồ</w:t>
      </w:r>
      <w:r>
        <w:t>ng c</w:t>
      </w:r>
      <w:r>
        <w:t>ổ</w:t>
      </w:r>
      <w:r>
        <w:t xml:space="preserve"> t</w:t>
      </w:r>
      <w:r>
        <w:t>ỏ</w:t>
      </w:r>
      <w:r>
        <w:t>a ra gi</w:t>
      </w:r>
      <w:r>
        <w:t>ữ</w:t>
      </w:r>
      <w:r>
        <w:t>a tr</w:t>
      </w:r>
      <w:r>
        <w:t>ờ</w:t>
      </w:r>
      <w:r>
        <w:t>i giông bão, dân chúng đ</w:t>
      </w:r>
      <w:r>
        <w:t>ồ</w:t>
      </w:r>
      <w:r>
        <w:t>ng lòng c</w:t>
      </w:r>
      <w:r>
        <w:t>ầ</w:t>
      </w:r>
      <w:r>
        <w:t>m g</w:t>
      </w:r>
      <w:r>
        <w:t>ậ</w:t>
      </w:r>
      <w:r>
        <w:t>y g</w:t>
      </w:r>
      <w:r>
        <w:t>ộ</w:t>
      </w:r>
      <w:r>
        <w:t>c, d</w:t>
      </w:r>
      <w:r>
        <w:t>ụ</w:t>
      </w:r>
      <w:r>
        <w:t>ng c</w:t>
      </w:r>
      <w:r>
        <w:t>ụ</w:t>
      </w:r>
      <w:r>
        <w:t xml:space="preserve"> ti</w:t>
      </w:r>
      <w:r>
        <w:t>ế</w:t>
      </w:r>
      <w:r>
        <w:t>n ra.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Ti</w:t>
      </w:r>
      <w:r>
        <w:t>ế</w:t>
      </w:r>
      <w:r>
        <w:t>ng tr</w:t>
      </w:r>
      <w:r>
        <w:t>ố</w:t>
      </w:r>
      <w:r>
        <w:t>ng đ</w:t>
      </w:r>
      <w:r>
        <w:t>ồ</w:t>
      </w:r>
      <w:r>
        <w:t>ng vang lên thúc gi</w:t>
      </w:r>
      <w:r>
        <w:t>ụ</w:t>
      </w:r>
      <w:r>
        <w:t>c lòng ngư</w:t>
      </w:r>
      <w:r>
        <w:t>ờ</w:t>
      </w:r>
      <w:r>
        <w:t>i.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Wide Shot (Toàn c</w:t>
      </w:r>
      <w:r>
        <w:t>ả</w:t>
      </w:r>
      <w:r>
        <w:t>nh) | Chuy</w:t>
      </w:r>
      <w:r>
        <w:t>ể</w:t>
      </w:r>
      <w:r>
        <w:t>n đ</w:t>
      </w:r>
      <w:r>
        <w:t>ộ</w:t>
      </w:r>
      <w:r>
        <w:t>ng: Slow Push-in vào tr</w:t>
      </w:r>
      <w:r>
        <w:t>ố</w:t>
      </w:r>
      <w:r>
        <w:t>ng đ</w:t>
      </w:r>
      <w:r>
        <w:t>ồ</w:t>
      </w:r>
      <w:r>
        <w:t>ng phát sáng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TH</w:t>
      </w:r>
      <w:r>
        <w:t>Ầ</w:t>
      </w:r>
      <w:r>
        <w:t>N TR</w:t>
      </w:r>
      <w:r>
        <w:t>Ố</w:t>
      </w:r>
      <w:r>
        <w:t>NG Đ</w:t>
      </w:r>
      <w:r>
        <w:t>Ồ</w:t>
      </w:r>
      <w:r>
        <w:t>NG THÚC GI</w:t>
      </w:r>
      <w:r>
        <w:t>Ụ</w:t>
      </w:r>
      <w:r>
        <w:t>C TOÀN</w:t>
      </w:r>
      <w:r>
        <w:t xml:space="preserve"> DÂN</w:t>
      </w:r>
    </w:p>
    <w:p w:rsidR="007E488C" w:rsidRDefault="00C96B21">
      <w:r>
        <w:rPr>
          <w:b/>
        </w:rPr>
        <w:t xml:space="preserve">B-roll: </w:t>
      </w:r>
      <w:r>
        <w:t>Hoa văn tr</w:t>
      </w:r>
      <w:r>
        <w:t>ố</w:t>
      </w:r>
      <w:r>
        <w:t>ng đ</w:t>
      </w:r>
      <w:r>
        <w:t>ồ</w:t>
      </w:r>
      <w:r>
        <w:t>ng Đông Sơn phát sáng.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tr</w:t>
      </w:r>
      <w:r>
        <w:t>ố</w:t>
      </w:r>
      <w:r>
        <w:t>ng đ</w:t>
      </w:r>
      <w:r>
        <w:t>ồ</w:t>
      </w:r>
      <w:r>
        <w:t>ng vang d</w:t>
      </w:r>
      <w:r>
        <w:t>ộ</w:t>
      </w:r>
      <w:r>
        <w:t>i, h</w:t>
      </w:r>
      <w:r>
        <w:t>ợ</w:t>
      </w:r>
      <w:r>
        <w:t>p xư</w:t>
      </w:r>
      <w:r>
        <w:t>ớ</w:t>
      </w:r>
      <w:r>
        <w:t>ng khí th</w:t>
      </w:r>
      <w:r>
        <w:t>ế</w:t>
      </w:r>
      <w:r>
        <w:t>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Match Cut</w:t>
      </w:r>
    </w:p>
    <w:p w:rsidR="007E488C" w:rsidRDefault="00C96B21">
      <w:pPr>
        <w:pStyle w:val="Heading2"/>
      </w:pPr>
      <w:r>
        <w:t>C</w:t>
      </w:r>
      <w:r>
        <w:t>Ả</w:t>
      </w:r>
      <w:r>
        <w:t>NH 20 | TIMESTAMP: 3:03 - 3:13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Ngư</w:t>
      </w:r>
      <w:r>
        <w:t>ờ</w:t>
      </w:r>
      <w:r>
        <w:t>i kh</w:t>
      </w:r>
      <w:r>
        <w:t>ỏ</w:t>
      </w:r>
      <w:r>
        <w:t>e m</w:t>
      </w:r>
      <w:r>
        <w:t>ạ</w:t>
      </w:r>
      <w:r>
        <w:t>nh thì đào đ</w:t>
      </w:r>
      <w:r>
        <w:t>ấ</w:t>
      </w:r>
      <w:r>
        <w:t>t, đ</w:t>
      </w:r>
      <w:r>
        <w:t>ắ</w:t>
      </w:r>
      <w:r>
        <w:t>p đê ngăn lũ. T</w:t>
      </w:r>
      <w:r>
        <w:t>ừ</w:t>
      </w:r>
      <w:r>
        <w:t xml:space="preserve"> </w:t>
      </w:r>
      <w:r>
        <w:t>đó, nh</w:t>
      </w:r>
      <w:r>
        <w:t>ữ</w:t>
      </w:r>
      <w:r>
        <w:t>ng con đê ch</w:t>
      </w:r>
      <w:r>
        <w:t>ố</w:t>
      </w:r>
      <w:r>
        <w:t>ng l</w:t>
      </w:r>
      <w:r>
        <w:t>ụ</w:t>
      </w:r>
      <w:r>
        <w:t>t đ</w:t>
      </w:r>
      <w:r>
        <w:t>ầ</w:t>
      </w:r>
      <w:r>
        <w:t>u tiên c</w:t>
      </w:r>
      <w:r>
        <w:t>ủ</w:t>
      </w:r>
      <w:r>
        <w:t>a ngư</w:t>
      </w:r>
      <w:r>
        <w:t>ờ</w:t>
      </w:r>
      <w:r>
        <w:t>i Vi</w:t>
      </w:r>
      <w:r>
        <w:t>ệ</w:t>
      </w:r>
      <w:r>
        <w:t>t đư</w:t>
      </w:r>
      <w:r>
        <w:t>ợ</w:t>
      </w:r>
      <w:r>
        <w:t>c hình thành.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Hàng trăm ngư</w:t>
      </w:r>
      <w:r>
        <w:t>ờ</w:t>
      </w:r>
      <w:r>
        <w:t>i dân cùng đào đ</w:t>
      </w:r>
      <w:r>
        <w:t>ấ</w:t>
      </w:r>
      <w:r>
        <w:t>t, gánh đ</w:t>
      </w:r>
      <w:r>
        <w:t>ấ</w:t>
      </w:r>
      <w:r>
        <w:t>t đ</w:t>
      </w:r>
      <w:r>
        <w:t>ắ</w:t>
      </w:r>
      <w:r>
        <w:t>p thành nh</w:t>
      </w:r>
      <w:r>
        <w:t>ữ</w:t>
      </w:r>
      <w:r>
        <w:t>ng con đê dài d</w:t>
      </w:r>
      <w:r>
        <w:t>ọ</w:t>
      </w:r>
      <w:r>
        <w:t>c b</w:t>
      </w:r>
      <w:r>
        <w:t>ờ</w:t>
      </w:r>
      <w:r>
        <w:t xml:space="preserve"> sông.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Đê đ</w:t>
      </w:r>
      <w:r>
        <w:t>ấ</w:t>
      </w:r>
      <w:r>
        <w:t>t cao d</w:t>
      </w:r>
      <w:r>
        <w:t>ầ</w:t>
      </w:r>
      <w:r>
        <w:t>n lên theo t</w:t>
      </w:r>
      <w:r>
        <w:t>ừ</w:t>
      </w:r>
      <w:r>
        <w:t>ng lư</w:t>
      </w:r>
      <w:r>
        <w:t>ợ</w:t>
      </w:r>
      <w:r>
        <w:t>t gánh đ</w:t>
      </w:r>
      <w:r>
        <w:t>ấ</w:t>
      </w:r>
      <w:r>
        <w:t>t.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Wide S</w:t>
      </w:r>
      <w:r>
        <w:t>hot (Toàn c</w:t>
      </w:r>
      <w:r>
        <w:t>ả</w:t>
      </w:r>
      <w:r>
        <w:t>nh) | Chuy</w:t>
      </w:r>
      <w:r>
        <w:t>ể</w:t>
      </w:r>
      <w:r>
        <w:t>n đ</w:t>
      </w:r>
      <w:r>
        <w:t>ộ</w:t>
      </w:r>
      <w:r>
        <w:t>ng: Time-lapse nh</w:t>
      </w:r>
      <w:r>
        <w:t>ẹ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đê d</w:t>
      </w:r>
      <w:r>
        <w:t>ự</w:t>
      </w:r>
      <w:r>
        <w:t>ng nhanh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NGU</w:t>
      </w:r>
      <w:r>
        <w:t>Ồ</w:t>
      </w:r>
      <w:r>
        <w:t>N G</w:t>
      </w:r>
      <w:r>
        <w:t>Ố</w:t>
      </w:r>
      <w:r>
        <w:t>C NH</w:t>
      </w:r>
      <w:r>
        <w:t>Ữ</w:t>
      </w:r>
      <w:r>
        <w:t>NG CON ĐÊ Đ</w:t>
      </w:r>
      <w:r>
        <w:t>Ầ</w:t>
      </w:r>
      <w:r>
        <w:t>U TIÊN</w:t>
      </w:r>
    </w:p>
    <w:p w:rsidR="007E488C" w:rsidRDefault="00C96B21">
      <w:r>
        <w:rPr>
          <w:b/>
        </w:rPr>
        <w:t xml:space="preserve">B-roll: </w:t>
      </w:r>
      <w:r>
        <w:t>Đ</w:t>
      </w:r>
      <w:r>
        <w:t>ấ</w:t>
      </w:r>
      <w:r>
        <w:t>t bùn l</w:t>
      </w:r>
      <w:r>
        <w:t>ấ</w:t>
      </w:r>
      <w:r>
        <w:t>m lem trên tay ngư</w:t>
      </w:r>
      <w:r>
        <w:t>ờ</w:t>
      </w:r>
      <w:r>
        <w:t>i dân, quang gánh ch</w:t>
      </w:r>
      <w:r>
        <w:t>ấ</w:t>
      </w:r>
      <w:r>
        <w:t>t đ</w:t>
      </w:r>
      <w:r>
        <w:t>ầ</w:t>
      </w:r>
      <w:r>
        <w:t>y đ</w:t>
      </w:r>
      <w:r>
        <w:t>ấ</w:t>
      </w:r>
      <w:r>
        <w:t>t.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hò dô g</w:t>
      </w:r>
      <w:r>
        <w:t>ắ</w:t>
      </w:r>
      <w:r>
        <w:t>ng s</w:t>
      </w:r>
      <w:r>
        <w:t>ứ</w:t>
      </w:r>
      <w:r>
        <w:t>c, ti</w:t>
      </w:r>
      <w:r>
        <w:t>ế</w:t>
      </w:r>
      <w:r>
        <w:t>ng</w:t>
      </w:r>
      <w:r>
        <w:t xml:space="preserve"> x</w:t>
      </w:r>
      <w:r>
        <w:t>ẻ</w:t>
      </w:r>
      <w:r>
        <w:t>ng xúc đ</w:t>
      </w:r>
      <w:r>
        <w:t>ấ</w:t>
      </w:r>
      <w:r>
        <w:t>t.</w:t>
      </w:r>
    </w:p>
    <w:p w:rsidR="007E488C" w:rsidRDefault="00C96B21">
      <w:r>
        <w:rPr>
          <w:b/>
        </w:rPr>
        <w:lastRenderedPageBreak/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Cross Dissolve</w:t>
      </w:r>
    </w:p>
    <w:p w:rsidR="007E488C" w:rsidRDefault="00C96B21">
      <w:pPr>
        <w:pStyle w:val="Heading2"/>
      </w:pPr>
      <w:r>
        <w:t>C</w:t>
      </w:r>
      <w:r>
        <w:t>Ả</w:t>
      </w:r>
      <w:r>
        <w:t>NH 21 | TIMESTAMP: 3:13 - 3:23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Không nao núng, Sơn Tinh dùng phép b</w:t>
      </w:r>
      <w:r>
        <w:t>ố</w:t>
      </w:r>
      <w:r>
        <w:t>c t</w:t>
      </w:r>
      <w:r>
        <w:t>ừ</w:t>
      </w:r>
      <w:r>
        <w:t>ng qu</w:t>
      </w:r>
      <w:r>
        <w:t>ả</w:t>
      </w:r>
      <w:r>
        <w:t xml:space="preserve"> đ</w:t>
      </w:r>
      <w:r>
        <w:t>ồ</w:t>
      </w:r>
      <w:r>
        <w:t>i, d</w:t>
      </w:r>
      <w:r>
        <w:t>ờ</w:t>
      </w:r>
      <w:r>
        <w:t>i t</w:t>
      </w:r>
      <w:r>
        <w:t>ừ</w:t>
      </w:r>
      <w:r>
        <w:t>ng dãy núi, d</w:t>
      </w:r>
      <w:r>
        <w:t>ự</w:t>
      </w:r>
      <w:r>
        <w:t>ng lên b</w:t>
      </w:r>
      <w:r>
        <w:t>ứ</w:t>
      </w:r>
      <w:r>
        <w:t>c tư</w:t>
      </w:r>
      <w:r>
        <w:t>ờ</w:t>
      </w:r>
      <w:r>
        <w:t>ng v</w:t>
      </w:r>
      <w:r>
        <w:t>ữ</w:t>
      </w:r>
      <w:r>
        <w:t>ng ch</w:t>
      </w:r>
      <w:r>
        <w:t>ắ</w:t>
      </w:r>
      <w:r>
        <w:t>c ngăn dòng nư</w:t>
      </w:r>
      <w:r>
        <w:t>ớ</w:t>
      </w:r>
      <w:r>
        <w:t>c lũ.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Sơn Tinh vươn tay</w:t>
      </w:r>
      <w:r>
        <w:t xml:space="preserve"> nh</w:t>
      </w:r>
      <w:r>
        <w:t>ấ</w:t>
      </w:r>
      <w:r>
        <w:t>c c</w:t>
      </w:r>
      <w:r>
        <w:t>ả</w:t>
      </w:r>
      <w:r>
        <w:t xml:space="preserve"> m</w:t>
      </w:r>
      <w:r>
        <w:t>ộ</w:t>
      </w:r>
      <w:r>
        <w:t>t qu</w:t>
      </w:r>
      <w:r>
        <w:t>ả</w:t>
      </w:r>
      <w:r>
        <w:t xml:space="preserve"> đ</w:t>
      </w:r>
      <w:r>
        <w:t>ồ</w:t>
      </w:r>
      <w:r>
        <w:t>i l</w:t>
      </w:r>
      <w:r>
        <w:t>ớ</w:t>
      </w:r>
      <w:r>
        <w:t>n, đ</w:t>
      </w:r>
      <w:r>
        <w:t>ặ</w:t>
      </w:r>
      <w:r>
        <w:t>t xu</w:t>
      </w:r>
      <w:r>
        <w:t>ố</w:t>
      </w:r>
      <w:r>
        <w:t>ng t</w:t>
      </w:r>
      <w:r>
        <w:t>ạ</w:t>
      </w:r>
      <w:r>
        <w:t>o thành b</w:t>
      </w:r>
      <w:r>
        <w:t>ứ</w:t>
      </w:r>
      <w:r>
        <w:t>c trư</w:t>
      </w:r>
      <w:r>
        <w:t>ờ</w:t>
      </w:r>
      <w:r>
        <w:t>ng thành ch</w:t>
      </w:r>
      <w:r>
        <w:t>ắ</w:t>
      </w:r>
      <w:r>
        <w:t>n nư</w:t>
      </w:r>
      <w:r>
        <w:t>ớ</w:t>
      </w:r>
      <w:r>
        <w:t>c.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Đ</w:t>
      </w:r>
      <w:r>
        <w:t>ấ</w:t>
      </w:r>
      <w:r>
        <w:t>t đá bay lơ l</w:t>
      </w:r>
      <w:r>
        <w:t>ử</w:t>
      </w:r>
      <w:r>
        <w:t>ng theo phép thu</w:t>
      </w:r>
      <w:r>
        <w:t>ậ</w:t>
      </w:r>
      <w:r>
        <w:t>t c</w:t>
      </w:r>
      <w:r>
        <w:t>ủ</w:t>
      </w:r>
      <w:r>
        <w:t>a Sơn Tinh.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Low Angle (Góc th</w:t>
      </w:r>
      <w:r>
        <w:t>ấ</w:t>
      </w:r>
      <w:r>
        <w:t>p) | Chuy</w:t>
      </w:r>
      <w:r>
        <w:t>ể</w:t>
      </w:r>
      <w:r>
        <w:t>n đ</w:t>
      </w:r>
      <w:r>
        <w:t>ộ</w:t>
      </w:r>
      <w:r>
        <w:t>ng: Slow Motion khi đ</w:t>
      </w:r>
      <w:r>
        <w:t>ồ</w:t>
      </w:r>
      <w:r>
        <w:t>i núi đư</w:t>
      </w:r>
      <w:r>
        <w:t>ợ</w:t>
      </w:r>
      <w:r>
        <w:t>c nâng lên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>T</w:t>
      </w:r>
      <w:r>
        <w:rPr>
          <w:b/>
        </w:rPr>
        <w:t xml:space="preserve">ext: </w:t>
      </w:r>
      <w:r>
        <w:t>SƠN TINH D</w:t>
      </w:r>
      <w:r>
        <w:t>Ờ</w:t>
      </w:r>
      <w:r>
        <w:t>I NÚI CH</w:t>
      </w:r>
      <w:r>
        <w:t>Ặ</w:t>
      </w:r>
      <w:r>
        <w:t>N LŨ</w:t>
      </w:r>
    </w:p>
    <w:p w:rsidR="007E488C" w:rsidRDefault="00C96B21">
      <w:r>
        <w:rPr>
          <w:b/>
        </w:rPr>
        <w:t xml:space="preserve">B-roll: </w:t>
      </w:r>
      <w:r>
        <w:t>Đá t</w:t>
      </w:r>
      <w:r>
        <w:t>ả</w:t>
      </w:r>
      <w:r>
        <w:t>ng lăn xu</w:t>
      </w:r>
      <w:r>
        <w:t>ố</w:t>
      </w:r>
      <w:r>
        <w:t>ng d</w:t>
      </w:r>
      <w:r>
        <w:t>ự</w:t>
      </w:r>
      <w:r>
        <w:t>ng thành l</w:t>
      </w:r>
      <w:r>
        <w:t>ớ</w:t>
      </w:r>
      <w:r>
        <w:t>p phòng tuy</w:t>
      </w:r>
      <w:r>
        <w:t>ế</w:t>
      </w:r>
      <w:r>
        <w:t>n.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Âm thanh đ</w:t>
      </w:r>
      <w:r>
        <w:t>ấ</w:t>
      </w:r>
      <w:r>
        <w:t>t đá rung chuy</w:t>
      </w:r>
      <w:r>
        <w:t>ể</w:t>
      </w:r>
      <w:r>
        <w:t>n, nh</w:t>
      </w:r>
      <w:r>
        <w:t>ạ</w:t>
      </w:r>
      <w:r>
        <w:t>c n</w:t>
      </w:r>
      <w:r>
        <w:t>ề</w:t>
      </w:r>
      <w:r>
        <w:t>n cao trào.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Slow Motion</w:t>
      </w:r>
    </w:p>
    <w:p w:rsidR="007E488C" w:rsidRDefault="00C96B21">
      <w:pPr>
        <w:pStyle w:val="Heading2"/>
      </w:pPr>
      <w:r>
        <w:t>C</w:t>
      </w:r>
      <w:r>
        <w:t>Ả</w:t>
      </w:r>
      <w:r>
        <w:t>NH 22 | TIMESTAMP: 3:23 - 3:33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Quân c</w:t>
      </w:r>
      <w:r>
        <w:t>ủ</w:t>
      </w:r>
      <w:r>
        <w:t>a Sơn T</w:t>
      </w:r>
      <w:r>
        <w:t>inh ném đá t</w:t>
      </w:r>
      <w:r>
        <w:t>ớ</w:t>
      </w:r>
      <w:r>
        <w:t>i t</w:t>
      </w:r>
      <w:r>
        <w:t>ấ</w:t>
      </w:r>
      <w:r>
        <w:t>p xu</w:t>
      </w:r>
      <w:r>
        <w:t>ố</w:t>
      </w:r>
      <w:r>
        <w:t>ng quân Th</w:t>
      </w:r>
      <w:r>
        <w:t>ủ</w:t>
      </w:r>
      <w:r>
        <w:t>y Tinh dư</w:t>
      </w:r>
      <w:r>
        <w:t>ớ</w:t>
      </w:r>
      <w:r>
        <w:t>i nư</w:t>
      </w:r>
      <w:r>
        <w:t>ớ</w:t>
      </w:r>
      <w:r>
        <w:t>c. Xác cá, xác thu</w:t>
      </w:r>
      <w:r>
        <w:t>ồ</w:t>
      </w:r>
      <w:r>
        <w:t>ng lu</w:t>
      </w:r>
      <w:r>
        <w:t>ồ</w:t>
      </w:r>
      <w:r>
        <w:t>ng, xác ba ba n</w:t>
      </w:r>
      <w:r>
        <w:t>ổ</w:t>
      </w:r>
      <w:r>
        <w:t>i đ</w:t>
      </w:r>
      <w:r>
        <w:t>ầ</w:t>
      </w:r>
      <w:r>
        <w:t>y kín c</w:t>
      </w:r>
      <w:r>
        <w:t>ả</w:t>
      </w:r>
      <w:r>
        <w:t xml:space="preserve"> m</w:t>
      </w:r>
      <w:r>
        <w:t>ặ</w:t>
      </w:r>
      <w:r>
        <w:t>t nư</w:t>
      </w:r>
      <w:r>
        <w:t>ớ</w:t>
      </w:r>
      <w:r>
        <w:t>c.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Hàng lo</w:t>
      </w:r>
      <w:r>
        <w:t>ạ</w:t>
      </w:r>
      <w:r>
        <w:t>t đá t</w:t>
      </w:r>
      <w:r>
        <w:t>ả</w:t>
      </w:r>
      <w:r>
        <w:t>ng đư</w:t>
      </w:r>
      <w:r>
        <w:t>ợ</w:t>
      </w:r>
      <w:r>
        <w:t>c ném xu</w:t>
      </w:r>
      <w:r>
        <w:t>ố</w:t>
      </w:r>
      <w:r>
        <w:t>ng dòng nư</w:t>
      </w:r>
      <w:r>
        <w:t>ớ</w:t>
      </w:r>
      <w:r>
        <w:t>c lũ, th</w:t>
      </w:r>
      <w:r>
        <w:t>ủ</w:t>
      </w:r>
      <w:r>
        <w:t>y quái trúng đá chìm xu</w:t>
      </w:r>
      <w:r>
        <w:t>ố</w:t>
      </w:r>
      <w:r>
        <w:t>ng.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Quân Sơn Tinh trên cao liên t</w:t>
      </w:r>
      <w:r>
        <w:t>ụ</w:t>
      </w:r>
      <w:r>
        <w:t>c né</w:t>
      </w:r>
      <w:r>
        <w:t>m đá xu</w:t>
      </w:r>
      <w:r>
        <w:t>ố</w:t>
      </w:r>
      <w:r>
        <w:t>ng.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High Angle (Góc cao nhìn xu</w:t>
      </w:r>
      <w:r>
        <w:t>ố</w:t>
      </w:r>
      <w:r>
        <w:t>ng m</w:t>
      </w:r>
      <w:r>
        <w:t>ặ</w:t>
      </w:r>
      <w:r>
        <w:t>t nư</w:t>
      </w:r>
      <w:r>
        <w:t>ớ</w:t>
      </w:r>
      <w:r>
        <w:t>c) | Chuy</w:t>
      </w:r>
      <w:r>
        <w:t>ể</w:t>
      </w:r>
      <w:r>
        <w:t>n đ</w:t>
      </w:r>
      <w:r>
        <w:t>ộ</w:t>
      </w:r>
      <w:r>
        <w:t>ng: Tracking nhanh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MƯA ĐÁ D</w:t>
      </w:r>
      <w:r>
        <w:t>Ộ</w:t>
      </w:r>
      <w:r>
        <w:t>I XU</w:t>
      </w:r>
      <w:r>
        <w:t>Ố</w:t>
      </w:r>
      <w:r>
        <w:t>NG TH</w:t>
      </w:r>
      <w:r>
        <w:t>Ủ</w:t>
      </w:r>
      <w:r>
        <w:t>Y QUÁI</w:t>
      </w:r>
    </w:p>
    <w:p w:rsidR="007E488C" w:rsidRDefault="00C96B21">
      <w:r>
        <w:rPr>
          <w:b/>
        </w:rPr>
        <w:t xml:space="preserve">B-roll: </w:t>
      </w:r>
      <w:r>
        <w:t>B</w:t>
      </w:r>
      <w:r>
        <w:t>ọ</w:t>
      </w:r>
      <w:r>
        <w:t>t nư</w:t>
      </w:r>
      <w:r>
        <w:t>ớ</w:t>
      </w:r>
      <w:r>
        <w:t>c nhu</w:t>
      </w:r>
      <w:r>
        <w:t>ố</w:t>
      </w:r>
      <w:r>
        <w:t>m màu tr</w:t>
      </w:r>
      <w:r>
        <w:t>ậ</w:t>
      </w:r>
      <w:r>
        <w:t>n chi</w:t>
      </w:r>
      <w:r>
        <w:t>ế</w:t>
      </w:r>
      <w:r>
        <w:t>n, xác thu</w:t>
      </w:r>
      <w:r>
        <w:t>ồ</w:t>
      </w:r>
      <w:r>
        <w:t>ng lu</w:t>
      </w:r>
      <w:r>
        <w:t>ồ</w:t>
      </w:r>
      <w:r>
        <w:t>ng n</w:t>
      </w:r>
      <w:r>
        <w:t>ổ</w:t>
      </w:r>
      <w:r>
        <w:t>i lên.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 xml:space="preserve">ng đá rơi </w:t>
      </w:r>
      <w:r>
        <w:t>ầ</w:t>
      </w:r>
      <w:r>
        <w:t xml:space="preserve">m </w:t>
      </w:r>
      <w:r>
        <w:t>ầ</w:t>
      </w:r>
      <w:r>
        <w:t>m, ti</w:t>
      </w:r>
      <w:r>
        <w:t>ế</w:t>
      </w:r>
      <w:r>
        <w:t>ng th</w:t>
      </w:r>
      <w:r>
        <w:t>ủ</w:t>
      </w:r>
      <w:r>
        <w:t>y quái rên la.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Fast Cut</w:t>
      </w:r>
    </w:p>
    <w:p w:rsidR="007E488C" w:rsidRDefault="00C96B21">
      <w:pPr>
        <w:pStyle w:val="Heading2"/>
      </w:pPr>
      <w:r>
        <w:lastRenderedPageBreak/>
        <w:t>C</w:t>
      </w:r>
      <w:r>
        <w:t>Ả</w:t>
      </w:r>
      <w:r>
        <w:t>NH 23 | TIMESTAMP: 3:33 - 3:45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Th</w:t>
      </w:r>
      <w:r>
        <w:t>ủ</w:t>
      </w:r>
      <w:r>
        <w:t>y Tinh dâng nư</w:t>
      </w:r>
      <w:r>
        <w:t>ớ</w:t>
      </w:r>
      <w:r>
        <w:t>c lên m</w:t>
      </w:r>
      <w:r>
        <w:t>ộ</w:t>
      </w:r>
      <w:r>
        <w:t>t, Sơn Tinh nâng núi cao lên m</w:t>
      </w:r>
      <w:r>
        <w:t>ộ</w:t>
      </w:r>
      <w:r>
        <w:t>t. Nư</w:t>
      </w:r>
      <w:r>
        <w:t>ớ</w:t>
      </w:r>
      <w:r>
        <w:t>c dâng hai đ</w:t>
      </w:r>
      <w:r>
        <w:t>ợ</w:t>
      </w:r>
      <w:r>
        <w:t>t, núi l</w:t>
      </w:r>
      <w:r>
        <w:t>ạ</w:t>
      </w:r>
      <w:r>
        <w:t>i vươn cao hai l</w:t>
      </w:r>
      <w:r>
        <w:t>ầ</w:t>
      </w:r>
      <w:r>
        <w:t>n. Đ</w:t>
      </w:r>
      <w:r>
        <w:t>ế</w:t>
      </w:r>
      <w:r>
        <w:t>n đ</w:t>
      </w:r>
      <w:r>
        <w:t>ợ</w:t>
      </w:r>
      <w:r>
        <w:t>t th</w:t>
      </w:r>
      <w:r>
        <w:t>ứ</w:t>
      </w:r>
      <w:r>
        <w:t xml:space="preserve"> ba, núi T</w:t>
      </w:r>
      <w:r>
        <w:t>ả</w:t>
      </w:r>
      <w:r>
        <w:t xml:space="preserve">n </w:t>
      </w:r>
      <w:r>
        <w:t>Viên vươn lên ba l</w:t>
      </w:r>
      <w:r>
        <w:t>ầ</w:t>
      </w:r>
      <w:r>
        <w:t>n — vì th</w:t>
      </w:r>
      <w:r>
        <w:t>ế</w:t>
      </w:r>
      <w:r>
        <w:t xml:space="preserve"> ngư</w:t>
      </w:r>
      <w:r>
        <w:t>ờ</w:t>
      </w:r>
      <w:r>
        <w:t>i ta còn g</w:t>
      </w:r>
      <w:r>
        <w:t>ọ</w:t>
      </w:r>
      <w:r>
        <w:t xml:space="preserve">i núi </w:t>
      </w:r>
      <w:r>
        <w:t>ấ</w:t>
      </w:r>
      <w:r>
        <w:t>y là Ba Vì.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Nh</w:t>
      </w:r>
      <w:r>
        <w:t>ữ</w:t>
      </w:r>
      <w:r>
        <w:t>ng đ</w:t>
      </w:r>
      <w:r>
        <w:t>ợ</w:t>
      </w:r>
      <w:r>
        <w:t>t nư</w:t>
      </w:r>
      <w:r>
        <w:t>ớ</w:t>
      </w:r>
      <w:r>
        <w:t>c dâng cao d</w:t>
      </w:r>
      <w:r>
        <w:t>ầ</w:t>
      </w:r>
      <w:r>
        <w:t>n đư</w:t>
      </w:r>
      <w:r>
        <w:t>ợ</w:t>
      </w:r>
      <w:r>
        <w:t>c n</w:t>
      </w:r>
      <w:r>
        <w:t>ố</w:t>
      </w:r>
      <w:r>
        <w:t>i ti</w:t>
      </w:r>
      <w:r>
        <w:t>ế</w:t>
      </w:r>
      <w:r>
        <w:t>p b</w:t>
      </w:r>
      <w:r>
        <w:t>ằ</w:t>
      </w:r>
      <w:r>
        <w:t>ng nh</w:t>
      </w:r>
      <w:r>
        <w:t>ữ</w:t>
      </w:r>
      <w:r>
        <w:t>ng đ</w:t>
      </w:r>
      <w:r>
        <w:t>ợ</w:t>
      </w:r>
      <w:r>
        <w:t xml:space="preserve">t núi vươn cao tương </w:t>
      </w:r>
      <w:r>
        <w:t>ứ</w:t>
      </w:r>
      <w:r>
        <w:t>ng, l</w:t>
      </w:r>
      <w:r>
        <w:t>ặ</w:t>
      </w:r>
      <w:r>
        <w:t>p l</w:t>
      </w:r>
      <w:r>
        <w:t>ạ</w:t>
      </w:r>
      <w:r>
        <w:t>i đúng ba l</w:t>
      </w:r>
      <w:r>
        <w:t>ầ</w:t>
      </w:r>
      <w:r>
        <w:t>n.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Núi và nư</w:t>
      </w:r>
      <w:r>
        <w:t>ớ</w:t>
      </w:r>
      <w:r>
        <w:t>c thi nhau vươn cao trong t</w:t>
      </w:r>
      <w:r>
        <w:t>ừ</w:t>
      </w:r>
      <w:r>
        <w:t>ng nh</w:t>
      </w:r>
      <w:r>
        <w:t>ị</w:t>
      </w:r>
      <w:r>
        <w:t>p c</w:t>
      </w:r>
      <w:r>
        <w:t>ắ</w:t>
      </w:r>
      <w:r>
        <w:t>t liên ti</w:t>
      </w:r>
      <w:r>
        <w:t>ế</w:t>
      </w:r>
      <w:r>
        <w:t>p.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Split-timing Cuts | Chuy</w:t>
      </w:r>
      <w:r>
        <w:t>ể</w:t>
      </w:r>
      <w:r>
        <w:t>n đ</w:t>
      </w:r>
      <w:r>
        <w:t>ộ</w:t>
      </w:r>
      <w:r>
        <w:t>ng: M</w:t>
      </w:r>
      <w:r>
        <w:t>ỗ</w:t>
      </w:r>
      <w:r>
        <w:t>i l</w:t>
      </w:r>
      <w:r>
        <w:t>ầ</w:t>
      </w:r>
      <w:r>
        <w:t>n nư</w:t>
      </w:r>
      <w:r>
        <w:t>ớ</w:t>
      </w:r>
      <w:r>
        <w:t>c dâng c</w:t>
      </w:r>
      <w:r>
        <w:t>ắ</w:t>
      </w:r>
      <w:r>
        <w:t>t nhanh sang núi cao lên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BA L</w:t>
      </w:r>
      <w:r>
        <w:t>Ầ</w:t>
      </w:r>
      <w:r>
        <w:t>N NƯ</w:t>
      </w:r>
      <w:r>
        <w:t>Ớ</w:t>
      </w:r>
      <w:r>
        <w:t>C DÂNG - BA L</w:t>
      </w:r>
      <w:r>
        <w:t>Ầ</w:t>
      </w:r>
      <w:r>
        <w:t>N NÚI VƯƠN CAO → NÚI BA VÌ</w:t>
      </w:r>
    </w:p>
    <w:p w:rsidR="007E488C" w:rsidRDefault="00C96B21">
      <w:r>
        <w:rPr>
          <w:b/>
        </w:rPr>
        <w:t xml:space="preserve">B-roll: </w:t>
      </w:r>
      <w:r>
        <w:t>Đ</w:t>
      </w:r>
      <w:r>
        <w:t>ỉ</w:t>
      </w:r>
      <w:r>
        <w:t>nh núi m</w:t>
      </w:r>
      <w:r>
        <w:t>ớ</w:t>
      </w:r>
      <w:r>
        <w:t>i hi</w:t>
      </w:r>
      <w:r>
        <w:t>ệ</w:t>
      </w:r>
      <w:r>
        <w:t>n lên trong mây, sóng nư</w:t>
      </w:r>
      <w:r>
        <w:t>ớ</w:t>
      </w:r>
      <w:r>
        <w:t>c b</w:t>
      </w:r>
      <w:r>
        <w:t>ạ</w:t>
      </w:r>
      <w:r>
        <w:t>c đ</w:t>
      </w:r>
      <w:r>
        <w:t>ầ</w:t>
      </w:r>
      <w:r>
        <w:t>u.</w:t>
      </w:r>
    </w:p>
    <w:p w:rsidR="007E488C" w:rsidRDefault="00C96B21">
      <w:r>
        <w:rPr>
          <w:b/>
        </w:rPr>
        <w:t xml:space="preserve">Âm thanh &amp; </w:t>
      </w:r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n</w:t>
      </w:r>
      <w:r>
        <w:t>ề</w:t>
      </w:r>
      <w:r>
        <w:t>n d</w:t>
      </w:r>
      <w:r>
        <w:t>ồ</w:t>
      </w:r>
      <w:r>
        <w:t>n d</w:t>
      </w:r>
      <w:r>
        <w:t>ậ</w:t>
      </w:r>
      <w:r>
        <w:t>p tăng cao trào theo m</w:t>
      </w:r>
      <w:r>
        <w:t>ỗ</w:t>
      </w:r>
      <w:r>
        <w:t>i l</w:t>
      </w:r>
      <w:r>
        <w:t>ầ</w:t>
      </w:r>
      <w:r>
        <w:t>n c</w:t>
      </w:r>
      <w:r>
        <w:t>ắ</w:t>
      </w:r>
      <w:r>
        <w:t>t.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Match Cut liên ti</w:t>
      </w:r>
      <w:r>
        <w:t>ế</w:t>
      </w:r>
      <w:r>
        <w:t>p</w:t>
      </w:r>
    </w:p>
    <w:p w:rsidR="007E488C" w:rsidRDefault="00C96B21">
      <w:pPr>
        <w:pStyle w:val="Heading2"/>
      </w:pPr>
      <w:r>
        <w:t>C</w:t>
      </w:r>
      <w:r>
        <w:t>Ả</w:t>
      </w:r>
      <w:r>
        <w:t>NH 24 | TIMESTAMP: 3:45 - 3:55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Hai bên giao tranh d</w:t>
      </w:r>
      <w:r>
        <w:t>ữ</w:t>
      </w:r>
      <w:r>
        <w:t xml:space="preserve"> d</w:t>
      </w:r>
      <w:r>
        <w:t>ộ</w:t>
      </w:r>
      <w:r>
        <w:t>i, kéo dài su</w:t>
      </w:r>
      <w:r>
        <w:t>ố</w:t>
      </w:r>
      <w:r>
        <w:t>t m</w:t>
      </w:r>
      <w:r>
        <w:t>ấ</w:t>
      </w:r>
      <w:r>
        <w:t>y tháng ròng không phân th</w:t>
      </w:r>
      <w:r>
        <w:t>ắ</w:t>
      </w:r>
      <w:r>
        <w:t>ng b</w:t>
      </w:r>
      <w:r>
        <w:t>ạ</w:t>
      </w:r>
      <w:r>
        <w:t>i.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Montage các kho</w:t>
      </w:r>
      <w:r>
        <w:t>ả</w:t>
      </w:r>
      <w:r>
        <w:t>nh kh</w:t>
      </w:r>
      <w:r>
        <w:t>ắ</w:t>
      </w:r>
      <w:r>
        <w:t>c giao tranh gi</w:t>
      </w:r>
      <w:r>
        <w:t>ữ</w:t>
      </w:r>
      <w:r>
        <w:t>a quân Sơn Tinh và Th</w:t>
      </w:r>
      <w:r>
        <w:t>ủ</w:t>
      </w:r>
      <w:r>
        <w:t>y Tinh qua nhi</w:t>
      </w:r>
      <w:r>
        <w:t>ề</w:t>
      </w:r>
      <w:r>
        <w:t>u th</w:t>
      </w:r>
      <w:r>
        <w:t>ờ</w:t>
      </w:r>
      <w:r>
        <w:t>i đi</w:t>
      </w:r>
      <w:r>
        <w:t>ể</w:t>
      </w:r>
      <w:r>
        <w:t>m ngày - đêm.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Các đ</w:t>
      </w:r>
      <w:r>
        <w:t>ợ</w:t>
      </w:r>
      <w:r>
        <w:t>t t</w:t>
      </w:r>
      <w:r>
        <w:t>ấ</w:t>
      </w:r>
      <w:r>
        <w:t>n công l</w:t>
      </w:r>
      <w:r>
        <w:t>ặ</w:t>
      </w:r>
      <w:r>
        <w:t>p l</w:t>
      </w:r>
      <w:r>
        <w:t>ạ</w:t>
      </w:r>
      <w:r>
        <w:t>i tri</w:t>
      </w:r>
      <w:r>
        <w:t>ề</w:t>
      </w:r>
      <w:r>
        <w:t>n miên, c</w:t>
      </w:r>
      <w:r>
        <w:t>ả</w:t>
      </w:r>
      <w:r>
        <w:t xml:space="preserve"> hai bên đ</w:t>
      </w:r>
      <w:r>
        <w:t>ề</w:t>
      </w:r>
      <w:r>
        <w:t>u kiên cư</w:t>
      </w:r>
      <w:r>
        <w:t>ờ</w:t>
      </w:r>
      <w:r>
        <w:t>ng.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Fast Montage (Nhi</w:t>
      </w:r>
      <w:r>
        <w:t>ề</w:t>
      </w:r>
      <w:r>
        <w:t>u góc máy xen k</w:t>
      </w:r>
      <w:r>
        <w:t>ẽ</w:t>
      </w:r>
      <w:r>
        <w:t>) | Chuy</w:t>
      </w:r>
      <w:r>
        <w:t>ể</w:t>
      </w:r>
      <w:r>
        <w:t>n đ</w:t>
      </w:r>
      <w:r>
        <w:t>ộ</w:t>
      </w:r>
      <w:r>
        <w:t>ng: C</w:t>
      </w:r>
      <w:r>
        <w:t>ắ</w:t>
      </w:r>
      <w:r>
        <w:t>t nhan</w:t>
      </w:r>
      <w:r>
        <w:t>h liên t</w:t>
      </w:r>
      <w:r>
        <w:t>ụ</w:t>
      </w:r>
      <w:r>
        <w:t>c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CU</w:t>
      </w:r>
      <w:r>
        <w:t>Ộ</w:t>
      </w:r>
      <w:r>
        <w:t>C CHI</w:t>
      </w:r>
      <w:r>
        <w:t>Ế</w:t>
      </w:r>
      <w:r>
        <w:t>N KÉO DÀI NHI</w:t>
      </w:r>
      <w:r>
        <w:t>Ề</w:t>
      </w:r>
      <w:r>
        <w:t>U THÁNG</w:t>
      </w:r>
    </w:p>
    <w:p w:rsidR="007E488C" w:rsidRDefault="00C96B21">
      <w:r>
        <w:rPr>
          <w:b/>
        </w:rPr>
        <w:t xml:space="preserve">B-roll: </w:t>
      </w:r>
      <w:r>
        <w:t>B</w:t>
      </w:r>
      <w:r>
        <w:t>ầ</w:t>
      </w:r>
      <w:r>
        <w:t>u tr</w:t>
      </w:r>
      <w:r>
        <w:t>ờ</w:t>
      </w:r>
      <w:r>
        <w:t>i chuy</w:t>
      </w:r>
      <w:r>
        <w:t>ể</w:t>
      </w:r>
      <w:r>
        <w:t>n t</w:t>
      </w:r>
      <w:r>
        <w:t>ừ</w:t>
      </w:r>
      <w:r>
        <w:t xml:space="preserve"> ngày sang đêm nhi</w:t>
      </w:r>
      <w:r>
        <w:t>ề</w:t>
      </w:r>
      <w:r>
        <w:t>u l</w:t>
      </w:r>
      <w:r>
        <w:t>ầ</w:t>
      </w:r>
      <w:r>
        <w:t>n.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n</w:t>
      </w:r>
      <w:r>
        <w:t>ề</w:t>
      </w:r>
      <w:r>
        <w:t>n căng th</w:t>
      </w:r>
      <w:r>
        <w:t>ẳ</w:t>
      </w:r>
      <w:r>
        <w:t>ng kéo dài, ti</w:t>
      </w:r>
      <w:r>
        <w:t>ế</w:t>
      </w:r>
      <w:r>
        <w:t>ng chi</w:t>
      </w:r>
      <w:r>
        <w:t>ế</w:t>
      </w:r>
      <w:r>
        <w:t>n tr</w:t>
      </w:r>
      <w:r>
        <w:t>ậ</w:t>
      </w:r>
      <w:r>
        <w:t>n vang v</w:t>
      </w:r>
      <w:r>
        <w:t>ọ</w:t>
      </w:r>
      <w:r>
        <w:t>ng.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Fast Cut</w:t>
      </w:r>
    </w:p>
    <w:p w:rsidR="007E488C" w:rsidRDefault="00C96B21">
      <w:pPr>
        <w:pStyle w:val="Heading2"/>
      </w:pPr>
      <w:r>
        <w:lastRenderedPageBreak/>
        <w:t>C</w:t>
      </w:r>
      <w:r>
        <w:t>Ả</w:t>
      </w:r>
      <w:r>
        <w:t>NH 25 | TIMESTAMP: 3:5</w:t>
      </w:r>
      <w:r>
        <w:t>5 - 4:05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Cu</w:t>
      </w:r>
      <w:r>
        <w:t>ố</w:t>
      </w:r>
      <w:r>
        <w:t>i cùng, vì đu</w:t>
      </w:r>
      <w:r>
        <w:t>ố</w:t>
      </w:r>
      <w:r>
        <w:t>i s</w:t>
      </w:r>
      <w:r>
        <w:t>ứ</w:t>
      </w:r>
      <w:r>
        <w:t>c, Th</w:t>
      </w:r>
      <w:r>
        <w:t>ủ</w:t>
      </w:r>
      <w:r>
        <w:t>y Tinh đành ph</w:t>
      </w:r>
      <w:r>
        <w:t>ả</w:t>
      </w:r>
      <w:r>
        <w:t>i cho quân rút lui tr</w:t>
      </w:r>
      <w:r>
        <w:t>ở</w:t>
      </w:r>
      <w:r>
        <w:t xml:space="preserve"> v</w:t>
      </w:r>
      <w:r>
        <w:t>ề</w:t>
      </w:r>
      <w:r>
        <w:t xml:space="preserve"> bi</w:t>
      </w:r>
      <w:r>
        <w:t>ể</w:t>
      </w:r>
      <w:r>
        <w:t>n.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Th</w:t>
      </w:r>
      <w:r>
        <w:t>ủ</w:t>
      </w:r>
      <w:r>
        <w:t>y Tinh m</w:t>
      </w:r>
      <w:r>
        <w:t>ệ</w:t>
      </w:r>
      <w:r>
        <w:t>t m</w:t>
      </w:r>
      <w:r>
        <w:t>ỏ</w:t>
      </w:r>
      <w:r>
        <w:t>i, nư</w:t>
      </w:r>
      <w:r>
        <w:t>ớ</w:t>
      </w:r>
      <w:r>
        <w:t>c rút d</w:t>
      </w:r>
      <w:r>
        <w:t>ầ</w:t>
      </w:r>
      <w:r>
        <w:t>n đ</w:t>
      </w:r>
      <w:r>
        <w:t>ể</w:t>
      </w:r>
      <w:r>
        <w:t xml:space="preserve"> l</w:t>
      </w:r>
      <w:r>
        <w:t>ộ</w:t>
      </w:r>
      <w:r>
        <w:t xml:space="preserve"> l</w:t>
      </w:r>
      <w:r>
        <w:t>ạ</w:t>
      </w:r>
      <w:r>
        <w:t>i ru</w:t>
      </w:r>
      <w:r>
        <w:t>ộ</w:t>
      </w:r>
      <w:r>
        <w:t>ng đ</w:t>
      </w:r>
      <w:r>
        <w:t>ồ</w:t>
      </w:r>
      <w:r>
        <w:t>ng, đoàn th</w:t>
      </w:r>
      <w:r>
        <w:t>ủ</w:t>
      </w:r>
      <w:r>
        <w:t>y quái rút lui v</w:t>
      </w:r>
      <w:r>
        <w:t>ề</w:t>
      </w:r>
      <w:r>
        <w:t xml:space="preserve"> bi</w:t>
      </w:r>
      <w:r>
        <w:t>ể</w:t>
      </w:r>
      <w:r>
        <w:t>n.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Nư</w:t>
      </w:r>
      <w:r>
        <w:t>ớ</w:t>
      </w:r>
      <w:r>
        <w:t>c t</w:t>
      </w:r>
      <w:r>
        <w:t>ừ</w:t>
      </w:r>
      <w:r>
        <w:t xml:space="preserve"> t</w:t>
      </w:r>
      <w:r>
        <w:t>ừ</w:t>
      </w:r>
      <w:r>
        <w:t xml:space="preserve"> h</w:t>
      </w:r>
      <w:r>
        <w:t>ạ</w:t>
      </w:r>
      <w:r>
        <w:t xml:space="preserve"> xu</w:t>
      </w:r>
      <w:r>
        <w:t>ố</w:t>
      </w:r>
      <w:r>
        <w:t>ng, ru</w:t>
      </w:r>
      <w:r>
        <w:t>ộ</w:t>
      </w:r>
      <w:r>
        <w:t>ng đ</w:t>
      </w:r>
      <w:r>
        <w:t>ồ</w:t>
      </w:r>
      <w:r>
        <w:t xml:space="preserve">ng </w:t>
      </w:r>
      <w:r>
        <w:t>l</w:t>
      </w:r>
      <w:r>
        <w:t>ộ</w:t>
      </w:r>
      <w:r>
        <w:t xml:space="preserve"> ra dư</w:t>
      </w:r>
      <w:r>
        <w:t>ớ</w:t>
      </w:r>
      <w:r>
        <w:t>i ánh n</w:t>
      </w:r>
      <w:r>
        <w:t>ắ</w:t>
      </w:r>
      <w:r>
        <w:t>ng.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Wide Shot (Toàn c</w:t>
      </w:r>
      <w:r>
        <w:t>ả</w:t>
      </w:r>
      <w:r>
        <w:t>nh) | Chuy</w:t>
      </w:r>
      <w:r>
        <w:t>ể</w:t>
      </w:r>
      <w:r>
        <w:t>n đ</w:t>
      </w:r>
      <w:r>
        <w:t>ộ</w:t>
      </w:r>
      <w:r>
        <w:t>ng: Zoom-out ch</w:t>
      </w:r>
      <w:r>
        <w:t>ậ</w:t>
      </w:r>
      <w:r>
        <w:t>m khi nư</w:t>
      </w:r>
      <w:r>
        <w:t>ớ</w:t>
      </w:r>
      <w:r>
        <w:t>c rút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TH</w:t>
      </w:r>
      <w:r>
        <w:t>Ủ</w:t>
      </w:r>
      <w:r>
        <w:t>Y TINH ĐU</w:t>
      </w:r>
      <w:r>
        <w:t>Ố</w:t>
      </w:r>
      <w:r>
        <w:t>I S</w:t>
      </w:r>
      <w:r>
        <w:t>Ứ</w:t>
      </w:r>
      <w:r>
        <w:t>C - RÚT QUÂN</w:t>
      </w:r>
    </w:p>
    <w:p w:rsidR="007E488C" w:rsidRDefault="00C96B21">
      <w:r>
        <w:rPr>
          <w:b/>
        </w:rPr>
        <w:t xml:space="preserve">B-roll: </w:t>
      </w:r>
      <w:r>
        <w:t>Bùn đ</w:t>
      </w:r>
      <w:r>
        <w:t>ấ</w:t>
      </w:r>
      <w:r>
        <w:t>t còn sót l</w:t>
      </w:r>
      <w:r>
        <w:t>ạ</w:t>
      </w:r>
      <w:r>
        <w:t>i trên ru</w:t>
      </w:r>
      <w:r>
        <w:t>ộ</w:t>
      </w:r>
      <w:r>
        <w:t>ng v</w:t>
      </w:r>
      <w:r>
        <w:t>ừ</w:t>
      </w:r>
      <w:r>
        <w:t>a rút nư</w:t>
      </w:r>
      <w:r>
        <w:t>ớ</w:t>
      </w:r>
      <w:r>
        <w:t>c.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 xml:space="preserve">ng </w:t>
      </w:r>
      <w:r>
        <w:t>nư</w:t>
      </w:r>
      <w:r>
        <w:t>ớ</w:t>
      </w:r>
      <w:r>
        <w:t>c rút xa d</w:t>
      </w:r>
      <w:r>
        <w:t>ầ</w:t>
      </w:r>
      <w:r>
        <w:t>n, nh</w:t>
      </w:r>
      <w:r>
        <w:t>ạ</w:t>
      </w:r>
      <w:r>
        <w:t>c n</w:t>
      </w:r>
      <w:r>
        <w:t>ề</w:t>
      </w:r>
      <w:r>
        <w:t>n l</w:t>
      </w:r>
      <w:r>
        <w:t>ắ</w:t>
      </w:r>
      <w:r>
        <w:t>ng xu</w:t>
      </w:r>
      <w:r>
        <w:t>ố</w:t>
      </w:r>
      <w:r>
        <w:t>ng.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Dissolve</w:t>
      </w:r>
    </w:p>
    <w:p w:rsidR="007E488C" w:rsidRDefault="00C96B21">
      <w:pPr>
        <w:pStyle w:val="Heading2"/>
      </w:pPr>
      <w:r>
        <w:t>C</w:t>
      </w:r>
      <w:r>
        <w:t>Ả</w:t>
      </w:r>
      <w:r>
        <w:t>NH 26 | TIMESTAMP: 4:05 - 4:15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T</w:t>
      </w:r>
      <w:r>
        <w:t>ừ</w:t>
      </w:r>
      <w:r>
        <w:t xml:space="preserve"> đó, Sơn Tinh và M</w:t>
      </w:r>
      <w:r>
        <w:t>ỵ</w:t>
      </w:r>
      <w:r>
        <w:t xml:space="preserve"> Nương đư</w:t>
      </w:r>
      <w:r>
        <w:t>ợ</w:t>
      </w:r>
      <w:r>
        <w:t>c s</w:t>
      </w:r>
      <w:r>
        <w:t>ố</w:t>
      </w:r>
      <w:r>
        <w:t>ng bên nhau trong h</w:t>
      </w:r>
      <w:r>
        <w:t>ạ</w:t>
      </w:r>
      <w:r>
        <w:t>nh phúc, trên ng</w:t>
      </w:r>
      <w:r>
        <w:t>ọ</w:t>
      </w:r>
      <w:r>
        <w:t>n núi T</w:t>
      </w:r>
      <w:r>
        <w:t>ả</w:t>
      </w:r>
      <w:r>
        <w:t>n Viên bình yên.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Sơn Tinh và M</w:t>
      </w:r>
      <w:r>
        <w:t>ỵ</w:t>
      </w:r>
      <w:r>
        <w:t xml:space="preserve"> Nương đ</w:t>
      </w:r>
      <w:r>
        <w:t>ứ</w:t>
      </w:r>
      <w:r>
        <w:t>ng trên đ</w:t>
      </w:r>
      <w:r>
        <w:t>ỉ</w:t>
      </w:r>
      <w:r>
        <w:t>nh núi ng</w:t>
      </w:r>
      <w:r>
        <w:t>ắ</w:t>
      </w:r>
      <w:r>
        <w:t>m hoàng hôn, tay trong tay.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Gió nh</w:t>
      </w:r>
      <w:r>
        <w:t>ẹ</w:t>
      </w:r>
      <w:r>
        <w:t xml:space="preserve"> th</w:t>
      </w:r>
      <w:r>
        <w:t>ổ</w:t>
      </w:r>
      <w:r>
        <w:t>i qua, hai ngư</w:t>
      </w:r>
      <w:r>
        <w:t>ờ</w:t>
      </w:r>
      <w:r>
        <w:t>i m</w:t>
      </w:r>
      <w:r>
        <w:t>ỉ</w:t>
      </w:r>
      <w:r>
        <w:t>m cư</w:t>
      </w:r>
      <w:r>
        <w:t>ờ</w:t>
      </w:r>
      <w:r>
        <w:t>i nhìn nhau.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Medium Shot (Trung c</w:t>
      </w:r>
      <w:r>
        <w:t>ả</w:t>
      </w:r>
      <w:r>
        <w:t>nh) | Chuy</w:t>
      </w:r>
      <w:r>
        <w:t>ể</w:t>
      </w:r>
      <w:r>
        <w:t>n đ</w:t>
      </w:r>
      <w:r>
        <w:t>ộ</w:t>
      </w:r>
      <w:r>
        <w:t>ng: Slow Push-in lãng m</w:t>
      </w:r>
      <w:r>
        <w:t>ạ</w:t>
      </w:r>
      <w:r>
        <w:t>n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SƠN TINH - M</w:t>
      </w:r>
      <w:r>
        <w:t>Ỵ</w:t>
      </w:r>
      <w:r>
        <w:t xml:space="preserve"> NƯƠNG H</w:t>
      </w:r>
      <w:r>
        <w:t>Ạ</w:t>
      </w:r>
      <w:r>
        <w:t>NH PHÚC BÊN</w:t>
      </w:r>
      <w:r>
        <w:t xml:space="preserve"> NHAU</w:t>
      </w:r>
    </w:p>
    <w:p w:rsidR="007E488C" w:rsidRDefault="00C96B21">
      <w:r>
        <w:rPr>
          <w:b/>
        </w:rPr>
        <w:t xml:space="preserve">B-roll: </w:t>
      </w:r>
      <w:r>
        <w:t>Hoa r</w:t>
      </w:r>
      <w:r>
        <w:t>ừ</w:t>
      </w:r>
      <w:r>
        <w:t>ng n</w:t>
      </w:r>
      <w:r>
        <w:t>ở</w:t>
      </w:r>
      <w:r>
        <w:t xml:space="preserve"> r</w:t>
      </w:r>
      <w:r>
        <w:t>ộ</w:t>
      </w:r>
      <w:r>
        <w:t xml:space="preserve"> quanh núi T</w:t>
      </w:r>
      <w:r>
        <w:t>ả</w:t>
      </w:r>
      <w:r>
        <w:t>n Viên.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n</w:t>
      </w:r>
      <w:r>
        <w:t>ề</w:t>
      </w:r>
      <w:r>
        <w:t>n êm d</w:t>
      </w:r>
      <w:r>
        <w:t>ị</w:t>
      </w:r>
      <w:r>
        <w:t>u, ti</w:t>
      </w:r>
      <w:r>
        <w:t>ế</w:t>
      </w:r>
      <w:r>
        <w:t>ng chim r</w:t>
      </w:r>
      <w:r>
        <w:t>ừ</w:t>
      </w:r>
      <w:r>
        <w:t>ng.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Cross Dissolve</w:t>
      </w:r>
    </w:p>
    <w:p w:rsidR="007E488C" w:rsidRDefault="00C96B21">
      <w:pPr>
        <w:pStyle w:val="Heading2"/>
      </w:pPr>
      <w:r>
        <w:t>C</w:t>
      </w:r>
      <w:r>
        <w:t>Ả</w:t>
      </w:r>
      <w:r>
        <w:t>NH 27 | TIMESTAMP: 4:15 - 4:25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Nhưng ân oán gi</w:t>
      </w:r>
      <w:r>
        <w:t>ữ</w:t>
      </w:r>
      <w:r>
        <w:t>a hai ngư</w:t>
      </w:r>
      <w:r>
        <w:t>ờ</w:t>
      </w:r>
      <w:r>
        <w:t>i ngày càng n</w:t>
      </w:r>
      <w:r>
        <w:t>ặ</w:t>
      </w:r>
      <w:r>
        <w:t>ng, h</w:t>
      </w:r>
      <w:r>
        <w:t>ậ</w:t>
      </w:r>
      <w:r>
        <w:t>n thù càng thê</w:t>
      </w:r>
      <w:r>
        <w:t>m sâu. M</w:t>
      </w:r>
      <w:r>
        <w:t>ỗ</w:t>
      </w:r>
      <w:r>
        <w:t>i năm vào tháng 7 âm l</w:t>
      </w:r>
      <w:r>
        <w:t>ị</w:t>
      </w:r>
      <w:r>
        <w:t>ch, Th</w:t>
      </w:r>
      <w:r>
        <w:t>ủ</w:t>
      </w:r>
      <w:r>
        <w:t>y Tinh l</w:t>
      </w:r>
      <w:r>
        <w:t>ạ</w:t>
      </w:r>
      <w:r>
        <w:t>i nh</w:t>
      </w:r>
      <w:r>
        <w:t>ớ</w:t>
      </w:r>
      <w:r>
        <w:t xml:space="preserve"> đ</w:t>
      </w:r>
      <w:r>
        <w:t>ế</w:t>
      </w:r>
      <w:r>
        <w:t>n chuy</w:t>
      </w:r>
      <w:r>
        <w:t>ệ</w:t>
      </w:r>
      <w:r>
        <w:t>n xưa.</w:t>
      </w:r>
    </w:p>
    <w:p w:rsidR="007E488C" w:rsidRDefault="00C96B21">
      <w:r>
        <w:rPr>
          <w:b/>
        </w:rPr>
        <w:lastRenderedPageBreak/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Th</w:t>
      </w:r>
      <w:r>
        <w:t>ủ</w:t>
      </w:r>
      <w:r>
        <w:t>y Tinh dư</w:t>
      </w:r>
      <w:r>
        <w:t>ớ</w:t>
      </w:r>
      <w:r>
        <w:t>i đáy bi</w:t>
      </w:r>
      <w:r>
        <w:t>ể</w:t>
      </w:r>
      <w:r>
        <w:t>n sâu, m</w:t>
      </w:r>
      <w:r>
        <w:t>ắ</w:t>
      </w:r>
      <w:r>
        <w:t>t h</w:t>
      </w:r>
      <w:r>
        <w:t>ằ</w:t>
      </w:r>
      <w:r>
        <w:t>n lên nhìn v</w:t>
      </w:r>
      <w:r>
        <w:t>ề</w:t>
      </w:r>
      <w:r>
        <w:t xml:space="preserve"> hư</w:t>
      </w:r>
      <w:r>
        <w:t>ớ</w:t>
      </w:r>
      <w:r>
        <w:t>ng đ</w:t>
      </w:r>
      <w:r>
        <w:t>ấ</w:t>
      </w:r>
      <w:r>
        <w:t>t li</w:t>
      </w:r>
      <w:r>
        <w:t>ề</w:t>
      </w:r>
      <w:r>
        <w:t>n, n</w:t>
      </w:r>
      <w:r>
        <w:t>ắ</w:t>
      </w:r>
      <w:r>
        <w:t>m ch</w:t>
      </w:r>
      <w:r>
        <w:t>ặ</w:t>
      </w:r>
      <w:r>
        <w:t>t tay.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Nư</w:t>
      </w:r>
      <w:r>
        <w:t>ớ</w:t>
      </w:r>
      <w:r>
        <w:t>c quanh Th</w:t>
      </w:r>
      <w:r>
        <w:t>ủ</w:t>
      </w:r>
      <w:r>
        <w:t>y Tinh b</w:t>
      </w:r>
      <w:r>
        <w:t>ắ</w:t>
      </w:r>
      <w:r>
        <w:t>t đ</w:t>
      </w:r>
      <w:r>
        <w:t>ầ</w:t>
      </w:r>
      <w:r>
        <w:t>u xoáy đ</w:t>
      </w:r>
      <w:r>
        <w:t>ộ</w:t>
      </w:r>
      <w:r>
        <w:t>ng tr</w:t>
      </w:r>
      <w:r>
        <w:t>ở</w:t>
      </w:r>
      <w:r>
        <w:t xml:space="preserve"> l</w:t>
      </w:r>
      <w:r>
        <w:t>ạ</w:t>
      </w:r>
      <w:r>
        <w:t>i.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Close-up (C</w:t>
      </w:r>
      <w:r>
        <w:t>ậ</w:t>
      </w:r>
      <w:r>
        <w:t>n c</w:t>
      </w:r>
      <w:r>
        <w:t>ả</w:t>
      </w:r>
      <w:r>
        <w:t>nh ánh m</w:t>
      </w:r>
      <w:r>
        <w:t>ắ</w:t>
      </w:r>
      <w:r>
        <w:t>t) | Chuy</w:t>
      </w:r>
      <w:r>
        <w:t>ể</w:t>
      </w:r>
      <w:r>
        <w:t>n đ</w:t>
      </w:r>
      <w:r>
        <w:t>ộ</w:t>
      </w:r>
      <w:r>
        <w:t>ng: Zoom-in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H</w:t>
      </w:r>
      <w:r>
        <w:t>Ằ</w:t>
      </w:r>
      <w:r>
        <w:t>NG NĂM - TH</w:t>
      </w:r>
      <w:r>
        <w:t>Ủ</w:t>
      </w:r>
      <w:r>
        <w:t>Y TINH NH</w:t>
      </w:r>
      <w:r>
        <w:t>Ớ</w:t>
      </w:r>
      <w:r>
        <w:t xml:space="preserve"> L</w:t>
      </w:r>
      <w:r>
        <w:t>Ạ</w:t>
      </w:r>
      <w:r>
        <w:t>I ÂN OÁN</w:t>
      </w:r>
    </w:p>
    <w:p w:rsidR="007E488C" w:rsidRDefault="00C96B21">
      <w:r>
        <w:rPr>
          <w:b/>
        </w:rPr>
        <w:t xml:space="preserve">B-roll: </w:t>
      </w:r>
      <w:r>
        <w:t>Rong bi</w:t>
      </w:r>
      <w:r>
        <w:t>ể</w:t>
      </w:r>
      <w:r>
        <w:t>n lay đ</w:t>
      </w:r>
      <w:r>
        <w:t>ộ</w:t>
      </w:r>
      <w:r>
        <w:t>ng d</w:t>
      </w:r>
      <w:r>
        <w:t>ữ</w:t>
      </w:r>
      <w:r>
        <w:t xml:space="preserve"> d</w:t>
      </w:r>
      <w:r>
        <w:t>ộ</w:t>
      </w:r>
      <w:r>
        <w:t>i quanh Th</w:t>
      </w:r>
      <w:r>
        <w:t>ủ</w:t>
      </w:r>
      <w:r>
        <w:t>y Tinh.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Âm thanh tr</w:t>
      </w:r>
      <w:r>
        <w:t>ầ</w:t>
      </w:r>
      <w:r>
        <w:t>m sâu dư</w:t>
      </w:r>
      <w:r>
        <w:t>ớ</w:t>
      </w:r>
      <w:r>
        <w:t>i đáy bi</w:t>
      </w:r>
      <w:r>
        <w:t>ể</w:t>
      </w:r>
      <w:r>
        <w:t>n, nh</w:t>
      </w:r>
      <w:r>
        <w:t>ạ</w:t>
      </w:r>
      <w:r>
        <w:t>c n</w:t>
      </w:r>
      <w:r>
        <w:t>ề</w:t>
      </w:r>
      <w:r>
        <w:t>n u ám tr</w:t>
      </w:r>
      <w:r>
        <w:t>ở</w:t>
      </w:r>
      <w:r>
        <w:t xml:space="preserve"> l</w:t>
      </w:r>
      <w:r>
        <w:t>ạ</w:t>
      </w:r>
      <w:r>
        <w:t>i.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Hard Cut</w:t>
      </w:r>
    </w:p>
    <w:p w:rsidR="007E488C" w:rsidRDefault="00C96B21">
      <w:pPr>
        <w:pStyle w:val="Heading2"/>
      </w:pPr>
      <w:r>
        <w:t>C</w:t>
      </w:r>
      <w:r>
        <w:t>Ả</w:t>
      </w:r>
      <w:r>
        <w:t>NH 28 | TIMESTAMP: 4:25 - 4:35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>Th</w:t>
      </w:r>
      <w:r>
        <w:t>ủ</w:t>
      </w:r>
      <w:r>
        <w:t>y Tinh l</w:t>
      </w:r>
      <w:r>
        <w:t>ạ</w:t>
      </w:r>
      <w:r>
        <w:t>i dâng nư</w:t>
      </w:r>
      <w:r>
        <w:t>ớ</w:t>
      </w:r>
      <w:r>
        <w:t>c đánh Sơn Tinh, nhưng l</w:t>
      </w:r>
      <w:r>
        <w:t>ầ</w:t>
      </w:r>
      <w:r>
        <w:t>n nào cũng v</w:t>
      </w:r>
      <w:r>
        <w:t>ậ</w:t>
      </w:r>
      <w:r>
        <w:t>y, ông đ</w:t>
      </w:r>
      <w:r>
        <w:t>ề</w:t>
      </w:r>
      <w:r>
        <w:t>u nh</w:t>
      </w:r>
      <w:r>
        <w:t>ậ</w:t>
      </w:r>
      <w:r>
        <w:t>n l</w:t>
      </w:r>
      <w:r>
        <w:t>ấ</w:t>
      </w:r>
      <w:r>
        <w:t>y th</w:t>
      </w:r>
      <w:r>
        <w:t>ấ</w:t>
      </w:r>
      <w:r>
        <w:t>t b</w:t>
      </w:r>
      <w:r>
        <w:t>ạ</w:t>
      </w:r>
      <w:r>
        <w:t>i và ph</w:t>
      </w:r>
      <w:r>
        <w:t>ả</w:t>
      </w:r>
      <w:r>
        <w:t>i kéo quân tr</w:t>
      </w:r>
      <w:r>
        <w:t>ở</w:t>
      </w:r>
      <w:r>
        <w:t xml:space="preserve"> v</w:t>
      </w:r>
      <w:r>
        <w:t>ề</w:t>
      </w:r>
      <w:r>
        <w:t>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M</w:t>
      </w:r>
      <w:r>
        <w:t>ộ</w:t>
      </w:r>
      <w:r>
        <w:t>t đ</w:t>
      </w:r>
      <w:r>
        <w:t>ợ</w:t>
      </w:r>
      <w:r>
        <w:t>t lũ m</w:t>
      </w:r>
      <w:r>
        <w:t>ớ</w:t>
      </w:r>
      <w:r>
        <w:t>i dâng lên, Sơn Tinh v</w:t>
      </w:r>
      <w:r>
        <w:t>ẫ</w:t>
      </w:r>
      <w:r>
        <w:t>n đ</w:t>
      </w:r>
      <w:r>
        <w:t>ứ</w:t>
      </w:r>
      <w:r>
        <w:t xml:space="preserve">ng </w:t>
      </w:r>
      <w:r>
        <w:t>v</w:t>
      </w:r>
      <w:r>
        <w:t>ữ</w:t>
      </w:r>
      <w:r>
        <w:t>ng trên núi cao, nư</w:t>
      </w:r>
      <w:r>
        <w:t>ớ</w:t>
      </w:r>
      <w:r>
        <w:t>c l</w:t>
      </w:r>
      <w:r>
        <w:t>ạ</w:t>
      </w:r>
      <w:r>
        <w:t>i rút đi.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Nư</w:t>
      </w:r>
      <w:r>
        <w:t>ớ</w:t>
      </w:r>
      <w:r>
        <w:t>c lũ v</w:t>
      </w:r>
      <w:r>
        <w:t>ỗ</w:t>
      </w:r>
      <w:r>
        <w:t xml:space="preserve"> vào núi r</w:t>
      </w:r>
      <w:r>
        <w:t>ồ</w:t>
      </w:r>
      <w:r>
        <w:t>i rút lui, l</w:t>
      </w:r>
      <w:r>
        <w:t>ặ</w:t>
      </w:r>
      <w:r>
        <w:t>p l</w:t>
      </w:r>
      <w:r>
        <w:t>ạ</w:t>
      </w:r>
      <w:r>
        <w:t>i như m</w:t>
      </w:r>
      <w:r>
        <w:t>ộ</w:t>
      </w:r>
      <w:r>
        <w:t>t vòng l</w:t>
      </w:r>
      <w:r>
        <w:t>ặ</w:t>
      </w:r>
      <w:r>
        <w:t>p b</w:t>
      </w:r>
      <w:r>
        <w:t>ấ</w:t>
      </w:r>
      <w:r>
        <w:t>t t</w:t>
      </w:r>
      <w:r>
        <w:t>ậ</w:t>
      </w:r>
      <w:r>
        <w:t>n.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Wide Shot (Toàn c</w:t>
      </w:r>
      <w:r>
        <w:t>ả</w:t>
      </w:r>
      <w:r>
        <w:t>nh) | Chuy</w:t>
      </w:r>
      <w:r>
        <w:t>ể</w:t>
      </w:r>
      <w:r>
        <w:t>n đ</w:t>
      </w:r>
      <w:r>
        <w:t>ộ</w:t>
      </w:r>
      <w:r>
        <w:t>ng: L</w:t>
      </w:r>
      <w:r>
        <w:t>ặ</w:t>
      </w:r>
      <w:r>
        <w:t>p chuy</w:t>
      </w:r>
      <w:r>
        <w:t>ể</w:t>
      </w:r>
      <w:r>
        <w:t>n đ</w:t>
      </w:r>
      <w:r>
        <w:t>ộ</w:t>
      </w:r>
      <w:r>
        <w:t>ng dâng - rút đ</w:t>
      </w:r>
      <w:r>
        <w:t>ể</w:t>
      </w:r>
      <w:r>
        <w:t xml:space="preserve"> nh</w:t>
      </w:r>
      <w:r>
        <w:t>ấ</w:t>
      </w:r>
      <w:r>
        <w:t>n vòng l</w:t>
      </w:r>
      <w:r>
        <w:t>ặ</w:t>
      </w:r>
      <w:r>
        <w:t>p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M</w:t>
      </w:r>
      <w:r>
        <w:t>Ỗ</w:t>
      </w:r>
      <w:r>
        <w:t>I NĂM M</w:t>
      </w:r>
      <w:r>
        <w:t>Ộ</w:t>
      </w:r>
      <w:r>
        <w:t>T TR</w:t>
      </w:r>
      <w:r>
        <w:t>Ậ</w:t>
      </w:r>
      <w:r>
        <w:t>N - M</w:t>
      </w:r>
      <w:r>
        <w:t>Ỗ</w:t>
      </w:r>
      <w:r>
        <w:t>I NĂM M</w:t>
      </w:r>
      <w:r>
        <w:t>Ộ</w:t>
      </w:r>
      <w:r>
        <w:t>T L</w:t>
      </w:r>
      <w:r>
        <w:t>Ầ</w:t>
      </w:r>
      <w:r>
        <w:t>N THUA</w:t>
      </w:r>
    </w:p>
    <w:p w:rsidR="007E488C" w:rsidRDefault="00C96B21">
      <w:r>
        <w:rPr>
          <w:b/>
        </w:rPr>
        <w:t xml:space="preserve">B-roll: </w:t>
      </w:r>
      <w:r>
        <w:t>D</w:t>
      </w:r>
      <w:r>
        <w:t>ấ</w:t>
      </w:r>
      <w:r>
        <w:t>u nư</w:t>
      </w:r>
      <w:r>
        <w:t>ớ</w:t>
      </w:r>
      <w:r>
        <w:t>c đ</w:t>
      </w:r>
      <w:r>
        <w:t>ể</w:t>
      </w:r>
      <w:r>
        <w:t xml:space="preserve"> l</w:t>
      </w:r>
      <w:r>
        <w:t>ạ</w:t>
      </w:r>
      <w:r>
        <w:t>i trên vách núi qua nhi</w:t>
      </w:r>
      <w:r>
        <w:t>ề</w:t>
      </w:r>
      <w:r>
        <w:t>u l</w:t>
      </w:r>
      <w:r>
        <w:t>ớ</w:t>
      </w:r>
      <w:r>
        <w:t>p th</w:t>
      </w:r>
      <w:r>
        <w:t>ờ</w:t>
      </w:r>
      <w:r>
        <w:t>i gian.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Ti</w:t>
      </w:r>
      <w:r>
        <w:t>ế</w:t>
      </w:r>
      <w:r>
        <w:t>ng sóng v</w:t>
      </w:r>
      <w:r>
        <w:t>ỗ</w:t>
      </w:r>
      <w:r>
        <w:t xml:space="preserve"> r</w:t>
      </w:r>
      <w:r>
        <w:t>ồ</w:t>
      </w:r>
      <w:r>
        <w:t>i rút xa, nh</w:t>
      </w:r>
      <w:r>
        <w:t>ạ</w:t>
      </w:r>
      <w:r>
        <w:t>c n</w:t>
      </w:r>
      <w:r>
        <w:t>ề</w:t>
      </w:r>
      <w:r>
        <w:t>n l</w:t>
      </w:r>
      <w:r>
        <w:t>ặ</w:t>
      </w:r>
      <w:r>
        <w:t>p l</w:t>
      </w:r>
      <w:r>
        <w:t>ạ</w:t>
      </w:r>
      <w:r>
        <w:t>i ch</w:t>
      </w:r>
      <w:r>
        <w:t>ủ</w:t>
      </w:r>
      <w:r>
        <w:t xml:space="preserve"> đ</w:t>
      </w:r>
      <w:r>
        <w:t>ề</w:t>
      </w:r>
      <w:r>
        <w:t xml:space="preserve"> m</w:t>
      </w:r>
      <w:r>
        <w:t>ở</w:t>
      </w:r>
      <w:r>
        <w:t xml:space="preserve"> đ</w:t>
      </w:r>
      <w:r>
        <w:t>ầ</w:t>
      </w:r>
      <w:r>
        <w:t>u.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Fast Cut</w:t>
      </w:r>
    </w:p>
    <w:p w:rsidR="007E488C" w:rsidRDefault="00C96B21">
      <w:pPr>
        <w:pStyle w:val="Heading2"/>
      </w:pPr>
      <w:r>
        <w:t>C</w:t>
      </w:r>
      <w:r>
        <w:t>Ả</w:t>
      </w:r>
      <w:r>
        <w:t>NH 29 | TIMESTAMP: 4:35 - 4:48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 (Voiceover</w:t>
      </w:r>
      <w:r>
        <w:rPr>
          <w:b/>
        </w:rPr>
        <w:t xml:space="preserve">): </w:t>
      </w:r>
      <w:r>
        <w:t>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 là cách ngư</w:t>
      </w:r>
      <w:r>
        <w:t>ờ</w:t>
      </w:r>
      <w:r>
        <w:t>i Vi</w:t>
      </w:r>
      <w:r>
        <w:t>ệ</w:t>
      </w:r>
      <w:r>
        <w:t>t xưa lý gi</w:t>
      </w:r>
      <w:r>
        <w:t>ả</w:t>
      </w:r>
      <w:r>
        <w:t>i cho nh</w:t>
      </w:r>
      <w:r>
        <w:t>ữ</w:t>
      </w:r>
      <w:r>
        <w:t>ng tr</w:t>
      </w:r>
      <w:r>
        <w:t>ậ</w:t>
      </w:r>
      <w:r>
        <w:t>n lũ l</w:t>
      </w:r>
      <w:r>
        <w:t>ụ</w:t>
      </w:r>
      <w:r>
        <w:t>t hàng năm, và cũng là bài h</w:t>
      </w:r>
      <w:r>
        <w:t>ọ</w:t>
      </w:r>
      <w:r>
        <w:t>c v</w:t>
      </w:r>
      <w:r>
        <w:t>ề</w:t>
      </w:r>
      <w:r>
        <w:t xml:space="preserve"> ý chí kiên cư</w:t>
      </w:r>
      <w:r>
        <w:t>ờ</w:t>
      </w:r>
      <w:r>
        <w:t>ng ch</w:t>
      </w:r>
      <w:r>
        <w:t>ố</w:t>
      </w:r>
      <w:r>
        <w:t>ng ch</w:t>
      </w:r>
      <w:r>
        <w:t>ọ</w:t>
      </w:r>
      <w:r>
        <w:t>i v</w:t>
      </w:r>
      <w:r>
        <w:t>ớ</w:t>
      </w:r>
      <w:r>
        <w:t>i thiên nhiên.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 xml:space="preserve">Hình </w:t>
      </w:r>
      <w:r>
        <w:t>ả</w:t>
      </w:r>
      <w:r>
        <w:t>nh chuy</w:t>
      </w:r>
      <w:r>
        <w:t>ể</w:t>
      </w:r>
      <w:r>
        <w:t>n đ</w:t>
      </w:r>
      <w:r>
        <w:t>ộ</w:t>
      </w:r>
      <w:r>
        <w:t>ng đan xen gi</w:t>
      </w:r>
      <w:r>
        <w:t>ữ</w:t>
      </w:r>
      <w:r>
        <w:t>a truy</w:t>
      </w:r>
      <w:r>
        <w:t>ề</w:t>
      </w:r>
      <w:r>
        <w:t>n thuy</w:t>
      </w:r>
      <w:r>
        <w:t>ế</w:t>
      </w:r>
      <w:r>
        <w:t>t xưa và c</w:t>
      </w:r>
      <w:r>
        <w:t>ả</w:t>
      </w:r>
      <w:r>
        <w:t>nh đ</w:t>
      </w:r>
      <w:r>
        <w:t>ắ</w:t>
      </w:r>
      <w:r>
        <w:t xml:space="preserve">p đê </w:t>
      </w:r>
      <w:r>
        <w:t>ch</w:t>
      </w:r>
      <w:r>
        <w:t>ố</w:t>
      </w:r>
      <w:r>
        <w:t>ng lũ th</w:t>
      </w:r>
      <w:r>
        <w:t>ờ</w:t>
      </w:r>
      <w:r>
        <w:t>i hi</w:t>
      </w:r>
      <w:r>
        <w:t>ệ</w:t>
      </w:r>
      <w:r>
        <w:t>n đ</w:t>
      </w:r>
      <w:r>
        <w:t>ạ</w:t>
      </w:r>
      <w:r>
        <w:t>i.</w:t>
      </w:r>
    </w:p>
    <w:p w:rsidR="007E488C" w:rsidRDefault="00C96B21">
      <w:pPr>
        <w:pStyle w:val="ListBullet"/>
      </w:pPr>
      <w:r>
        <w:lastRenderedPageBreak/>
        <w:t>Hành đ</w:t>
      </w:r>
      <w:r>
        <w:t>ộ</w:t>
      </w:r>
      <w:r>
        <w:t>ng: Montage l</w:t>
      </w:r>
      <w:r>
        <w:t>ị</w:t>
      </w:r>
      <w:r>
        <w:t>ch s</w:t>
      </w:r>
      <w:r>
        <w:t>ử</w:t>
      </w:r>
      <w:r>
        <w:t xml:space="preserve"> ch</w:t>
      </w:r>
      <w:r>
        <w:t>ố</w:t>
      </w:r>
      <w:r>
        <w:t>ng lũ c</w:t>
      </w:r>
      <w:r>
        <w:t>ủ</w:t>
      </w:r>
      <w:r>
        <w:t>a ngư</w:t>
      </w:r>
      <w:r>
        <w:t>ờ</w:t>
      </w:r>
      <w:r>
        <w:t>i Vi</w:t>
      </w:r>
      <w:r>
        <w:t>ệ</w:t>
      </w:r>
      <w:r>
        <w:t>t qua các th</w:t>
      </w:r>
      <w:r>
        <w:t>ờ</w:t>
      </w:r>
      <w:r>
        <w:t>i k</w:t>
      </w:r>
      <w:r>
        <w:t>ỳ</w:t>
      </w:r>
      <w:r>
        <w:t>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Layered Montage (Nhi</w:t>
      </w:r>
      <w:r>
        <w:t>ề</w:t>
      </w:r>
      <w:r>
        <w:t>u l</w:t>
      </w:r>
      <w:r>
        <w:t>ớ</w:t>
      </w:r>
      <w:r>
        <w:t>p) | Chuy</w:t>
      </w:r>
      <w:r>
        <w:t>ể</w:t>
      </w:r>
      <w:r>
        <w:t>n đ</w:t>
      </w:r>
      <w:r>
        <w:t>ộ</w:t>
      </w:r>
      <w:r>
        <w:t>ng: Dissolve chuy</w:t>
      </w:r>
      <w:r>
        <w:t>ể</w:t>
      </w:r>
      <w:r>
        <w:t>n ti</w:t>
      </w:r>
      <w:r>
        <w:t>ế</w:t>
      </w:r>
      <w:r>
        <w:t>p gi</w:t>
      </w:r>
      <w:r>
        <w:t>ữ</w:t>
      </w:r>
      <w:r>
        <w:t>a các th</w:t>
      </w:r>
      <w:r>
        <w:t>ờ</w:t>
      </w:r>
      <w:r>
        <w:t>i đ</w:t>
      </w:r>
      <w:r>
        <w:t>ạ</w:t>
      </w:r>
      <w:r>
        <w:t>i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L</w:t>
      </w:r>
      <w:r>
        <w:t>Ờ</w:t>
      </w:r>
      <w:r>
        <w:t>I GI</w:t>
      </w:r>
      <w:r>
        <w:t>Ả</w:t>
      </w:r>
      <w:r>
        <w:t>I THÍCH CHO LŨ L</w:t>
      </w:r>
      <w:r>
        <w:t>Ụ</w:t>
      </w:r>
      <w:r>
        <w:t xml:space="preserve">T VÀ </w:t>
      </w:r>
      <w:r>
        <w:t>Ý CHÍ CH</w:t>
      </w:r>
      <w:r>
        <w:t>Ố</w:t>
      </w:r>
      <w:r>
        <w:t>NG THIÊN TAI</w:t>
      </w:r>
    </w:p>
    <w:p w:rsidR="007E488C" w:rsidRDefault="00C96B21">
      <w:r>
        <w:rPr>
          <w:b/>
        </w:rPr>
        <w:t xml:space="preserve">B-roll: </w:t>
      </w:r>
      <w:r>
        <w:t>Đê đi</w:t>
      </w:r>
      <w:r>
        <w:t>ề</w:t>
      </w:r>
      <w:r>
        <w:t>u hi</w:t>
      </w:r>
      <w:r>
        <w:t>ệ</w:t>
      </w:r>
      <w:r>
        <w:t>n đ</w:t>
      </w:r>
      <w:r>
        <w:t>ạ</w:t>
      </w:r>
      <w:r>
        <w:t xml:space="preserve">i, hình </w:t>
      </w:r>
      <w:r>
        <w:t>ả</w:t>
      </w:r>
      <w:r>
        <w:t>nh ph</w:t>
      </w:r>
      <w:r>
        <w:t>ụ</w:t>
      </w:r>
      <w:r>
        <w:t>c d</w:t>
      </w:r>
      <w:r>
        <w:t>ự</w:t>
      </w:r>
      <w:r>
        <w:t>ng l</w:t>
      </w:r>
      <w:r>
        <w:t>ễ</w:t>
      </w:r>
      <w:r>
        <w:t xml:space="preserve"> h</w:t>
      </w:r>
      <w:r>
        <w:t>ộ</w:t>
      </w:r>
      <w:r>
        <w:t>i dân gian.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n</w:t>
      </w:r>
      <w:r>
        <w:t>ề</w:t>
      </w:r>
      <w:r>
        <w:t>n trang tr</w:t>
      </w:r>
      <w:r>
        <w:t>ọ</w:t>
      </w:r>
      <w:r>
        <w:t>ng d</w:t>
      </w:r>
      <w:r>
        <w:t>ầ</w:t>
      </w:r>
      <w:r>
        <w:t>n lên cao trào.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Cross Dissolve</w:t>
      </w:r>
    </w:p>
    <w:p w:rsidR="007E488C" w:rsidRDefault="00C96B21">
      <w:pPr>
        <w:pStyle w:val="Heading2"/>
      </w:pPr>
      <w:r>
        <w:t>C</w:t>
      </w:r>
      <w:r>
        <w:t>Ả</w:t>
      </w:r>
      <w:r>
        <w:t>NH 30 | TIMESTAMP: 4:48 - 5:00</w:t>
      </w:r>
    </w:p>
    <w:p w:rsidR="007E488C" w:rsidRDefault="00C96B21"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 xml:space="preserve">i (Voiceover): </w:t>
      </w:r>
      <w:r>
        <w:t xml:space="preserve">Ngày nay, núi Ba Vì </w:t>
      </w:r>
      <w:r>
        <w:t>v</w:t>
      </w:r>
      <w:r>
        <w:t>ẫ</w:t>
      </w:r>
      <w:r>
        <w:t>n s</w:t>
      </w:r>
      <w:r>
        <w:t>ừ</w:t>
      </w:r>
      <w:r>
        <w:t>ng s</w:t>
      </w:r>
      <w:r>
        <w:t>ữ</w:t>
      </w:r>
      <w:r>
        <w:t>ng gi</w:t>
      </w:r>
      <w:r>
        <w:t>ữ</w:t>
      </w:r>
      <w:r>
        <w:t>a đ</w:t>
      </w:r>
      <w:r>
        <w:t>ấ</w:t>
      </w:r>
      <w:r>
        <w:t>t tr</w:t>
      </w:r>
      <w:r>
        <w:t>ờ</w:t>
      </w:r>
      <w:r>
        <w:t>i, như m</w:t>
      </w:r>
      <w:r>
        <w:t>ộ</w:t>
      </w:r>
      <w:r>
        <w:t>t minh ch</w:t>
      </w:r>
      <w:r>
        <w:t>ứ</w:t>
      </w:r>
      <w:r>
        <w:t>ng cho ý chí không bao gi</w:t>
      </w:r>
      <w:r>
        <w:t>ờ</w:t>
      </w:r>
      <w:r>
        <w:t xml:space="preserve"> khu</w:t>
      </w:r>
      <w:r>
        <w:t>ấ</w:t>
      </w:r>
      <w:r>
        <w:t>t ph</w:t>
      </w:r>
      <w:r>
        <w:t>ụ</w:t>
      </w:r>
      <w:r>
        <w:t>c trư</w:t>
      </w:r>
      <w:r>
        <w:t>ớ</w:t>
      </w:r>
      <w:r>
        <w:t>c thiên tai c</w:t>
      </w:r>
      <w:r>
        <w:t>ủ</w:t>
      </w:r>
      <w:r>
        <w:t>a dân t</w:t>
      </w:r>
      <w:r>
        <w:t>ộ</w:t>
      </w:r>
      <w:r>
        <w:t>c Vi</w:t>
      </w:r>
      <w:r>
        <w:t>ệ</w:t>
      </w:r>
      <w:r>
        <w:t>t Nam.</w:t>
      </w:r>
    </w:p>
    <w:p w:rsidR="007E488C" w:rsidRDefault="00C96B21">
      <w:r>
        <w:rPr>
          <w:b/>
        </w:rPr>
        <w:t xml:space="preserve">Hình </w:t>
      </w:r>
      <w:r>
        <w:rPr>
          <w:b/>
        </w:rPr>
        <w:t>ả</w:t>
      </w:r>
      <w:r>
        <w:rPr>
          <w:b/>
        </w:rPr>
        <w:t>nh /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Toàn c</w:t>
      </w:r>
      <w:r>
        <w:t>ả</w:t>
      </w:r>
      <w:r>
        <w:t>nh núi Ba Vì hùng vĩ trong ánh hoàng hôn, sông nư</w:t>
      </w:r>
      <w:r>
        <w:t>ớ</w:t>
      </w:r>
      <w:r>
        <w:t>c hi</w:t>
      </w:r>
      <w:r>
        <w:t>ề</w:t>
      </w:r>
      <w:r>
        <w:t>n hòa dư</w:t>
      </w:r>
      <w:r>
        <w:t>ớ</w:t>
      </w:r>
      <w:r>
        <w:t>i chân núi.</w:t>
      </w:r>
    </w:p>
    <w:p w:rsidR="007E488C" w:rsidRDefault="00C96B21">
      <w:pPr>
        <w:pStyle w:val="ListBullet"/>
      </w:pPr>
      <w:r>
        <w:t>Hành đ</w:t>
      </w:r>
      <w:r>
        <w:t>ộ</w:t>
      </w:r>
      <w:r>
        <w:t>ng: Camera bay lên cao b</w:t>
      </w:r>
      <w:r>
        <w:t>ao quát toàn c</w:t>
      </w:r>
      <w:r>
        <w:t>ả</w:t>
      </w:r>
      <w:r>
        <w:t>nh núi và đ</w:t>
      </w:r>
      <w:r>
        <w:t>ồ</w:t>
      </w:r>
      <w:r>
        <w:t>ng b</w:t>
      </w:r>
      <w:r>
        <w:t>ằ</w:t>
      </w:r>
      <w:r>
        <w:t>ng.</w:t>
      </w:r>
    </w:p>
    <w:p w:rsidR="007E488C" w:rsidRDefault="00C96B21">
      <w:r>
        <w:rPr>
          <w:b/>
        </w:rPr>
        <w:t>Góc máy &amp;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ng: </w:t>
      </w:r>
      <w:r>
        <w:t>Aerial / Extreme Long Shot | Chuy</w:t>
      </w:r>
      <w:r>
        <w:t>ể</w:t>
      </w:r>
      <w:r>
        <w:t>n đ</w:t>
      </w:r>
      <w:r>
        <w:t>ộ</w:t>
      </w:r>
      <w:r>
        <w:t>ng: Zoom-out ch</w:t>
      </w:r>
      <w:r>
        <w:t>ậ</w:t>
      </w:r>
      <w:r>
        <w:t>m</w:t>
      </w:r>
    </w:p>
    <w:p w:rsidR="007E488C" w:rsidRDefault="00C96B21">
      <w:r>
        <w:rPr>
          <w:b/>
        </w:rPr>
        <w:t>Text màn hình &amp; B-roll:</w:t>
      </w:r>
    </w:p>
    <w:p w:rsidR="007E488C" w:rsidRDefault="00C96B21">
      <w:r>
        <w:rPr>
          <w:b/>
        </w:rPr>
        <w:t xml:space="preserve">Text: </w:t>
      </w:r>
      <w:r>
        <w:t>NÚI BA VÌ - BI</w:t>
      </w:r>
      <w:r>
        <w:t>Ể</w:t>
      </w:r>
      <w:r>
        <w:t>U TƯ</w:t>
      </w:r>
      <w:r>
        <w:t>Ợ</w:t>
      </w:r>
      <w:r>
        <w:t>NG Ý CHÍ B</w:t>
      </w:r>
      <w:r>
        <w:t>Ấ</w:t>
      </w:r>
      <w:r>
        <w:t>T KHU</w:t>
      </w:r>
      <w:r>
        <w:t>Ấ</w:t>
      </w:r>
      <w:r>
        <w:t>T C</w:t>
      </w:r>
      <w:r>
        <w:t>Ủ</w:t>
      </w:r>
      <w:r>
        <w:t>A NGƯ</w:t>
      </w:r>
      <w:r>
        <w:t>Ờ</w:t>
      </w:r>
      <w:r>
        <w:t>I VI</w:t>
      </w:r>
      <w:r>
        <w:t>Ệ</w:t>
      </w:r>
      <w:r>
        <w:t>T</w:t>
      </w:r>
    </w:p>
    <w:p w:rsidR="007E488C" w:rsidRDefault="00C96B21">
      <w:r>
        <w:rPr>
          <w:b/>
        </w:rPr>
        <w:t xml:space="preserve">B-roll: </w:t>
      </w:r>
      <w:r>
        <w:t>Mây v</w:t>
      </w:r>
      <w:r>
        <w:t>ờ</w:t>
      </w:r>
      <w:r>
        <w:t>n quanh đ</w:t>
      </w:r>
      <w:r>
        <w:t>ỉ</w:t>
      </w:r>
      <w:r>
        <w:t>nh núi, ánh hoàng hôn nhu</w:t>
      </w:r>
      <w:r>
        <w:t>ộ</w:t>
      </w:r>
      <w:r>
        <w:t xml:space="preserve">m vàng </w:t>
      </w:r>
      <w:r>
        <w:t>c</w:t>
      </w:r>
      <w:r>
        <w:t>ả</w:t>
      </w:r>
      <w:r>
        <w:t xml:space="preserve"> vùng tr</w:t>
      </w:r>
      <w:r>
        <w:t>ờ</w:t>
      </w:r>
      <w:r>
        <w:t>i.</w:t>
      </w:r>
    </w:p>
    <w:p w:rsidR="007E488C" w:rsidRDefault="00C96B21">
      <w:r>
        <w:rPr>
          <w:b/>
        </w:rPr>
        <w:t>Âm thanh &amp; 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nh:</w:t>
      </w:r>
    </w:p>
    <w:p w:rsidR="007E488C" w:rsidRDefault="00C96B21">
      <w:r>
        <w:rPr>
          <w:b/>
        </w:rPr>
        <w:t xml:space="preserve">SFX: </w:t>
      </w:r>
      <w:r>
        <w:t>Nh</w:t>
      </w:r>
      <w:r>
        <w:t>ạ</w:t>
      </w:r>
      <w:r>
        <w:t>c n</w:t>
      </w:r>
      <w:r>
        <w:t>ề</w:t>
      </w:r>
      <w:r>
        <w:t>n hùng tráng vang lên tr</w:t>
      </w:r>
      <w:r>
        <w:t>ọ</w:t>
      </w:r>
      <w:r>
        <w:t>n v</w:t>
      </w:r>
      <w:r>
        <w:t>ẹ</w:t>
      </w:r>
      <w:r>
        <w:t>n r</w:t>
      </w:r>
      <w:r>
        <w:t>ồ</w:t>
      </w:r>
      <w:r>
        <w:t>i l</w:t>
      </w:r>
      <w:r>
        <w:t>ắ</w:t>
      </w:r>
      <w:r>
        <w:t>ng d</w:t>
      </w:r>
      <w:r>
        <w:t>ầ</w:t>
      </w:r>
      <w:r>
        <w:t>n vào ti</w:t>
      </w:r>
      <w:r>
        <w:t>ế</w:t>
      </w:r>
      <w:r>
        <w:t>ng gió.</w:t>
      </w:r>
    </w:p>
    <w:p w:rsidR="007E488C" w:rsidRDefault="00C96B21">
      <w:r>
        <w:rPr>
          <w:b/>
        </w:rPr>
        <w:t>Chuy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 xml:space="preserve">nh: </w:t>
      </w:r>
      <w:r>
        <w:t>Fade to Black</w:t>
      </w:r>
    </w:p>
    <w:p w:rsidR="007E488C" w:rsidRDefault="00C96B21">
      <w:pPr>
        <w:pStyle w:val="Heading1"/>
      </w:pPr>
      <w:r>
        <w:t>PH</w:t>
      </w:r>
      <w:r>
        <w:t>Ầ</w:t>
      </w:r>
      <w:r>
        <w:t>N 3: C</w:t>
      </w:r>
      <w:r>
        <w:t>Ấ</w:t>
      </w:r>
      <w:r>
        <w:t>U TRÚC K</w:t>
      </w:r>
      <w:r>
        <w:t>Ỹ</w:t>
      </w:r>
      <w:r>
        <w:t xml:space="preserve"> THU</w:t>
      </w:r>
      <w:r>
        <w:t>Ậ</w:t>
      </w:r>
      <w:r>
        <w:t>T S</w:t>
      </w:r>
      <w:r>
        <w:t>Ả</w:t>
      </w:r>
      <w:r>
        <w:t>N XU</w:t>
      </w:r>
      <w:r>
        <w:t>Ấ</w:t>
      </w:r>
      <w:r>
        <w:t>T VIDEO</w:t>
      </w:r>
    </w:p>
    <w:p w:rsidR="007E488C" w:rsidRDefault="00C96B21">
      <w:r>
        <w:rPr>
          <w:b/>
        </w:rPr>
        <w:t>Quy chu</w:t>
      </w:r>
      <w:r>
        <w:rPr>
          <w:b/>
        </w:rPr>
        <w:t>ẩ</w:t>
      </w:r>
      <w:r>
        <w:rPr>
          <w:b/>
        </w:rPr>
        <w:t>n d</w:t>
      </w:r>
      <w:r>
        <w:rPr>
          <w:b/>
        </w:rPr>
        <w:t>ự</w:t>
      </w:r>
      <w:r>
        <w:rPr>
          <w:b/>
        </w:rPr>
        <w:t>ng video YouTube chu</w:t>
      </w:r>
      <w:r>
        <w:rPr>
          <w:b/>
        </w:rPr>
        <w:t>ẩ</w:t>
      </w:r>
      <w:r>
        <w:rPr>
          <w:b/>
        </w:rPr>
        <w:t>n 16:9 (1080p, 24fps):</w:t>
      </w:r>
    </w:p>
    <w:p w:rsidR="007E488C" w:rsidRDefault="00C96B21">
      <w:pPr>
        <w:pStyle w:val="ListBullet"/>
      </w:pPr>
      <w:r>
        <w:t>Nguyên t</w:t>
      </w:r>
      <w:r>
        <w:t>ắ</w:t>
      </w:r>
      <w:r>
        <w:t>c nh</w:t>
      </w:r>
      <w:r>
        <w:t>ị</w:t>
      </w:r>
      <w:r>
        <w:t>p d</w:t>
      </w:r>
      <w:r>
        <w:t>ự</w:t>
      </w:r>
      <w:r>
        <w:t>ng: k</w:t>
      </w:r>
      <w:r>
        <w:t>hông đ</w:t>
      </w:r>
      <w:r>
        <w:t>ể</w:t>
      </w:r>
      <w:r>
        <w:t xml:space="preserve"> khung hình tĩnh quá 2.5-3 giây; m</w:t>
      </w:r>
      <w:r>
        <w:t>ọ</w:t>
      </w:r>
      <w:r>
        <w:t xml:space="preserve">i </w:t>
      </w:r>
      <w:r>
        <w:t>ả</w:t>
      </w:r>
      <w:r>
        <w:t>nh tĩnh áp d</w:t>
      </w:r>
      <w:r>
        <w:t>ụ</w:t>
      </w:r>
      <w:r>
        <w:t>ng hi</w:t>
      </w:r>
      <w:r>
        <w:t>ệ</w:t>
      </w:r>
      <w:r>
        <w:t xml:space="preserve">u </w:t>
      </w:r>
      <w:r>
        <w:t>ứ</w:t>
      </w:r>
      <w:r>
        <w:t>ng Ken Burns (pan/zoom ch</w:t>
      </w:r>
      <w:r>
        <w:t>ậ</w:t>
      </w:r>
      <w:r>
        <w:t>m).</w:t>
      </w:r>
    </w:p>
    <w:p w:rsidR="007E488C" w:rsidRDefault="00C96B21">
      <w:pPr>
        <w:pStyle w:val="ListBullet"/>
      </w:pPr>
      <w:r>
        <w:t>Đ</w:t>
      </w:r>
      <w:r>
        <w:t>ồ</w:t>
      </w:r>
      <w:r>
        <w:t>ng b</w:t>
      </w:r>
      <w:r>
        <w:t>ộ</w:t>
      </w:r>
      <w:r>
        <w:t xml:space="preserve"> âm thanh - th</w:t>
      </w:r>
      <w:r>
        <w:t>ị</w:t>
      </w:r>
      <w:r>
        <w:t xml:space="preserve"> giác: c</w:t>
      </w:r>
      <w:r>
        <w:t>ắ</w:t>
      </w:r>
      <w:r>
        <w:t>t chuy</w:t>
      </w:r>
      <w:r>
        <w:t>ể</w:t>
      </w:r>
      <w:r>
        <w:t>n c</w:t>
      </w:r>
      <w:r>
        <w:t>ả</w:t>
      </w:r>
      <w:r>
        <w:t>nh rơi đúng nh</w:t>
      </w:r>
      <w:r>
        <w:t>ị</w:t>
      </w:r>
      <w:r>
        <w:t>p l</w:t>
      </w:r>
      <w:r>
        <w:t>ờ</w:t>
      </w:r>
      <w:r>
        <w:t>i tho</w:t>
      </w:r>
      <w:r>
        <w:t>ạ</w:t>
      </w:r>
      <w:r>
        <w:t>i ho</w:t>
      </w:r>
      <w:r>
        <w:t>ặ</w:t>
      </w:r>
      <w:r>
        <w:t>c phách nh</w:t>
      </w:r>
      <w:r>
        <w:t>ạ</w:t>
      </w:r>
      <w:r>
        <w:t>c tr</w:t>
      </w:r>
      <w:r>
        <w:t>ầ</w:t>
      </w:r>
      <w:r>
        <w:t>m.</w:t>
      </w:r>
    </w:p>
    <w:p w:rsidR="007E488C" w:rsidRDefault="00C96B21">
      <w:pPr>
        <w:pStyle w:val="ListBullet"/>
      </w:pPr>
      <w:r>
        <w:t>Công c</w:t>
      </w:r>
      <w:r>
        <w:t>ụ</w:t>
      </w:r>
      <w:r>
        <w:t xml:space="preserve"> t</w:t>
      </w:r>
      <w:r>
        <w:t>ạ</w:t>
      </w:r>
      <w:r>
        <w:t>o video AI đ</w:t>
      </w:r>
      <w:r>
        <w:t>ề</w:t>
      </w:r>
      <w:r>
        <w:t xml:space="preserve"> xu</w:t>
      </w:r>
      <w:r>
        <w:t>ấ</w:t>
      </w:r>
      <w:r>
        <w:t>t: Google Flow (Veo 3) - đã dùng thành cô</w:t>
      </w:r>
      <w:r>
        <w:t xml:space="preserve">ng và </w:t>
      </w:r>
      <w:r>
        <w:t>ổ</w:t>
      </w:r>
      <w:r>
        <w:t>n đ</w:t>
      </w:r>
      <w:r>
        <w:t>ị</w:t>
      </w:r>
      <w:r>
        <w:t>nh cho hai d</w:t>
      </w:r>
      <w:r>
        <w:t>ự</w:t>
      </w:r>
      <w:r>
        <w:t xml:space="preserve"> án "S</w:t>
      </w:r>
      <w:r>
        <w:t>ử</w:t>
      </w:r>
      <w:r>
        <w:t xml:space="preserve"> thi Thành Troy" và "Truy</w:t>
      </w:r>
      <w:r>
        <w:t>ề</w:t>
      </w:r>
      <w:r>
        <w:t>n thuy</w:t>
      </w:r>
      <w:r>
        <w:t>ế</w:t>
      </w:r>
      <w:r>
        <w:t>t Thánh Gióng" trong cùng thư m</w:t>
      </w:r>
      <w:r>
        <w:t>ụ</w:t>
      </w:r>
      <w:r>
        <w:t xml:space="preserve">c này; </w:t>
      </w:r>
      <w:r>
        <w:lastRenderedPageBreak/>
        <w:t>tái s</w:t>
      </w:r>
      <w:r>
        <w:t>ử</w:t>
      </w:r>
      <w:r>
        <w:t xml:space="preserve"> d</w:t>
      </w:r>
      <w:r>
        <w:t>ụ</w:t>
      </w:r>
      <w:r>
        <w:t>ng project Google Flow hi</w:t>
      </w:r>
      <w:r>
        <w:t>ệ</w:t>
      </w:r>
      <w:r>
        <w:t>n có (tài kho</w:t>
      </w:r>
      <w:r>
        <w:t>ả</w:t>
      </w:r>
      <w:r>
        <w:t>n đã liên k</w:t>
      </w:r>
      <w:r>
        <w:t>ế</w:t>
      </w:r>
      <w:r>
        <w:t>t) đ</w:t>
      </w:r>
      <w:r>
        <w:t>ể</w:t>
      </w:r>
      <w:r>
        <w:t xml:space="preserve"> gi</w:t>
      </w:r>
      <w:r>
        <w:t>ữ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phong cách hình </w:t>
      </w:r>
      <w:r>
        <w:t>ả</w:t>
      </w:r>
      <w:r>
        <w:t>nh s</w:t>
      </w:r>
      <w:r>
        <w:t>ử</w:t>
      </w:r>
      <w:r>
        <w:t xml:space="preserve"> thi cho c</w:t>
      </w:r>
      <w:r>
        <w:t>ả</w:t>
      </w:r>
      <w:r>
        <w:t xml:space="preserve"> series.</w:t>
      </w:r>
    </w:p>
    <w:p w:rsidR="007E488C" w:rsidRDefault="00C96B21">
      <w:pPr>
        <w:pStyle w:val="ListBullet"/>
      </w:pPr>
      <w:r>
        <w:t>Phân b</w:t>
      </w:r>
      <w:r>
        <w:t>ổ</w:t>
      </w:r>
      <w:r>
        <w:t xml:space="preserve"> tài nguyên hình </w:t>
      </w:r>
      <w:r>
        <w:t>ả</w:t>
      </w:r>
      <w:r>
        <w:t>nh:</w:t>
      </w:r>
    </w:p>
    <w:p w:rsidR="007E488C" w:rsidRDefault="00C96B21">
      <w:pPr>
        <w:pStyle w:val="ListBullet2"/>
      </w:pPr>
      <w:r>
        <w:t>Vid</w:t>
      </w:r>
      <w:r>
        <w:t>eo AI (ph</w:t>
      </w:r>
      <w:r>
        <w:t>ầ</w:t>
      </w:r>
      <w:r>
        <w:t>n l</w:t>
      </w:r>
      <w:r>
        <w:t>ớ</w:t>
      </w:r>
      <w:r>
        <w:t>n 30 c</w:t>
      </w:r>
      <w:r>
        <w:t>ả</w:t>
      </w:r>
      <w:r>
        <w:t>nh): các c</w:t>
      </w:r>
      <w:r>
        <w:t>ả</w:t>
      </w:r>
      <w:r>
        <w:t>nh có chuy</w:t>
      </w:r>
      <w:r>
        <w:t>ể</w:t>
      </w:r>
      <w:r>
        <w:t>n đ</w:t>
      </w:r>
      <w:r>
        <w:t>ộ</w:t>
      </w:r>
      <w:r>
        <w:t>ng nhân v</w:t>
      </w:r>
      <w:r>
        <w:t>ậ</w:t>
      </w:r>
      <w:r>
        <w:t>t, hành đ</w:t>
      </w:r>
      <w:r>
        <w:t>ộ</w:t>
      </w:r>
      <w:r>
        <w:t>ng, chi</w:t>
      </w:r>
      <w:r>
        <w:t>ế</w:t>
      </w:r>
      <w:r>
        <w:t>n đ</w:t>
      </w:r>
      <w:r>
        <w:t>ấ</w:t>
      </w:r>
      <w:r>
        <w:t>u, phép thu</w:t>
      </w:r>
      <w:r>
        <w:t>ậ</w:t>
      </w:r>
      <w:r>
        <w:t>t (núi m</w:t>
      </w:r>
      <w:r>
        <w:t>ọ</w:t>
      </w:r>
      <w:r>
        <w:t>c lên, nư</w:t>
      </w:r>
      <w:r>
        <w:t>ớ</w:t>
      </w:r>
      <w:r>
        <w:t>c dâng, đ</w:t>
      </w:r>
      <w:r>
        <w:t>ạ</w:t>
      </w:r>
      <w:r>
        <w:t>i chi</w:t>
      </w:r>
      <w:r>
        <w:t>ế</w:t>
      </w:r>
      <w:r>
        <w:t>n).</w:t>
      </w:r>
    </w:p>
    <w:p w:rsidR="007E488C" w:rsidRDefault="00C96B21">
      <w:pPr>
        <w:pStyle w:val="ListBullet2"/>
      </w:pPr>
      <w:r>
        <w:t>Ả</w:t>
      </w:r>
      <w:r>
        <w:t>nh 2.5D Parallax / Midjourney: các c</w:t>
      </w:r>
      <w:r>
        <w:t>ả</w:t>
      </w:r>
      <w:r>
        <w:t>nh c</w:t>
      </w:r>
      <w:r>
        <w:t>ậ</w:t>
      </w:r>
      <w:r>
        <w:t>n c</w:t>
      </w:r>
      <w:r>
        <w:t>ả</w:t>
      </w:r>
      <w:r>
        <w:t>nh c</w:t>
      </w:r>
      <w:r>
        <w:t>ả</w:t>
      </w:r>
      <w:r>
        <w:t>m xúc tĩnh (ví d</w:t>
      </w:r>
      <w:r>
        <w:t>ụ</w:t>
      </w:r>
      <w:r>
        <w:t xml:space="preserve"> C</w:t>
      </w:r>
      <w:r>
        <w:t>ả</w:t>
      </w:r>
      <w:r>
        <w:t>nh 2, 10, 15, 27).</w:t>
      </w:r>
    </w:p>
    <w:p w:rsidR="007E488C" w:rsidRDefault="00C96B21">
      <w:pPr>
        <w:pStyle w:val="ListBullet2"/>
      </w:pPr>
      <w:r>
        <w:t>B-roll &amp; Motion Graphics: c</w:t>
      </w:r>
      <w:r>
        <w:t>ả</w:t>
      </w:r>
      <w:r>
        <w:t>nh m</w:t>
      </w:r>
      <w:r>
        <w:t>ở</w:t>
      </w:r>
      <w:r>
        <w:t xml:space="preserve"> đ</w:t>
      </w:r>
      <w:r>
        <w:t>ầ</w:t>
      </w:r>
      <w:r>
        <w:t>u/k</w:t>
      </w:r>
      <w:r>
        <w:t>ế</w:t>
      </w:r>
      <w:r>
        <w:t>t thúc mang tính bi</w:t>
      </w:r>
      <w:r>
        <w:t>ể</w:t>
      </w:r>
      <w:r>
        <w:t>u tư</w:t>
      </w:r>
      <w:r>
        <w:t>ợ</w:t>
      </w:r>
      <w:r>
        <w:t>ng (tr</w:t>
      </w:r>
      <w:r>
        <w:t>ố</w:t>
      </w:r>
      <w:r>
        <w:t>ng đ</w:t>
      </w:r>
      <w:r>
        <w:t>ồ</w:t>
      </w:r>
      <w:r>
        <w:t>ng, núi Ba Vì, đê đi</w:t>
      </w:r>
      <w:r>
        <w:t>ề</w:t>
      </w:r>
      <w:r>
        <w:t>u).</w:t>
      </w:r>
    </w:p>
    <w:p w:rsidR="007E488C" w:rsidRDefault="00C96B21">
      <w:pPr>
        <w:pStyle w:val="ListBullet"/>
      </w:pPr>
      <w:r>
        <w:t>Gi</w:t>
      </w:r>
      <w:r>
        <w:t>ọ</w:t>
      </w:r>
      <w:r>
        <w:t>ng đ</w:t>
      </w:r>
      <w:r>
        <w:t>ọ</w:t>
      </w:r>
      <w:r>
        <w:t>c (TTS): tái s</w:t>
      </w:r>
      <w:r>
        <w:t>ử</w:t>
      </w:r>
      <w:r>
        <w:t xml:space="preserve"> d</w:t>
      </w:r>
      <w:r>
        <w:t>ụ</w:t>
      </w:r>
      <w:r>
        <w:t>ng pipeline edge-tts đã xây d</w:t>
      </w:r>
      <w:r>
        <w:t>ự</w:t>
      </w:r>
      <w:r>
        <w:t>ng (voice vi-VN-NamMinhNeural ho</w:t>
      </w:r>
      <w:r>
        <w:t>ặ</w:t>
      </w:r>
      <w:r>
        <w:t>c vi-VN-HoaiMyNeural), t</w:t>
      </w:r>
      <w:r>
        <w:t>ố</w:t>
      </w:r>
      <w:r>
        <w:t>c đ</w:t>
      </w:r>
      <w:r>
        <w:t>ộ</w:t>
      </w:r>
      <w:r>
        <w:t xml:space="preserve"> -4% đ</w:t>
      </w:r>
      <w:r>
        <w:t>ể</w:t>
      </w:r>
      <w:r>
        <w:t xml:space="preserve"> gi</w:t>
      </w:r>
      <w:r>
        <w:t>ữ</w:t>
      </w:r>
      <w:r>
        <w:t xml:space="preserve"> nh</w:t>
      </w:r>
      <w:r>
        <w:t>ị</w:t>
      </w:r>
      <w:r>
        <w:t>p trang tr</w:t>
      </w:r>
      <w:r>
        <w:t>ọ</w:t>
      </w:r>
      <w:r>
        <w:t>ng.</w:t>
      </w:r>
    </w:p>
    <w:p w:rsidR="007E488C" w:rsidRDefault="00C96B21">
      <w:pPr>
        <w:pStyle w:val="ListBullet"/>
      </w:pPr>
      <w:r>
        <w:t>D</w:t>
      </w:r>
      <w:r>
        <w:t>ự</w:t>
      </w:r>
      <w:r>
        <w:t>ng phim &amp; âm thanh hoàn ch</w:t>
      </w:r>
      <w:r>
        <w:t>ỉ</w:t>
      </w:r>
      <w:r>
        <w:t>nh: FFmpeg p</w:t>
      </w:r>
      <w:r>
        <w:t>ipeline có s</w:t>
      </w:r>
      <w:r>
        <w:t>ẵ</w:t>
      </w:r>
      <w:r>
        <w:t>n (tương t</w:t>
      </w:r>
      <w:r>
        <w:t>ự</w:t>
      </w:r>
      <w:r>
        <w:t xml:space="preserve"> VIDEO_THANH_GIONG/build) ho</w:t>
      </w:r>
      <w:r>
        <w:t>ặ</w:t>
      </w:r>
      <w:r>
        <w:t>c DaVinci Resolve / Premiere Pro cho h</w:t>
      </w:r>
      <w:r>
        <w:t>ậ</w:t>
      </w:r>
      <w:r>
        <w:t>u k</w:t>
      </w:r>
      <w:r>
        <w:t>ỳ</w:t>
      </w:r>
      <w:r>
        <w:t xml:space="preserve"> nâng cao. Đ</w:t>
      </w:r>
      <w:r>
        <w:t>ề</w:t>
      </w:r>
      <w:r>
        <w:t xml:space="preserve"> xu</w:t>
      </w:r>
      <w:r>
        <w:t>ấ</w:t>
      </w:r>
      <w:r>
        <w:t>t t</w:t>
      </w:r>
      <w:r>
        <w:t>ạ</w:t>
      </w:r>
      <w:r>
        <w:t>o thư m</w:t>
      </w:r>
      <w:r>
        <w:t>ụ</w:t>
      </w:r>
      <w:r>
        <w:t>c làm vi</w:t>
      </w:r>
      <w:r>
        <w:t>ệ</w:t>
      </w:r>
      <w:r>
        <w:t>c m</w:t>
      </w:r>
      <w:r>
        <w:t>ớ</w:t>
      </w:r>
      <w:r>
        <w:t>i "VIDEO_SON_TINH_THUY_TINH" v</w:t>
      </w:r>
      <w:r>
        <w:t>ớ</w:t>
      </w:r>
      <w:r>
        <w:t>i c</w:t>
      </w:r>
      <w:r>
        <w:t>ấ</w:t>
      </w:r>
      <w:r>
        <w:t>u trúc audio/ và build/ gi</w:t>
      </w:r>
      <w:r>
        <w:t>ố</w:t>
      </w:r>
      <w:r>
        <w:t>ng các d</w:t>
      </w:r>
      <w:r>
        <w:t>ự</w:t>
      </w:r>
      <w:r>
        <w:t xml:space="preserve"> án trư</w:t>
      </w:r>
      <w:r>
        <w:t>ớ</w:t>
      </w:r>
      <w:r>
        <w:t>c.</w:t>
      </w:r>
    </w:p>
    <w:p w:rsidR="007E488C" w:rsidRDefault="00C96B21">
      <w:pPr>
        <w:pStyle w:val="ListBullet"/>
      </w:pPr>
      <w:r>
        <w:t>Lưu ý v</w:t>
      </w:r>
      <w:r>
        <w:t>ề</w:t>
      </w:r>
      <w:r>
        <w:t xml:space="preserve"> n</w:t>
      </w:r>
      <w:r>
        <w:t>ộ</w:t>
      </w:r>
      <w:r>
        <w:t>i dung: các c</w:t>
      </w:r>
      <w:r>
        <w:t>ả</w:t>
      </w:r>
      <w:r>
        <w:t>nh chi</w:t>
      </w:r>
      <w:r>
        <w:t>ế</w:t>
      </w:r>
      <w:r>
        <w:t>n tr</w:t>
      </w:r>
      <w:r>
        <w:t>ậ</w:t>
      </w:r>
      <w:r>
        <w:t>n và thiên tai (17, 18, 22, 24) mô t</w:t>
      </w:r>
      <w:r>
        <w:t>ả</w:t>
      </w:r>
      <w:r>
        <w:t xml:space="preserve"> giao tranh và lũ l</w:t>
      </w:r>
      <w:r>
        <w:t>ụ</w:t>
      </w:r>
      <w:r>
        <w:t>t d</w:t>
      </w:r>
      <w:r>
        <w:t>ữ</w:t>
      </w:r>
      <w:r>
        <w:t xml:space="preserve"> d</w:t>
      </w:r>
      <w:r>
        <w:t>ộ</w:t>
      </w:r>
      <w:r>
        <w:t>i nhưng không có y</w:t>
      </w:r>
      <w:r>
        <w:t>ế</w:t>
      </w:r>
      <w:r>
        <w:t>u t</w:t>
      </w:r>
      <w:r>
        <w:t>ố</w:t>
      </w:r>
      <w:r>
        <w:t xml:space="preserve"> máu me hay thương vong con ngư</w:t>
      </w:r>
      <w:r>
        <w:t>ờ</w:t>
      </w:r>
      <w:r>
        <w:t>i tr</w:t>
      </w:r>
      <w:r>
        <w:t>ự</w:t>
      </w:r>
      <w:r>
        <w:t>c di</w:t>
      </w:r>
      <w:r>
        <w:t>ệ</w:t>
      </w:r>
      <w:r>
        <w:t>n - nên gi</w:t>
      </w:r>
      <w:r>
        <w:t>ữ</w:t>
      </w:r>
      <w:r>
        <w:t xml:space="preserve"> ngôn t</w:t>
      </w:r>
      <w:r>
        <w:t>ừ</w:t>
      </w:r>
      <w:r>
        <w:t xml:space="preserve"> prompt </w:t>
      </w:r>
      <w:r>
        <w:t>ở</w:t>
      </w:r>
      <w:r>
        <w:t xml:space="preserve"> m</w:t>
      </w:r>
      <w:r>
        <w:t>ứ</w:t>
      </w:r>
      <w:r>
        <w:t>c "cinematic mythological action / natural disaster" đ</w:t>
      </w:r>
      <w:r>
        <w:t>ể</w:t>
      </w:r>
      <w:r>
        <w:t xml:space="preserve"> tránh b</w:t>
      </w:r>
      <w:r>
        <w:t>ị</w:t>
      </w:r>
      <w:r>
        <w:t xml:space="preserve"> b</w:t>
      </w:r>
      <w:r>
        <w:t>ộ</w:t>
      </w:r>
      <w:r>
        <w:t xml:space="preserve"> l</w:t>
      </w:r>
      <w:r>
        <w:t>ọ</w:t>
      </w:r>
      <w:r>
        <w:t>c an toàn c</w:t>
      </w:r>
      <w:r>
        <w:t>ủ</w:t>
      </w:r>
      <w:r>
        <w:t>a Veo t</w:t>
      </w:r>
      <w:r>
        <w:t>ừ</w:t>
      </w:r>
      <w:r>
        <w:t xml:space="preserve"> ch</w:t>
      </w:r>
      <w:r>
        <w:t>ố</w:t>
      </w:r>
      <w:r>
        <w:t>i</w:t>
      </w:r>
      <w:r>
        <w:t xml:space="preserve"> (rút kinh nghi</w:t>
      </w:r>
      <w:r>
        <w:t>ệ</w:t>
      </w:r>
      <w:r>
        <w:t>m t</w:t>
      </w:r>
      <w:r>
        <w:t>ừ</w:t>
      </w:r>
      <w:r>
        <w:t xml:space="preserve"> hai d</w:t>
      </w:r>
      <w:r>
        <w:t>ự</w:t>
      </w:r>
      <w:r>
        <w:t xml:space="preserve"> án trư</w:t>
      </w:r>
      <w:r>
        <w:t>ớ</w:t>
      </w:r>
      <w:r>
        <w:t>c).</w:t>
      </w:r>
    </w:p>
    <w:p w:rsidR="007E488C" w:rsidRDefault="00C96B21">
      <w:pPr>
        <w:pStyle w:val="Heading1"/>
      </w:pPr>
      <w:r>
        <w:t>PH</w:t>
      </w:r>
      <w:r>
        <w:t>Ầ</w:t>
      </w:r>
      <w:r>
        <w:t>N 4: T</w:t>
      </w:r>
      <w:r>
        <w:t>Ố</w:t>
      </w:r>
      <w:r>
        <w:t>I ƯU XU</w:t>
      </w:r>
      <w:r>
        <w:t>Ấ</w:t>
      </w:r>
      <w:r>
        <w:t>T B</w:t>
      </w:r>
      <w:r>
        <w:t>Ả</w:t>
      </w:r>
      <w:r>
        <w:t>N</w:t>
      </w:r>
    </w:p>
    <w:p w:rsidR="007E488C" w:rsidRDefault="00C96B21">
      <w:r>
        <w:rPr>
          <w:b/>
        </w:rPr>
        <w:t>10 Tiêu Đ</w:t>
      </w:r>
      <w:r>
        <w:rPr>
          <w:b/>
        </w:rPr>
        <w:t>ề</w:t>
      </w:r>
      <w:r>
        <w:rPr>
          <w:b/>
        </w:rPr>
        <w:t xml:space="preserve"> YouTube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</w:t>
      </w:r>
    </w:p>
    <w:p w:rsidR="007E488C" w:rsidRDefault="00C96B21">
      <w:r>
        <w:t>Sơn Tinh - Th</w:t>
      </w:r>
      <w:r>
        <w:t>ủ</w:t>
      </w:r>
      <w:r>
        <w:t>y Tinh: Cu</w:t>
      </w:r>
      <w:r>
        <w:t>ộ</w:t>
      </w:r>
      <w:r>
        <w:t>c Chi</w:t>
      </w:r>
      <w:r>
        <w:t>ế</w:t>
      </w:r>
      <w:r>
        <w:t>n Gi</w:t>
      </w:r>
      <w:r>
        <w:t>ữ</w:t>
      </w:r>
      <w:r>
        <w:t>a Núi Và Bi</w:t>
      </w:r>
      <w:r>
        <w:t>ể</w:t>
      </w:r>
      <w:r>
        <w:t>n Vì M</w:t>
      </w:r>
      <w:r>
        <w:t>ộ</w:t>
      </w:r>
      <w:r>
        <w:t>t Ngư</w:t>
      </w:r>
      <w:r>
        <w:t>ờ</w:t>
      </w:r>
      <w:r>
        <w:t>i Con Gái</w:t>
      </w:r>
    </w:p>
    <w:p w:rsidR="007E488C" w:rsidRDefault="00C96B21">
      <w:r>
        <w:t>S</w:t>
      </w:r>
      <w:r>
        <w:t>ự</w:t>
      </w:r>
      <w:r>
        <w:t xml:space="preserve"> Th</w:t>
      </w:r>
      <w:r>
        <w:t>ậ</w:t>
      </w:r>
      <w:r>
        <w:t>t Đ</w:t>
      </w:r>
      <w:r>
        <w:t>ằ</w:t>
      </w:r>
      <w:r>
        <w:t>ng Sau 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</w:t>
      </w:r>
    </w:p>
    <w:p w:rsidR="007E488C" w:rsidRDefault="00C96B21">
      <w:r>
        <w:t>Sơn Tinh - Th</w:t>
      </w:r>
      <w:r>
        <w:t>ủ</w:t>
      </w:r>
      <w:r>
        <w:t>y Tinh: Vì Sao Núi Ba Vì Có B</w:t>
      </w:r>
      <w:r>
        <w:t>a Đ</w:t>
      </w:r>
      <w:r>
        <w:t>ỉ</w:t>
      </w:r>
      <w:r>
        <w:t>nh?</w:t>
      </w:r>
    </w:p>
    <w:p w:rsidR="007E488C" w:rsidRDefault="00C96B21">
      <w:r>
        <w:t>Gi</w:t>
      </w:r>
      <w:r>
        <w:t>ả</w:t>
      </w:r>
      <w:r>
        <w:t>i Mã 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 Trong 5 Phút</w:t>
      </w:r>
    </w:p>
    <w:p w:rsidR="007E488C" w:rsidRDefault="00C96B21">
      <w:r>
        <w:t>Vì Sao Th</w:t>
      </w:r>
      <w:r>
        <w:t>ủ</w:t>
      </w:r>
      <w:r>
        <w:t>y Tinh Mãi Không Th</w:t>
      </w:r>
      <w:r>
        <w:t>ắ</w:t>
      </w:r>
      <w:r>
        <w:t>ng Đư</w:t>
      </w:r>
      <w:r>
        <w:t>ợ</w:t>
      </w:r>
      <w:r>
        <w:t>c Sơn Tinh?</w:t>
      </w:r>
    </w:p>
    <w:p w:rsidR="007E488C" w:rsidRDefault="00C96B21">
      <w:r>
        <w:t>Sơn Tinh - Th</w:t>
      </w:r>
      <w:r>
        <w:t>ủ</w:t>
      </w:r>
      <w:r>
        <w:t>y Tinh: S</w:t>
      </w:r>
      <w:r>
        <w:t>ử</w:t>
      </w:r>
      <w:r>
        <w:t xml:space="preserve"> Thi Đi</w:t>
      </w:r>
      <w:r>
        <w:t>ệ</w:t>
      </w:r>
      <w:r>
        <w:t xml:space="preserve">n </w:t>
      </w:r>
      <w:r>
        <w:t>Ả</w:t>
      </w:r>
      <w:r>
        <w:t>nh V</w:t>
      </w:r>
      <w:r>
        <w:t>ề</w:t>
      </w:r>
      <w:r>
        <w:t xml:space="preserve"> Cu</w:t>
      </w:r>
      <w:r>
        <w:t>ộ</w:t>
      </w:r>
      <w:r>
        <w:t>c Chi</w:t>
      </w:r>
      <w:r>
        <w:t>ế</w:t>
      </w:r>
      <w:r>
        <w:t>n Ch</w:t>
      </w:r>
      <w:r>
        <w:t>ố</w:t>
      </w:r>
      <w:r>
        <w:t>ng Lũ L</w:t>
      </w:r>
      <w:r>
        <w:t>ụ</w:t>
      </w:r>
      <w:r>
        <w:t>t</w:t>
      </w:r>
    </w:p>
    <w:p w:rsidR="007E488C" w:rsidRDefault="00C96B21">
      <w:r>
        <w:t>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Tinh: Voi Chín Ngà, Gà Chín C</w:t>
      </w:r>
      <w:r>
        <w:t>ự</w:t>
      </w:r>
      <w:r>
        <w:t>a, Ng</w:t>
      </w:r>
      <w:r>
        <w:t>ự</w:t>
      </w:r>
      <w:r>
        <w:t>a Chín H</w:t>
      </w:r>
      <w:r>
        <w:t>ồ</w:t>
      </w:r>
      <w:r>
        <w:t>ng M</w:t>
      </w:r>
      <w:r>
        <w:t>ao</w:t>
      </w:r>
    </w:p>
    <w:p w:rsidR="007E488C" w:rsidRDefault="00C96B21">
      <w:r>
        <w:t>Cu</w:t>
      </w:r>
      <w:r>
        <w:t>ộ</w:t>
      </w:r>
      <w:r>
        <w:t>c Thi C</w:t>
      </w:r>
      <w:r>
        <w:t>ầ</w:t>
      </w:r>
      <w:r>
        <w:t>u Hôn Đ</w:t>
      </w:r>
      <w:r>
        <w:t>ị</w:t>
      </w:r>
      <w:r>
        <w:t>nh Đo</w:t>
      </w:r>
      <w:r>
        <w:t>ạ</w:t>
      </w:r>
      <w:r>
        <w:t>t S</w:t>
      </w:r>
      <w:r>
        <w:t>ố</w:t>
      </w:r>
      <w:r>
        <w:t xml:space="preserve"> Ph</w:t>
      </w:r>
      <w:r>
        <w:t>ậ</w:t>
      </w:r>
      <w:r>
        <w:t>n C</w:t>
      </w:r>
      <w:r>
        <w:t>ả</w:t>
      </w:r>
      <w:r>
        <w:t xml:space="preserve"> M</w:t>
      </w:r>
      <w:r>
        <w:t>ộ</w:t>
      </w:r>
      <w:r>
        <w:t>t Vùng Đ</w:t>
      </w:r>
      <w:r>
        <w:t>ấ</w:t>
      </w:r>
      <w:r>
        <w:t>t</w:t>
      </w:r>
    </w:p>
    <w:p w:rsidR="007E488C" w:rsidRDefault="00C96B21">
      <w:r>
        <w:t>Sơn Tinh - Th</w:t>
      </w:r>
      <w:r>
        <w:t>ủ</w:t>
      </w:r>
      <w:r>
        <w:t>y Tinh: Khi C</w:t>
      </w:r>
      <w:r>
        <w:t>ả</w:t>
      </w:r>
      <w:r>
        <w:t xml:space="preserve"> M</w:t>
      </w:r>
      <w:r>
        <w:t>ộ</w:t>
      </w:r>
      <w:r>
        <w:t>t Dân T</w:t>
      </w:r>
      <w:r>
        <w:t>ộ</w:t>
      </w:r>
      <w:r>
        <w:t>c Cùng Đ</w:t>
      </w:r>
      <w:r>
        <w:t>ắ</w:t>
      </w:r>
      <w:r>
        <w:t>p Đê Ch</w:t>
      </w:r>
      <w:r>
        <w:t>ố</w:t>
      </w:r>
      <w:r>
        <w:t>ng Lũ</w:t>
      </w:r>
    </w:p>
    <w:p w:rsidR="007E488C" w:rsidRDefault="00C96B21">
      <w:r>
        <w:t>Núi Ba Vì Và L</w:t>
      </w:r>
      <w:r>
        <w:t>ờ</w:t>
      </w:r>
      <w:r>
        <w:t>i Nguy</w:t>
      </w:r>
      <w:r>
        <w:t>ề</w:t>
      </w:r>
      <w:r>
        <w:t>n Ngàn Năm C</w:t>
      </w:r>
      <w:r>
        <w:t>ủ</w:t>
      </w:r>
      <w:r>
        <w:t>a Th</w:t>
      </w:r>
      <w:r>
        <w:t>ầ</w:t>
      </w:r>
      <w:r>
        <w:t>n Nư</w:t>
      </w:r>
      <w:r>
        <w:t>ớ</w:t>
      </w:r>
      <w:r>
        <w:t>c</w:t>
      </w:r>
    </w:p>
    <w:p w:rsidR="007E488C" w:rsidRDefault="00C96B21">
      <w:r>
        <w:rPr>
          <w:b/>
        </w:rPr>
        <w:t>5 Câu Ch</w:t>
      </w:r>
      <w:r>
        <w:rPr>
          <w:b/>
        </w:rPr>
        <w:t>ữ</w:t>
      </w:r>
      <w:r>
        <w:rPr>
          <w:b/>
        </w:rPr>
        <w:t xml:space="preserve"> Thumbnail</w:t>
      </w:r>
    </w:p>
    <w:p w:rsidR="007E488C" w:rsidRDefault="00C96B21">
      <w:r>
        <w:t>NÚI Đ</w:t>
      </w:r>
      <w:r>
        <w:t>Ấ</w:t>
      </w:r>
      <w:r>
        <w:t>U V</w:t>
      </w:r>
      <w:r>
        <w:t>Ớ</w:t>
      </w:r>
      <w:r>
        <w:t>I BI</w:t>
      </w:r>
      <w:r>
        <w:t>Ể</w:t>
      </w:r>
      <w:r>
        <w:t>N</w:t>
      </w:r>
    </w:p>
    <w:p w:rsidR="007E488C" w:rsidRDefault="00C96B21">
      <w:r>
        <w:lastRenderedPageBreak/>
        <w:t>THUA VÌ TR</w:t>
      </w:r>
      <w:r>
        <w:t>Ễ</w:t>
      </w:r>
      <w:r>
        <w:t xml:space="preserve"> M</w:t>
      </w:r>
      <w:r>
        <w:t>Ộ</w:t>
      </w:r>
      <w:r>
        <w:t>T BU</w:t>
      </w:r>
      <w:r>
        <w:t>Ổ</w:t>
      </w:r>
      <w:r>
        <w:t>I SÁNG</w:t>
      </w:r>
    </w:p>
    <w:p w:rsidR="007E488C" w:rsidRDefault="00C96B21">
      <w:r>
        <w:t>S</w:t>
      </w:r>
      <w:r>
        <w:t>Ự</w:t>
      </w:r>
      <w:r>
        <w:t xml:space="preserve"> TH</w:t>
      </w:r>
      <w:r>
        <w:t>Ậ</w:t>
      </w:r>
      <w:r>
        <w:t>T SƠN TINH - TH</w:t>
      </w:r>
      <w:r>
        <w:t>Ủ</w:t>
      </w:r>
      <w:r>
        <w:t>Y TINH</w:t>
      </w:r>
    </w:p>
    <w:p w:rsidR="007E488C" w:rsidRDefault="00C96B21">
      <w:r>
        <w:t>VÌ SAO NÚI BA VÌ CÓ 3 Đ</w:t>
      </w:r>
      <w:r>
        <w:t>Ỉ</w:t>
      </w:r>
      <w:r>
        <w:t>NH</w:t>
      </w:r>
    </w:p>
    <w:p w:rsidR="007E488C" w:rsidRDefault="00C96B21">
      <w:r>
        <w:t>S</w:t>
      </w:r>
      <w:r>
        <w:t>Ử</w:t>
      </w:r>
      <w:r>
        <w:t xml:space="preserve"> THI VI</w:t>
      </w:r>
      <w:r>
        <w:t>Ệ</w:t>
      </w:r>
      <w:r>
        <w:t>T NAM 5 PHÚT</w:t>
      </w:r>
    </w:p>
    <w:p w:rsidR="007E488C" w:rsidRDefault="00C96B21">
      <w:r>
        <w:rPr>
          <w:b/>
        </w:rPr>
        <w:t>3 Mô T</w:t>
      </w:r>
      <w:r>
        <w:rPr>
          <w:b/>
        </w:rPr>
        <w:t>ả</w:t>
      </w:r>
      <w:r>
        <w:rPr>
          <w:b/>
        </w:rPr>
        <w:t xml:space="preserve"> Video</w:t>
      </w:r>
    </w:p>
    <w:p w:rsidR="007E488C" w:rsidRDefault="00C96B21">
      <w:r>
        <w:rPr>
          <w:b/>
        </w:rPr>
        <w:t>Mô t</w:t>
      </w:r>
      <w:r>
        <w:rPr>
          <w:b/>
        </w:rPr>
        <w:t>ả</w:t>
      </w:r>
      <w:r>
        <w:rPr>
          <w:b/>
        </w:rPr>
        <w:t xml:space="preserve"> 1: </w:t>
      </w:r>
      <w:r>
        <w:t>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 - m</w:t>
      </w:r>
      <w:r>
        <w:t>ộ</w:t>
      </w:r>
      <w:r>
        <w:t>t trong nh</w:t>
      </w:r>
      <w:r>
        <w:t>ữ</w:t>
      </w:r>
      <w:r>
        <w:t>ng câu chuy</w:t>
      </w:r>
      <w:r>
        <w:t>ệ</w:t>
      </w:r>
      <w:r>
        <w:t>n dân gian n</w:t>
      </w:r>
      <w:r>
        <w:t>ổ</w:t>
      </w:r>
      <w:r>
        <w:t>i ti</w:t>
      </w:r>
      <w:r>
        <w:t>ế</w:t>
      </w:r>
      <w:r>
        <w:t>ng nh</w:t>
      </w:r>
      <w:r>
        <w:t>ấ</w:t>
      </w:r>
      <w:r>
        <w:t>t Vi</w:t>
      </w:r>
      <w:r>
        <w:t>ệ</w:t>
      </w:r>
      <w:r>
        <w:t>t Nam - đư</w:t>
      </w:r>
      <w:r>
        <w:t>ợ</w:t>
      </w:r>
      <w:r>
        <w:t>c tái hi</w:t>
      </w:r>
      <w:r>
        <w:t>ệ</w:t>
      </w:r>
      <w:r>
        <w:t>n b</w:t>
      </w:r>
      <w:r>
        <w:t>ằ</w:t>
      </w:r>
      <w:r>
        <w:t xml:space="preserve">ng hình </w:t>
      </w:r>
      <w:r>
        <w:t>ả</w:t>
      </w:r>
      <w:r>
        <w:t>nh s</w:t>
      </w:r>
      <w:r>
        <w:t>ử</w:t>
      </w:r>
      <w:r>
        <w:t xml:space="preserve"> thi đi</w:t>
      </w:r>
      <w:r>
        <w:t>ệ</w:t>
      </w:r>
      <w:r>
        <w:t xml:space="preserve">n </w:t>
      </w:r>
      <w:r>
        <w:t>ả</w:t>
      </w:r>
      <w:r>
        <w:t>nh. T</w:t>
      </w:r>
      <w:r>
        <w:t>ừ</w:t>
      </w:r>
      <w:r>
        <w:t xml:space="preserve"> cu</w:t>
      </w:r>
      <w:r>
        <w:t>ộ</w:t>
      </w:r>
      <w:r>
        <w:t>c thi tài c</w:t>
      </w:r>
      <w:r>
        <w:t>ầ</w:t>
      </w:r>
      <w:r>
        <w:t>u hôn công chúa M</w:t>
      </w:r>
      <w:r>
        <w:t>ỵ</w:t>
      </w:r>
      <w:r>
        <w:t xml:space="preserve"> Nư</w:t>
      </w:r>
      <w:r>
        <w:t>ơng đ</w:t>
      </w:r>
      <w:r>
        <w:t>ế</w:t>
      </w:r>
      <w:r>
        <w:t>n tr</w:t>
      </w:r>
      <w:r>
        <w:t>ậ</w:t>
      </w:r>
      <w:r>
        <w:t>n đ</w:t>
      </w:r>
      <w:r>
        <w:t>ạ</w:t>
      </w:r>
      <w:r>
        <w:t>i chi</w:t>
      </w:r>
      <w:r>
        <w:t>ế</w:t>
      </w:r>
      <w:r>
        <w:t>n khi</w:t>
      </w:r>
      <w:r>
        <w:t>ế</w:t>
      </w:r>
      <w:r>
        <w:t>n núi T</w:t>
      </w:r>
      <w:r>
        <w:t>ả</w:t>
      </w:r>
      <w:r>
        <w:t>n Viên vươn cao ba l</w:t>
      </w:r>
      <w:r>
        <w:t>ầ</w:t>
      </w:r>
      <w:r>
        <w:t>n, đây là câu chuy</w:t>
      </w:r>
      <w:r>
        <w:t>ệ</w:t>
      </w:r>
      <w:r>
        <w:t>n v</w:t>
      </w:r>
      <w:r>
        <w:t>ề</w:t>
      </w:r>
      <w:r>
        <w:t xml:space="preserve"> tình yêu, ganh đua và tinh th</w:t>
      </w:r>
      <w:r>
        <w:t>ầ</w:t>
      </w:r>
      <w:r>
        <w:t>n đoàn k</w:t>
      </w:r>
      <w:r>
        <w:t>ế</w:t>
      </w:r>
      <w:r>
        <w:t>t ch</w:t>
      </w:r>
      <w:r>
        <w:t>ố</w:t>
      </w:r>
      <w:r>
        <w:t>ng thiên tai c</w:t>
      </w:r>
      <w:r>
        <w:t>ủ</w:t>
      </w:r>
      <w:r>
        <w:t>a ngư</w:t>
      </w:r>
      <w:r>
        <w:t>ờ</w:t>
      </w:r>
      <w:r>
        <w:t>i Vi</w:t>
      </w:r>
      <w:r>
        <w:t>ệ</w:t>
      </w:r>
      <w:r>
        <w:t>t.</w:t>
      </w:r>
    </w:p>
    <w:p w:rsidR="007E488C" w:rsidRDefault="00C96B21">
      <w:r>
        <w:rPr>
          <w:b/>
        </w:rPr>
        <w:t>Mô t</w:t>
      </w:r>
      <w:r>
        <w:rPr>
          <w:b/>
        </w:rPr>
        <w:t>ả</w:t>
      </w:r>
      <w:r>
        <w:rPr>
          <w:b/>
        </w:rPr>
        <w:t xml:space="preserve"> 2: </w:t>
      </w:r>
      <w:r>
        <w:t>5 phút đ</w:t>
      </w:r>
      <w:r>
        <w:t>ể</w:t>
      </w:r>
      <w:r>
        <w:t xml:space="preserve"> s</w:t>
      </w:r>
      <w:r>
        <w:t>ố</w:t>
      </w:r>
      <w:r>
        <w:t>ng l</w:t>
      </w:r>
      <w:r>
        <w:t>ạ</w:t>
      </w:r>
      <w:r>
        <w:t>i tr</w:t>
      </w:r>
      <w:r>
        <w:t>ọ</w:t>
      </w:r>
      <w:r>
        <w:t>n v</w:t>
      </w:r>
      <w:r>
        <w:t>ẹ</w:t>
      </w:r>
      <w:r>
        <w:t>n 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 - t</w:t>
      </w:r>
      <w:r>
        <w:t>ừ</w:t>
      </w:r>
      <w:r>
        <w:t xml:space="preserve"> cu</w:t>
      </w:r>
      <w:r>
        <w:t>ộ</w:t>
      </w:r>
      <w:r>
        <w:t>c thi tài gi</w:t>
      </w:r>
      <w:r>
        <w:t>ữ</w:t>
      </w:r>
      <w:r>
        <w:t>a th</w:t>
      </w:r>
      <w:r>
        <w:t>ầ</w:t>
      </w:r>
      <w:r>
        <w:t>n núi</w:t>
      </w:r>
      <w:r>
        <w:t xml:space="preserve"> và th</w:t>
      </w:r>
      <w:r>
        <w:t>ầ</w:t>
      </w:r>
      <w:r>
        <w:t>n nư</w:t>
      </w:r>
      <w:r>
        <w:t>ớ</w:t>
      </w:r>
      <w:r>
        <w:t>c, th</w:t>
      </w:r>
      <w:r>
        <w:t>ử</w:t>
      </w:r>
      <w:r>
        <w:t xml:space="preserve"> thách sính l</w:t>
      </w:r>
      <w:r>
        <w:t>ễ</w:t>
      </w:r>
      <w:r>
        <w:t xml:space="preserve"> k</w:t>
      </w:r>
      <w:r>
        <w:t>ỳ</w:t>
      </w:r>
      <w:r>
        <w:t xml:space="preserve"> l</w:t>
      </w:r>
      <w:r>
        <w:t>ạ</w:t>
      </w:r>
      <w:r>
        <w:t>, đ</w:t>
      </w:r>
      <w:r>
        <w:t>ế</w:t>
      </w:r>
      <w:r>
        <w:t>n tr</w:t>
      </w:r>
      <w:r>
        <w:t>ậ</w:t>
      </w:r>
      <w:r>
        <w:t>n chi</w:t>
      </w:r>
      <w:r>
        <w:t>ế</w:t>
      </w:r>
      <w:r>
        <w:t>n khi</w:t>
      </w:r>
      <w:r>
        <w:t>ế</w:t>
      </w:r>
      <w:r>
        <w:t>n núi Ba Vì mang tên như ngày nay. Video d</w:t>
      </w:r>
      <w:r>
        <w:t>ự</w:t>
      </w:r>
      <w:r>
        <w:t>a trên truy</w:t>
      </w:r>
      <w:r>
        <w:t>ề</w:t>
      </w:r>
      <w:r>
        <w:t>n thuy</w:t>
      </w:r>
      <w:r>
        <w:t>ế</w:t>
      </w:r>
      <w:r>
        <w:t>t dân gian Vi</w:t>
      </w:r>
      <w:r>
        <w:t>ệ</w:t>
      </w:r>
      <w:r>
        <w:t>t Nam th</w:t>
      </w:r>
      <w:r>
        <w:t>ờ</w:t>
      </w:r>
      <w:r>
        <w:t>i Vua Hùng th</w:t>
      </w:r>
      <w:r>
        <w:t>ứ</w:t>
      </w:r>
      <w:r>
        <w:t xml:space="preserve"> 18.</w:t>
      </w:r>
    </w:p>
    <w:p w:rsidR="007E488C" w:rsidRDefault="00C96B21">
      <w:r>
        <w:rPr>
          <w:b/>
        </w:rPr>
        <w:t>Mô t</w:t>
      </w:r>
      <w:r>
        <w:rPr>
          <w:b/>
        </w:rPr>
        <w:t>ả</w:t>
      </w:r>
      <w:r>
        <w:rPr>
          <w:b/>
        </w:rPr>
        <w:t xml:space="preserve"> 3: </w:t>
      </w:r>
      <w:r>
        <w:t>Vì sao ngư</w:t>
      </w:r>
      <w:r>
        <w:t>ờ</w:t>
      </w:r>
      <w:r>
        <w:t>i Vi</w:t>
      </w:r>
      <w:r>
        <w:t>ệ</w:t>
      </w:r>
      <w:r>
        <w:t>t xưa l</w:t>
      </w:r>
      <w:r>
        <w:t>ạ</w:t>
      </w:r>
      <w:r>
        <w:t>i ch</w:t>
      </w:r>
      <w:r>
        <w:t>ọ</w:t>
      </w:r>
      <w:r>
        <w:t xml:space="preserve">n hình </w:t>
      </w:r>
      <w:r>
        <w:t>ả</w:t>
      </w:r>
      <w:r>
        <w:t>nh núi đ</w:t>
      </w:r>
      <w:r>
        <w:t>ố</w:t>
      </w:r>
      <w:r>
        <w:t>i đ</w:t>
      </w:r>
      <w:r>
        <w:t>ầ</w:t>
      </w:r>
      <w:r>
        <w:t>u v</w:t>
      </w:r>
      <w:r>
        <w:t>ớ</w:t>
      </w:r>
      <w:r>
        <w:t>i bi</w:t>
      </w:r>
      <w:r>
        <w:t>ể</w:t>
      </w:r>
      <w:r>
        <w:t>n đ</w:t>
      </w:r>
      <w:r>
        <w:t>ể</w:t>
      </w:r>
      <w:r>
        <w:t xml:space="preserve"> gi</w:t>
      </w:r>
      <w:r>
        <w:t>ả</w:t>
      </w:r>
      <w:r>
        <w:t>i thích cho lũ l</w:t>
      </w:r>
      <w:r>
        <w:t>ụ</w:t>
      </w:r>
      <w:r>
        <w:t>t hàng năm? Khám phá truy</w:t>
      </w:r>
      <w:r>
        <w:t>ề</w:t>
      </w:r>
      <w:r>
        <w:t>n thuy</w:t>
      </w:r>
      <w:r>
        <w:t>ế</w:t>
      </w:r>
      <w:r>
        <w:t>t Sơn Tinh - Th</w:t>
      </w:r>
      <w:r>
        <w:t>ủ</w:t>
      </w:r>
      <w:r>
        <w:t>y Tinh qua góc nhìn s</w:t>
      </w:r>
      <w:r>
        <w:t>ử</w:t>
      </w:r>
      <w:r>
        <w:t xml:space="preserve"> thi đi</w:t>
      </w:r>
      <w:r>
        <w:t>ệ</w:t>
      </w:r>
      <w:r>
        <w:t xml:space="preserve">n </w:t>
      </w:r>
      <w:r>
        <w:t>ả</w:t>
      </w:r>
      <w:r>
        <w:t>nh, gi</w:t>
      </w:r>
      <w:r>
        <w:t>ả</w:t>
      </w:r>
      <w:r>
        <w:t>i mã ý nghĩa đ</w:t>
      </w:r>
      <w:r>
        <w:t>ằ</w:t>
      </w:r>
      <w:r>
        <w:t>ng sau cu</w:t>
      </w:r>
      <w:r>
        <w:t>ộ</w:t>
      </w:r>
      <w:r>
        <w:t>c thi sính l</w:t>
      </w:r>
      <w:r>
        <w:t>ễ</w:t>
      </w:r>
      <w:r>
        <w:t xml:space="preserve"> và tr</w:t>
      </w:r>
      <w:r>
        <w:t>ậ</w:t>
      </w:r>
      <w:r>
        <w:t>n chi</w:t>
      </w:r>
      <w:r>
        <w:t>ế</w:t>
      </w:r>
      <w:r>
        <w:t>n ba l</w:t>
      </w:r>
      <w:r>
        <w:t>ầ</w:t>
      </w:r>
      <w:r>
        <w:t>n dâng nư</w:t>
      </w:r>
      <w:r>
        <w:t>ớ</w:t>
      </w:r>
      <w:r>
        <w:t>c - ba l</w:t>
      </w:r>
      <w:r>
        <w:t>ầ</w:t>
      </w:r>
      <w:r>
        <w:t>n d</w:t>
      </w:r>
      <w:r>
        <w:t>ự</w:t>
      </w:r>
      <w:r>
        <w:t>ng núi.</w:t>
      </w:r>
    </w:p>
    <w:p w:rsidR="007E488C" w:rsidRDefault="00C96B21">
      <w:r>
        <w:rPr>
          <w:b/>
        </w:rPr>
        <w:t>5 L</w:t>
      </w:r>
      <w:r>
        <w:rPr>
          <w:b/>
        </w:rPr>
        <w:t>ờ</w:t>
      </w:r>
      <w:r>
        <w:rPr>
          <w:b/>
        </w:rPr>
        <w:t>i Kêu G</w:t>
      </w:r>
      <w:r>
        <w:rPr>
          <w:b/>
        </w:rPr>
        <w:t>ọ</w:t>
      </w:r>
      <w:r>
        <w:rPr>
          <w:b/>
        </w:rPr>
        <w:t>i Hành Đ</w:t>
      </w:r>
      <w:r>
        <w:rPr>
          <w:b/>
        </w:rPr>
        <w:t>ộ</w:t>
      </w:r>
      <w:r>
        <w:rPr>
          <w:b/>
        </w:rPr>
        <w:t>ng (CTA)</w:t>
      </w:r>
    </w:p>
    <w:p w:rsidR="007E488C" w:rsidRDefault="00C96B21">
      <w:r>
        <w:t>N</w:t>
      </w:r>
      <w:r>
        <w:t>ế</w:t>
      </w:r>
      <w:r>
        <w:t>u b</w:t>
      </w:r>
      <w:r>
        <w:t>ạ</w:t>
      </w:r>
      <w:r>
        <w:t>n yêu thích truy</w:t>
      </w:r>
      <w:r>
        <w:t>ề</w:t>
      </w:r>
      <w:r>
        <w:t>n thuy</w:t>
      </w:r>
      <w:r>
        <w:t>ế</w:t>
      </w:r>
      <w:r>
        <w:t>t dân gian Vi</w:t>
      </w:r>
      <w:r>
        <w:t>ệ</w:t>
      </w:r>
      <w:r>
        <w:t>t Na</w:t>
      </w:r>
      <w:r>
        <w:t>m, hãy like và subscribe đ</w:t>
      </w:r>
      <w:r>
        <w:t>ể</w:t>
      </w:r>
      <w:r>
        <w:t xml:space="preserve"> đón xem series Truy</w:t>
      </w:r>
      <w:r>
        <w:t>ề</w:t>
      </w:r>
      <w:r>
        <w:t>n Thuy</w:t>
      </w:r>
      <w:r>
        <w:t>ế</w:t>
      </w:r>
      <w:r>
        <w:t>t Vi</w:t>
      </w:r>
      <w:r>
        <w:t>ệ</w:t>
      </w:r>
      <w:r>
        <w:t>t Nam ti</w:t>
      </w:r>
      <w:r>
        <w:t>ế</w:t>
      </w:r>
      <w:r>
        <w:t>p theo!</w:t>
      </w:r>
    </w:p>
    <w:p w:rsidR="007E488C" w:rsidRDefault="00C96B21">
      <w:r>
        <w:t>B</w:t>
      </w:r>
      <w:r>
        <w:t>ạ</w:t>
      </w:r>
      <w:r>
        <w:t>n nghĩ ai đáng l</w:t>
      </w:r>
      <w:r>
        <w:t>ẽ</w:t>
      </w:r>
      <w:r>
        <w:t xml:space="preserve"> nên th</w:t>
      </w:r>
      <w:r>
        <w:t>ắ</w:t>
      </w:r>
      <w:r>
        <w:t>ng trong cu</w:t>
      </w:r>
      <w:r>
        <w:t>ộ</w:t>
      </w:r>
      <w:r>
        <w:t>c thi c</w:t>
      </w:r>
      <w:r>
        <w:t>ầ</w:t>
      </w:r>
      <w:r>
        <w:t>u hôn này? Comment ý ki</w:t>
      </w:r>
      <w:r>
        <w:t>ế</w:t>
      </w:r>
      <w:r>
        <w:t>n c</w:t>
      </w:r>
      <w:r>
        <w:t>ủ</w:t>
      </w:r>
      <w:r>
        <w:t>a b</w:t>
      </w:r>
      <w:r>
        <w:t>ạ</w:t>
      </w:r>
      <w:r>
        <w:t>n ngay bên dư</w:t>
      </w:r>
      <w:r>
        <w:t>ớ</w:t>
      </w:r>
      <w:r>
        <w:t>i!</w:t>
      </w:r>
    </w:p>
    <w:p w:rsidR="007E488C" w:rsidRDefault="00C96B21">
      <w:r>
        <w:t>Đăng ký kênh đ</w:t>
      </w:r>
      <w:r>
        <w:t>ể</w:t>
      </w:r>
      <w:r>
        <w:t xml:space="preserve"> không b</w:t>
      </w:r>
      <w:r>
        <w:t>ỏ</w:t>
      </w:r>
      <w:r>
        <w:t xml:space="preserve"> l</w:t>
      </w:r>
      <w:r>
        <w:t>ỡ</w:t>
      </w:r>
      <w:r>
        <w:t xml:space="preserve"> nh</w:t>
      </w:r>
      <w:r>
        <w:t>ữ</w:t>
      </w:r>
      <w:r>
        <w:t>ng câu chuy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 xml:space="preserve"> - văn hóa Vi</w:t>
      </w:r>
      <w:r>
        <w:t>ệ</w:t>
      </w:r>
      <w:r>
        <w:t>t Nam đư</w:t>
      </w:r>
      <w:r>
        <w:t>ợ</w:t>
      </w:r>
      <w:r>
        <w:t>c k</w:t>
      </w:r>
      <w:r>
        <w:t>ể</w:t>
      </w:r>
      <w:r>
        <w:t xml:space="preserve"> l</w:t>
      </w:r>
      <w:r>
        <w:t>ạ</w:t>
      </w:r>
      <w:r>
        <w:t>i</w:t>
      </w:r>
      <w:r>
        <w:t xml:space="preserve"> b</w:t>
      </w:r>
      <w:r>
        <w:t>ằ</w:t>
      </w:r>
      <w:r>
        <w:t xml:space="preserve">ng hình </w:t>
      </w:r>
      <w:r>
        <w:t>ả</w:t>
      </w:r>
      <w:r>
        <w:t>nh đi</w:t>
      </w:r>
      <w:r>
        <w:t>ệ</w:t>
      </w:r>
      <w:r>
        <w:t xml:space="preserve">n </w:t>
      </w:r>
      <w:r>
        <w:t>ả</w:t>
      </w:r>
      <w:r>
        <w:t>nh m</w:t>
      </w:r>
      <w:r>
        <w:t>ỗ</w:t>
      </w:r>
      <w:r>
        <w:t>i tu</w:t>
      </w:r>
      <w:r>
        <w:t>ầ</w:t>
      </w:r>
      <w:r>
        <w:t>n.</w:t>
      </w:r>
    </w:p>
    <w:p w:rsidR="007E488C" w:rsidRDefault="00C96B21">
      <w:r>
        <w:t>Chia s</w:t>
      </w:r>
      <w:r>
        <w:t>ẻ</w:t>
      </w:r>
      <w:r>
        <w:t xml:space="preserve"> video này đ</w:t>
      </w:r>
      <w:r>
        <w:t>ể</w:t>
      </w:r>
      <w:r>
        <w:t xml:space="preserve"> lan t</w:t>
      </w:r>
      <w:r>
        <w:t>ỏ</w:t>
      </w:r>
      <w:r>
        <w:t>a câu chuy</w:t>
      </w:r>
      <w:r>
        <w:t>ệ</w:t>
      </w:r>
      <w:r>
        <w:t>n Sơn Tinh - Th</w:t>
      </w:r>
      <w:r>
        <w:t>ủ</w:t>
      </w:r>
      <w:r>
        <w:t>y Tinh đ</w:t>
      </w:r>
      <w:r>
        <w:t>ế</w:t>
      </w:r>
      <w:r>
        <w:t>n nhi</w:t>
      </w:r>
      <w:r>
        <w:t>ề</w:t>
      </w:r>
      <w:r>
        <w:t>u ngư</w:t>
      </w:r>
      <w:r>
        <w:t>ờ</w:t>
      </w:r>
      <w:r>
        <w:t>i Vi</w:t>
      </w:r>
      <w:r>
        <w:t>ệ</w:t>
      </w:r>
      <w:r>
        <w:t>t hơn n</w:t>
      </w:r>
      <w:r>
        <w:t>ữ</w:t>
      </w:r>
      <w:r>
        <w:t>a.</w:t>
      </w:r>
    </w:p>
    <w:p w:rsidR="007E488C" w:rsidRDefault="00C96B21">
      <w:r>
        <w:t>B</w:t>
      </w:r>
      <w:r>
        <w:t>ạ</w:t>
      </w:r>
      <w:r>
        <w:t>n mu</w:t>
      </w:r>
      <w:r>
        <w:t>ố</w:t>
      </w:r>
      <w:r>
        <w:t>n xem truy</w:t>
      </w:r>
      <w:r>
        <w:t>ề</w:t>
      </w:r>
      <w:r>
        <w:t>n thuy</w:t>
      </w:r>
      <w:r>
        <w:t>ế</w:t>
      </w:r>
      <w:r>
        <w:t>t nào ti</w:t>
      </w:r>
      <w:r>
        <w:t>ế</w:t>
      </w:r>
      <w:r>
        <w:t>p theo - Con R</w:t>
      </w:r>
      <w:r>
        <w:t>ồ</w:t>
      </w:r>
      <w:r>
        <w:t>ng Cháu Tiên hay An Dương Vương? Đ</w:t>
      </w:r>
      <w:r>
        <w:t>ể</w:t>
      </w:r>
      <w:r>
        <w:t xml:space="preserve"> l</w:t>
      </w:r>
      <w:r>
        <w:t>ạ</w:t>
      </w:r>
      <w:r>
        <w:t>i bình lu</w:t>
      </w:r>
      <w:r>
        <w:t>ậ</w:t>
      </w:r>
      <w:r>
        <w:t>n nhé!</w:t>
      </w:r>
    </w:p>
    <w:p w:rsidR="007E488C" w:rsidRDefault="00C96B21">
      <w:r>
        <w:rPr>
          <w:b/>
        </w:rPr>
        <w:t>B</w:t>
      </w:r>
      <w:r>
        <w:rPr>
          <w:b/>
        </w:rPr>
        <w:t>ộ</w:t>
      </w:r>
      <w:r>
        <w:rPr>
          <w:b/>
        </w:rPr>
        <w:t xml:space="preserve"> Đư</w:t>
      </w:r>
      <w:r>
        <w:rPr>
          <w:b/>
        </w:rPr>
        <w:t>ợ</w:t>
      </w:r>
      <w:r>
        <w:rPr>
          <w:b/>
        </w:rPr>
        <w:t>c Ch</w:t>
      </w:r>
      <w:r>
        <w:rPr>
          <w:b/>
        </w:rPr>
        <w:t>ọ</w:t>
      </w:r>
      <w:r>
        <w:rPr>
          <w:b/>
        </w:rPr>
        <w:t>n (Không Clickba</w:t>
      </w:r>
      <w:r>
        <w:rPr>
          <w:b/>
        </w:rPr>
        <w:t>it)</w:t>
      </w:r>
    </w:p>
    <w:p w:rsidR="007E488C" w:rsidRDefault="00C96B21">
      <w:r>
        <w:rPr>
          <w:b/>
        </w:rPr>
        <w:t>Tiêu đ</w:t>
      </w:r>
      <w:r>
        <w:rPr>
          <w:b/>
        </w:rPr>
        <w:t>ề</w:t>
      </w:r>
      <w:r>
        <w:rPr>
          <w:b/>
        </w:rPr>
        <w:t xml:space="preserve">: </w:t>
      </w:r>
      <w:r>
        <w:t>'Sơn Tinh - Th</w:t>
      </w:r>
      <w:r>
        <w:t>ủ</w:t>
      </w:r>
      <w:r>
        <w:t>y Tinh: Cu</w:t>
      </w:r>
      <w:r>
        <w:t>ộ</w:t>
      </w:r>
      <w:r>
        <w:t>c Chi</w:t>
      </w:r>
      <w:r>
        <w:t>ế</w:t>
      </w:r>
      <w:r>
        <w:t>n Gi</w:t>
      </w:r>
      <w:r>
        <w:t>ữ</w:t>
      </w:r>
      <w:r>
        <w:t>a Núi Và Bi</w:t>
      </w:r>
      <w:r>
        <w:t>ể</w:t>
      </w:r>
      <w:r>
        <w:t>n Vì M</w:t>
      </w:r>
      <w:r>
        <w:t>ộ</w:t>
      </w:r>
      <w:r>
        <w:t>t Ngư</w:t>
      </w:r>
      <w:r>
        <w:t>ờ</w:t>
      </w:r>
      <w:r>
        <w:t>i Con Gái'</w:t>
      </w:r>
    </w:p>
    <w:p w:rsidR="007E488C" w:rsidRDefault="00C96B21">
      <w:r>
        <w:rPr>
          <w:b/>
        </w:rPr>
        <w:t xml:space="preserve">Thumbnail: </w:t>
      </w:r>
      <w:r>
        <w:t>'THUA VÌ TR</w:t>
      </w:r>
      <w:r>
        <w:t>Ễ</w:t>
      </w:r>
      <w:r>
        <w:t xml:space="preserve"> M</w:t>
      </w:r>
      <w:r>
        <w:t>Ộ</w:t>
      </w:r>
      <w:r>
        <w:t>T BU</w:t>
      </w:r>
      <w:r>
        <w:t>Ổ</w:t>
      </w:r>
      <w:r>
        <w:t>I SÁNG'</w:t>
      </w:r>
    </w:p>
    <w:p w:rsidR="007E488C" w:rsidRDefault="00C96B21">
      <w:r>
        <w:rPr>
          <w:b/>
        </w:rPr>
        <w:t>Mô t</w:t>
      </w:r>
      <w:r>
        <w:rPr>
          <w:b/>
        </w:rPr>
        <w:t>ả</w:t>
      </w:r>
      <w:r>
        <w:rPr>
          <w:b/>
        </w:rPr>
        <w:t xml:space="preserve">: </w:t>
      </w:r>
      <w:r>
        <w:t>Mô t</w:t>
      </w:r>
      <w:r>
        <w:t>ả</w:t>
      </w:r>
      <w:r>
        <w:t xml:space="preserve"> #1</w:t>
      </w:r>
    </w:p>
    <w:p w:rsidR="007E488C" w:rsidRDefault="00C96B21">
      <w:r>
        <w:rPr>
          <w:b/>
        </w:rPr>
        <w:t xml:space="preserve">CTA: </w:t>
      </w:r>
      <w:r>
        <w:t>CTA #1</w:t>
      </w:r>
    </w:p>
    <w:p w:rsidR="007E488C" w:rsidRDefault="00C96B21">
      <w:r>
        <w:lastRenderedPageBreak/>
        <w:t>Vì sao ch</w:t>
      </w:r>
      <w:r>
        <w:t>ọ</w:t>
      </w:r>
      <w:r>
        <w:t>n b</w:t>
      </w:r>
      <w:r>
        <w:t>ộ</w:t>
      </w:r>
      <w:r>
        <w:t xml:space="preserve"> này: k</w:t>
      </w:r>
      <w:r>
        <w:t>ế</w:t>
      </w:r>
      <w:r>
        <w:t>t h</w:t>
      </w:r>
      <w:r>
        <w:t>ợ</w:t>
      </w:r>
      <w:r>
        <w:t>p y</w:t>
      </w:r>
      <w:r>
        <w:t>ế</w:t>
      </w:r>
      <w:r>
        <w:t>u t</w:t>
      </w:r>
      <w:r>
        <w:t>ố</w:t>
      </w:r>
      <w:r>
        <w:t xml:space="preserve"> tò mò m</w:t>
      </w:r>
      <w:r>
        <w:t>ạ</w:t>
      </w:r>
      <w:r>
        <w:t>nh (cu</w:t>
      </w:r>
      <w:r>
        <w:t>ộ</w:t>
      </w:r>
      <w:r>
        <w:t>c chi</w:t>
      </w:r>
      <w:r>
        <w:t>ế</w:t>
      </w:r>
      <w:r>
        <w:t>n núi - bi</w:t>
      </w:r>
      <w:r>
        <w:t>ể</w:t>
      </w:r>
      <w:r>
        <w:t>n, chi ti</w:t>
      </w:r>
      <w:r>
        <w:t>ế</w:t>
      </w:r>
      <w:r>
        <w:t>t "tr</w:t>
      </w:r>
      <w:r>
        <w:t>ễ</w:t>
      </w:r>
      <w:r>
        <w:t xml:space="preserve"> m</w:t>
      </w:r>
      <w:r>
        <w:t>ộ</w:t>
      </w:r>
      <w:r>
        <w:t>t bu</w:t>
      </w:r>
      <w:r>
        <w:t>ổ</w:t>
      </w:r>
      <w:r>
        <w:t xml:space="preserve">i sáng"), </w:t>
      </w:r>
      <w:r>
        <w:t xml:space="preserve">hình </w:t>
      </w:r>
      <w:r>
        <w:t>ả</w:t>
      </w:r>
      <w:r>
        <w:t>nh bi</w:t>
      </w:r>
      <w:r>
        <w:t>ể</w:t>
      </w:r>
      <w:r>
        <w:t>u tư</w:t>
      </w:r>
      <w:r>
        <w:t>ợ</w:t>
      </w:r>
      <w:r>
        <w:t>ng d</w:t>
      </w:r>
      <w:r>
        <w:t>ễ</w:t>
      </w:r>
      <w:r>
        <w:t xml:space="preserve"> nh</w:t>
      </w:r>
      <w:r>
        <w:t>ậ</w:t>
      </w:r>
      <w:r>
        <w:t>n di</w:t>
      </w:r>
      <w:r>
        <w:t>ệ</w:t>
      </w:r>
      <w:r>
        <w:t>n (núi Ba Vì, Sơn Tinh, Th</w:t>
      </w:r>
      <w:r>
        <w:t>ủ</w:t>
      </w:r>
      <w:r>
        <w:t>y Tinh), không gi</w:t>
      </w:r>
      <w:r>
        <w:t>ậ</w:t>
      </w:r>
      <w:r>
        <w:t>t tít sai s</w:t>
      </w:r>
      <w:r>
        <w:t>ự</w:t>
      </w:r>
      <w:r>
        <w:t xml:space="preserve"> th</w:t>
      </w:r>
      <w:r>
        <w:t>ậ</w:t>
      </w:r>
      <w:r>
        <w:t>t, đúng v</w:t>
      </w:r>
      <w:r>
        <w:t>ớ</w:t>
      </w:r>
      <w:r>
        <w:t>i n</w:t>
      </w:r>
      <w:r>
        <w:t>ộ</w:t>
      </w:r>
      <w:r>
        <w:t>i dung truy</w:t>
      </w:r>
      <w:r>
        <w:t>ề</w:t>
      </w:r>
      <w:r>
        <w:t>n thuy</w:t>
      </w:r>
      <w:r>
        <w:t>ế</w:t>
      </w:r>
      <w:r>
        <w:t>t g</w:t>
      </w:r>
      <w:r>
        <w:t>ố</w:t>
      </w:r>
      <w:r>
        <w:t>c.</w:t>
      </w:r>
    </w:p>
    <w:sectPr w:rsidR="007E488C" w:rsidSect="00AE5BC2">
      <w:pgSz w:w="12240" w:h="15840"/>
      <w:pgMar w:top="1440" w:right="1800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88C"/>
    <w:rsid w:val="00AA1D8D"/>
    <w:rsid w:val="00AE5BC2"/>
    <w:rsid w:val="00B47730"/>
    <w:rsid w:val="00C96B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A8575587-7B45-478C-810A-6AFFD2C9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1E894F-9314-47FB-8DE5-F6721EED0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4562</Words>
  <Characters>26004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2026-09-10T03:34:00Z</dcterms:modified>
  <cp:category/>
</cp:coreProperties>
</file>