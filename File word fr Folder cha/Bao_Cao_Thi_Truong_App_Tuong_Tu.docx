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B2F" w:rsidRDefault="004E5899">
      <w:pPr>
        <w:jc w:val="center"/>
      </w:pPr>
      <w:r>
        <w:rPr>
          <w:b/>
          <w:color w:val="1F3B73"/>
          <w:sz w:val="48"/>
        </w:rPr>
        <w:t>BÁO CÁO NGHIÊN C</w:t>
      </w:r>
      <w:r>
        <w:rPr>
          <w:b/>
          <w:color w:val="1F3B73"/>
          <w:sz w:val="48"/>
        </w:rPr>
        <w:t>Ứ</w:t>
      </w:r>
      <w:r>
        <w:rPr>
          <w:b/>
          <w:color w:val="1F3B73"/>
          <w:sz w:val="48"/>
        </w:rPr>
        <w:t>U TH</w:t>
      </w:r>
      <w:r>
        <w:rPr>
          <w:b/>
          <w:color w:val="1F3B73"/>
          <w:sz w:val="48"/>
        </w:rPr>
        <w:t>Ị</w:t>
      </w:r>
      <w:r>
        <w:rPr>
          <w:b/>
          <w:color w:val="1F3B73"/>
          <w:sz w:val="48"/>
        </w:rPr>
        <w:t xml:space="preserve"> TRƯ</w:t>
      </w:r>
      <w:r>
        <w:rPr>
          <w:b/>
          <w:color w:val="1F3B73"/>
          <w:sz w:val="48"/>
        </w:rPr>
        <w:t>Ờ</w:t>
      </w:r>
      <w:r>
        <w:rPr>
          <w:b/>
          <w:color w:val="1F3B73"/>
          <w:sz w:val="48"/>
        </w:rPr>
        <w:t>NG</w:t>
      </w:r>
    </w:p>
    <w:p w:rsidR="005E4B2F" w:rsidRDefault="004E5899">
      <w:pPr>
        <w:jc w:val="center"/>
      </w:pPr>
      <w:r>
        <w:rPr>
          <w:b/>
          <w:color w:val="444444"/>
          <w:sz w:val="30"/>
        </w:rPr>
        <w:t>Các app tương t</w:t>
      </w:r>
      <w:r>
        <w:rPr>
          <w:b/>
          <w:color w:val="444444"/>
          <w:sz w:val="30"/>
        </w:rPr>
        <w:t>ự</w:t>
      </w:r>
      <w:r>
        <w:rPr>
          <w:b/>
          <w:color w:val="444444"/>
          <w:sz w:val="30"/>
        </w:rPr>
        <w:t xml:space="preserve"> ý tư</w:t>
      </w:r>
      <w:r>
        <w:rPr>
          <w:b/>
          <w:color w:val="444444"/>
          <w:sz w:val="30"/>
        </w:rPr>
        <w:t>ở</w:t>
      </w:r>
      <w:r>
        <w:rPr>
          <w:b/>
          <w:color w:val="444444"/>
          <w:sz w:val="30"/>
        </w:rPr>
        <w:t>ng "App làm video AI dài t</w:t>
      </w:r>
      <w:r>
        <w:rPr>
          <w:b/>
          <w:color w:val="444444"/>
          <w:sz w:val="30"/>
        </w:rPr>
        <w:t>ự</w:t>
      </w:r>
      <w:r>
        <w:rPr>
          <w:b/>
          <w:color w:val="444444"/>
          <w:sz w:val="30"/>
        </w:rPr>
        <w:t xml:space="preserve"> đ</w:t>
      </w:r>
      <w:r>
        <w:rPr>
          <w:b/>
          <w:color w:val="444444"/>
          <w:sz w:val="30"/>
        </w:rPr>
        <w:t>ộ</w:t>
      </w:r>
      <w:r>
        <w:rPr>
          <w:b/>
          <w:color w:val="444444"/>
          <w:sz w:val="30"/>
        </w:rPr>
        <w:t>ng"</w:t>
      </w:r>
    </w:p>
    <w:p w:rsidR="005E4B2F" w:rsidRDefault="005E4B2F"/>
    <w:p w:rsidR="005E4B2F" w:rsidRDefault="004E5899">
      <w:pPr>
        <w:jc w:val="center"/>
      </w:pPr>
      <w:r>
        <w:rPr>
          <w:i/>
          <w:color w:val="666666"/>
          <w:sz w:val="24"/>
        </w:rPr>
        <w:t>Ph</w:t>
      </w:r>
      <w:r>
        <w:rPr>
          <w:i/>
          <w:color w:val="666666"/>
          <w:sz w:val="24"/>
        </w:rPr>
        <w:t>ầ</w:t>
      </w:r>
      <w:r>
        <w:rPr>
          <w:i/>
          <w:color w:val="666666"/>
          <w:sz w:val="24"/>
        </w:rPr>
        <w:t>n II c</w:t>
      </w:r>
      <w:r>
        <w:rPr>
          <w:i/>
          <w:color w:val="666666"/>
          <w:sz w:val="24"/>
        </w:rPr>
        <w:t>ủ</w:t>
      </w:r>
      <w:r>
        <w:rPr>
          <w:i/>
          <w:color w:val="666666"/>
          <w:sz w:val="24"/>
        </w:rPr>
        <w:t>a b</w:t>
      </w:r>
      <w:r>
        <w:rPr>
          <w:i/>
          <w:color w:val="666666"/>
          <w:sz w:val="24"/>
        </w:rPr>
        <w:t>ộ</w:t>
      </w:r>
      <w:r>
        <w:rPr>
          <w:i/>
          <w:color w:val="666666"/>
          <w:sz w:val="24"/>
        </w:rPr>
        <w:t xml:space="preserve"> tài li</w:t>
      </w:r>
      <w:r>
        <w:rPr>
          <w:i/>
          <w:color w:val="666666"/>
          <w:sz w:val="24"/>
        </w:rPr>
        <w:t>ệ</w:t>
      </w:r>
      <w:r>
        <w:rPr>
          <w:i/>
          <w:color w:val="666666"/>
          <w:sz w:val="24"/>
        </w:rPr>
        <w:t>u k</w:t>
      </w:r>
      <w:r>
        <w:rPr>
          <w:i/>
          <w:color w:val="666666"/>
          <w:sz w:val="24"/>
        </w:rPr>
        <w:t>ế</w:t>
      </w:r>
      <w:r>
        <w:rPr>
          <w:i/>
          <w:color w:val="666666"/>
          <w:sz w:val="24"/>
        </w:rPr>
        <w:t xml:space="preserve"> ho</w:t>
      </w:r>
      <w:r>
        <w:rPr>
          <w:i/>
          <w:color w:val="666666"/>
          <w:sz w:val="24"/>
        </w:rPr>
        <w:t>ạ</w:t>
      </w:r>
      <w:r>
        <w:rPr>
          <w:i/>
          <w:color w:val="666666"/>
          <w:sz w:val="24"/>
        </w:rPr>
        <w:t>ch — M</w:t>
      </w:r>
      <w:r>
        <w:rPr>
          <w:i/>
          <w:color w:val="666666"/>
          <w:sz w:val="24"/>
        </w:rPr>
        <w:t>ụ</w:t>
      </w:r>
      <w:r>
        <w:rPr>
          <w:i/>
          <w:color w:val="666666"/>
          <w:sz w:val="24"/>
        </w:rPr>
        <w:t>c II: App thương m</w:t>
      </w:r>
      <w:r>
        <w:rPr>
          <w:i/>
          <w:color w:val="666666"/>
          <w:sz w:val="24"/>
        </w:rPr>
        <w:t>ạ</w:t>
      </w:r>
      <w:r>
        <w:rPr>
          <w:i/>
          <w:color w:val="666666"/>
          <w:sz w:val="24"/>
        </w:rPr>
        <w:t>i (đã bán) + App mã ngu</w:t>
      </w:r>
      <w:r>
        <w:rPr>
          <w:i/>
          <w:color w:val="666666"/>
          <w:sz w:val="24"/>
        </w:rPr>
        <w:t>ồ</w:t>
      </w:r>
      <w:r>
        <w:rPr>
          <w:i/>
          <w:color w:val="666666"/>
          <w:sz w:val="24"/>
        </w:rPr>
        <w:t>n m</w:t>
      </w:r>
      <w:r>
        <w:rPr>
          <w:i/>
          <w:color w:val="666666"/>
          <w:sz w:val="24"/>
        </w:rPr>
        <w:t>ở</w:t>
      </w:r>
      <w:r>
        <w:rPr>
          <w:i/>
          <w:color w:val="666666"/>
          <w:sz w:val="24"/>
        </w:rPr>
        <w:t xml:space="preserve"> (GitHub, mi</w:t>
      </w:r>
      <w:r>
        <w:rPr>
          <w:i/>
          <w:color w:val="666666"/>
          <w:sz w:val="24"/>
        </w:rPr>
        <w:t>ễ</w:t>
      </w:r>
      <w:r>
        <w:rPr>
          <w:i/>
          <w:color w:val="666666"/>
          <w:sz w:val="24"/>
        </w:rPr>
        <w:t>n phí)</w:t>
      </w:r>
    </w:p>
    <w:p w:rsidR="005E4B2F" w:rsidRDefault="005E4B2F"/>
    <w:p w:rsidR="005E4B2F" w:rsidRDefault="004E5899">
      <w:r>
        <w:rPr>
          <w:i/>
        </w:rPr>
        <w:t>Ngày l</w:t>
      </w:r>
      <w:r>
        <w:rPr>
          <w:i/>
        </w:rPr>
        <w:t>ậ</w:t>
      </w:r>
      <w:r>
        <w:rPr>
          <w:i/>
        </w:rPr>
        <w:t>p: 2026-09-11 — Ngu</w:t>
      </w:r>
      <w:r>
        <w:rPr>
          <w:i/>
        </w:rPr>
        <w:t>ồ</w:t>
      </w:r>
      <w:r>
        <w:rPr>
          <w:i/>
        </w:rPr>
        <w:t>n: tìm ki</w:t>
      </w:r>
      <w:r>
        <w:rPr>
          <w:i/>
        </w:rPr>
        <w:t>ế</w:t>
      </w:r>
      <w:r>
        <w:rPr>
          <w:i/>
        </w:rPr>
        <w:t>m trên m</w:t>
      </w:r>
      <w:r>
        <w:rPr>
          <w:i/>
        </w:rPr>
        <w:t>ạ</w:t>
      </w:r>
      <w:r>
        <w:rPr>
          <w:i/>
        </w:rPr>
        <w:t xml:space="preserve">ng, thông tin có </w:t>
      </w:r>
      <w:r>
        <w:rPr>
          <w:i/>
        </w:rPr>
        <w:t>th</w:t>
      </w:r>
      <w:r>
        <w:rPr>
          <w:i/>
        </w:rPr>
        <w:t>ể</w:t>
      </w:r>
      <w:r>
        <w:rPr>
          <w:i/>
        </w:rPr>
        <w:t xml:space="preserve"> thay đ</w:t>
      </w:r>
      <w:r>
        <w:rPr>
          <w:i/>
        </w:rPr>
        <w:t>ổ</w:t>
      </w:r>
      <w:r>
        <w:rPr>
          <w:i/>
        </w:rPr>
        <w:t>i theo th</w:t>
      </w:r>
      <w:r>
        <w:rPr>
          <w:i/>
        </w:rPr>
        <w:t>ờ</w:t>
      </w:r>
      <w:r>
        <w:rPr>
          <w:i/>
        </w:rPr>
        <w:t>i gian</w:t>
      </w:r>
    </w:p>
    <w:p w:rsidR="005E4B2F" w:rsidRDefault="004E5899">
      <w:r>
        <w:br w:type="page"/>
      </w:r>
    </w:p>
    <w:p w:rsidR="005E4B2F" w:rsidRDefault="004E5899">
      <w:pPr>
        <w:pStyle w:val="Heading1"/>
      </w:pPr>
      <w:r>
        <w:rPr>
          <w:color w:val="1F3B73"/>
        </w:rPr>
        <w:lastRenderedPageBreak/>
        <w:t>PH</w:t>
      </w:r>
      <w:r>
        <w:rPr>
          <w:color w:val="1F3B73"/>
        </w:rPr>
        <w:t>Ầ</w:t>
      </w:r>
      <w:r>
        <w:rPr>
          <w:color w:val="1F3B73"/>
        </w:rPr>
        <w:t>N 1 — Các app thương m</w:t>
      </w:r>
      <w:r>
        <w:rPr>
          <w:color w:val="1F3B73"/>
        </w:rPr>
        <w:t>ạ</w:t>
      </w:r>
      <w:r>
        <w:rPr>
          <w:color w:val="1F3B73"/>
        </w:rPr>
        <w:t>i (đã bán trên th</w:t>
      </w:r>
      <w:r>
        <w:rPr>
          <w:color w:val="1F3B73"/>
        </w:rPr>
        <w:t>ị</w:t>
      </w:r>
      <w:r>
        <w:rPr>
          <w:color w:val="1F3B73"/>
        </w:rPr>
        <w:t xml:space="preserve"> trư</w:t>
      </w:r>
      <w:r>
        <w:rPr>
          <w:color w:val="1F3B73"/>
        </w:rPr>
        <w:t>ờ</w:t>
      </w:r>
      <w:r>
        <w:rPr>
          <w:color w:val="1F3B73"/>
        </w:rPr>
        <w:t>ng) tương t</w:t>
      </w:r>
      <w:r>
        <w:rPr>
          <w:color w:val="1F3B73"/>
        </w:rPr>
        <w:t>ự</w:t>
      </w:r>
      <w:r>
        <w:rPr>
          <w:color w:val="1F3B73"/>
        </w:rPr>
        <w:t xml:space="preserve"> ý tư</w:t>
      </w:r>
      <w:r>
        <w:rPr>
          <w:color w:val="1F3B73"/>
        </w:rPr>
        <w:t>ở</w:t>
      </w:r>
      <w:r>
        <w:rPr>
          <w:color w:val="1F3B73"/>
        </w:rPr>
        <w:t>ng c</w:t>
      </w:r>
      <w:r>
        <w:rPr>
          <w:color w:val="1F3B73"/>
        </w:rPr>
        <w:t>ủ</w:t>
      </w:r>
      <w:r>
        <w:rPr>
          <w:color w:val="1F3B73"/>
        </w:rPr>
        <w:t>a anh</w:t>
      </w:r>
    </w:p>
    <w:p w:rsidR="005E4B2F" w:rsidRDefault="004E5899">
      <w:r>
        <w:rPr>
          <w:sz w:val="22"/>
        </w:rPr>
        <w:t>Đã tìm và ki</w:t>
      </w:r>
      <w:r>
        <w:rPr>
          <w:sz w:val="22"/>
        </w:rPr>
        <w:t>ể</w:t>
      </w:r>
      <w:r>
        <w:rPr>
          <w:sz w:val="22"/>
        </w:rPr>
        <w:t>m tra 25 app trên th</w:t>
      </w:r>
      <w:r>
        <w:rPr>
          <w:sz w:val="22"/>
        </w:rPr>
        <w:t>ị</w:t>
      </w:r>
      <w:r>
        <w:rPr>
          <w:sz w:val="22"/>
        </w:rPr>
        <w:t xml:space="preserve"> trư</w:t>
      </w:r>
      <w:r>
        <w:rPr>
          <w:sz w:val="22"/>
        </w:rPr>
        <w:t>ờ</w:t>
      </w:r>
      <w:r>
        <w:rPr>
          <w:sz w:val="22"/>
        </w:rPr>
        <w:t>ng có ít nhi</w:t>
      </w:r>
      <w:r>
        <w:rPr>
          <w:sz w:val="22"/>
        </w:rPr>
        <w:t>ề</w:t>
      </w:r>
      <w:r>
        <w:rPr>
          <w:sz w:val="22"/>
        </w:rPr>
        <w:t>u gi</w:t>
      </w:r>
      <w:r>
        <w:rPr>
          <w:sz w:val="22"/>
        </w:rPr>
        <w:t>ố</w:t>
      </w:r>
      <w:r>
        <w:rPr>
          <w:sz w:val="22"/>
        </w:rPr>
        <w:t>ng v</w:t>
      </w:r>
      <w:r>
        <w:rPr>
          <w:sz w:val="22"/>
        </w:rPr>
        <w:t>ớ</w:t>
      </w:r>
      <w:r>
        <w:rPr>
          <w:sz w:val="22"/>
        </w:rPr>
        <w:t>i ý tư</w:t>
      </w:r>
      <w:r>
        <w:rPr>
          <w:sz w:val="22"/>
        </w:rPr>
        <w:t>ở</w:t>
      </w:r>
      <w:r>
        <w:rPr>
          <w:sz w:val="22"/>
        </w:rPr>
        <w:t>ng "nh</w:t>
      </w:r>
      <w:r>
        <w:rPr>
          <w:sz w:val="22"/>
        </w:rPr>
        <w:t>ậ</w:t>
      </w:r>
      <w:r>
        <w:rPr>
          <w:sz w:val="22"/>
        </w:rPr>
        <w:t>p ý tư</w:t>
      </w:r>
      <w:r>
        <w:rPr>
          <w:sz w:val="22"/>
        </w:rPr>
        <w:t>ở</w:t>
      </w:r>
      <w:r>
        <w:rPr>
          <w:sz w:val="22"/>
        </w:rPr>
        <w:t>ng/câu chuy</w:t>
      </w:r>
      <w:r>
        <w:rPr>
          <w:sz w:val="22"/>
        </w:rPr>
        <w:t>ệ</w:t>
      </w:r>
      <w:r>
        <w:rPr>
          <w:sz w:val="22"/>
        </w:rPr>
        <w:t>n → AI vi</w:t>
      </w:r>
      <w:r>
        <w:rPr>
          <w:sz w:val="22"/>
        </w:rPr>
        <w:t>ế</w:t>
      </w:r>
      <w:r>
        <w:rPr>
          <w:sz w:val="22"/>
        </w:rPr>
        <w:t>t k</w:t>
      </w:r>
      <w:r>
        <w:rPr>
          <w:sz w:val="22"/>
        </w:rPr>
        <w:t>ị</w:t>
      </w:r>
      <w:r>
        <w:rPr>
          <w:sz w:val="22"/>
        </w:rPr>
        <w:t>ch b</w:t>
      </w:r>
      <w:r>
        <w:rPr>
          <w:sz w:val="22"/>
        </w:rPr>
        <w:t>ả</w:t>
      </w:r>
      <w:r>
        <w:rPr>
          <w:sz w:val="22"/>
        </w:rPr>
        <w:t>n → chia c</w:t>
      </w:r>
      <w:r>
        <w:rPr>
          <w:sz w:val="22"/>
        </w:rPr>
        <w:t>ả</w:t>
      </w:r>
      <w:r>
        <w:rPr>
          <w:sz w:val="22"/>
        </w:rPr>
        <w:t>nh → gi</w:t>
      </w:r>
      <w:r>
        <w:rPr>
          <w:sz w:val="22"/>
        </w:rPr>
        <w:t>ữ</w:t>
      </w:r>
      <w:r>
        <w:rPr>
          <w:sz w:val="22"/>
        </w:rPr>
        <w:t xml:space="preserve"> nhân v</w:t>
      </w:r>
      <w:r>
        <w:rPr>
          <w:sz w:val="22"/>
        </w:rPr>
        <w:t>ậ</w:t>
      </w:r>
      <w:r>
        <w:rPr>
          <w:sz w:val="22"/>
        </w:rPr>
        <w:t>t gi</w:t>
      </w:r>
      <w:r>
        <w:rPr>
          <w:sz w:val="22"/>
        </w:rPr>
        <w:t>ố</w:t>
      </w:r>
      <w:r>
        <w:rPr>
          <w:sz w:val="22"/>
        </w:rPr>
        <w:t>ng</w:t>
      </w:r>
      <w:r>
        <w:rPr>
          <w:sz w:val="22"/>
        </w:rPr>
        <w:t xml:space="preserve"> nhau → ra video dài hoàn ch</w:t>
      </w:r>
      <w:r>
        <w:rPr>
          <w:sz w:val="22"/>
        </w:rPr>
        <w:t>ỉ</w:t>
      </w:r>
      <w:r>
        <w:rPr>
          <w:sz w:val="22"/>
        </w:rPr>
        <w:t>nh". B</w:t>
      </w:r>
      <w:r>
        <w:rPr>
          <w:sz w:val="22"/>
        </w:rPr>
        <w:t>ả</w:t>
      </w:r>
      <w:r>
        <w:rPr>
          <w:sz w:val="22"/>
        </w:rPr>
        <w:t>ng dư</w:t>
      </w:r>
      <w:r>
        <w:rPr>
          <w:sz w:val="22"/>
        </w:rPr>
        <w:t>ớ</w:t>
      </w:r>
      <w:r>
        <w:rPr>
          <w:sz w:val="22"/>
        </w:rPr>
        <w:t>i đây li</w:t>
      </w:r>
      <w:r>
        <w:rPr>
          <w:sz w:val="22"/>
        </w:rPr>
        <w:t>ệ</w:t>
      </w:r>
      <w:r>
        <w:rPr>
          <w:sz w:val="22"/>
        </w:rPr>
        <w:t>t kê chi ti</w:t>
      </w:r>
      <w:r>
        <w:rPr>
          <w:sz w:val="22"/>
        </w:rPr>
        <w:t>ế</w:t>
      </w:r>
      <w:r>
        <w:rPr>
          <w:sz w:val="22"/>
        </w:rPr>
        <w:t>t cách ho</w:t>
      </w:r>
      <w:r>
        <w:rPr>
          <w:sz w:val="22"/>
        </w:rPr>
        <w:t>ạ</w:t>
      </w:r>
      <w:r>
        <w:rPr>
          <w:sz w:val="22"/>
        </w:rPr>
        <w:t>t đ</w:t>
      </w:r>
      <w:r>
        <w:rPr>
          <w:sz w:val="22"/>
        </w:rPr>
        <w:t>ộ</w:t>
      </w:r>
      <w:r>
        <w:rPr>
          <w:sz w:val="22"/>
        </w:rPr>
        <w:t>ng, cách dùng, và giá ti</w:t>
      </w:r>
      <w:r>
        <w:rPr>
          <w:sz w:val="22"/>
        </w:rPr>
        <w:t>ề</w:t>
      </w:r>
      <w:r>
        <w:rPr>
          <w:sz w:val="22"/>
        </w:rPr>
        <w:t>n c</w:t>
      </w:r>
      <w:r>
        <w:rPr>
          <w:sz w:val="22"/>
        </w:rPr>
        <w:t>ủ</w:t>
      </w:r>
      <w:r>
        <w:rPr>
          <w:sz w:val="22"/>
        </w:rPr>
        <w:t>a t</w:t>
      </w:r>
      <w:r>
        <w:rPr>
          <w:sz w:val="22"/>
        </w:rPr>
        <w:t>ừ</w:t>
      </w:r>
      <w:r>
        <w:rPr>
          <w:sz w:val="22"/>
        </w:rPr>
        <w:t>ng app.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1"/>
        <w:gridCol w:w="3909"/>
        <w:gridCol w:w="1839"/>
        <w:gridCol w:w="1797"/>
        <w:gridCol w:w="1965"/>
        <w:gridCol w:w="1796"/>
        <w:gridCol w:w="1699"/>
      </w:tblGrid>
      <w:tr w:rsidR="005E4B2F">
        <w:trPr>
          <w:jc w:val="center"/>
        </w:trPr>
        <w:tc>
          <w:tcPr>
            <w:tcW w:w="1701" w:type="dxa"/>
            <w:shd w:val="clear" w:color="auto" w:fill="2F5496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Tên app</w:t>
            </w:r>
          </w:p>
        </w:tc>
        <w:tc>
          <w:tcPr>
            <w:tcW w:w="3969" w:type="dxa"/>
            <w:shd w:val="clear" w:color="auto" w:fill="2F5496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Cách ho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t đ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ng (cách dùng)</w:t>
            </w:r>
          </w:p>
        </w:tc>
        <w:tc>
          <w:tcPr>
            <w:tcW w:w="1587" w:type="dxa"/>
            <w:shd w:val="clear" w:color="auto" w:fill="2F5496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Đ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 xml:space="preserve"> dài video t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>i đa</w:t>
            </w:r>
          </w:p>
        </w:tc>
        <w:tc>
          <w:tcPr>
            <w:tcW w:w="1814" w:type="dxa"/>
            <w:shd w:val="clear" w:color="auto" w:fill="2F5496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Gi</w:t>
            </w:r>
            <w:r>
              <w:rPr>
                <w:b/>
                <w:color w:val="FFFFFF"/>
                <w:sz w:val="19"/>
              </w:rPr>
              <w:t>ữ</w:t>
            </w:r>
            <w:r>
              <w:rPr>
                <w:b/>
                <w:color w:val="FFFFFF"/>
                <w:sz w:val="19"/>
              </w:rPr>
              <w:t xml:space="preserve"> nhân v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t đ</w:t>
            </w:r>
            <w:r>
              <w:rPr>
                <w:b/>
                <w:color w:val="FFFFFF"/>
                <w:sz w:val="19"/>
              </w:rPr>
              <w:t>ồ</w:t>
            </w:r>
            <w:r>
              <w:rPr>
                <w:b/>
                <w:color w:val="FFFFFF"/>
                <w:sz w:val="19"/>
              </w:rPr>
              <w:t>ng nh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t</w:t>
            </w:r>
          </w:p>
        </w:tc>
        <w:tc>
          <w:tcPr>
            <w:tcW w:w="1984" w:type="dxa"/>
            <w:shd w:val="clear" w:color="auto" w:fill="2F5496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 xml:space="preserve"> t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o video hay d</w:t>
            </w:r>
            <w:r>
              <w:rPr>
                <w:b/>
                <w:color w:val="FFFFFF"/>
                <w:sz w:val="19"/>
              </w:rPr>
              <w:t>ẫ</w:t>
            </w:r>
            <w:r>
              <w:rPr>
                <w:b/>
                <w:color w:val="FFFFFF"/>
                <w:sz w:val="19"/>
              </w:rPr>
              <w:t>n ra ngoài</w:t>
            </w:r>
          </w:p>
        </w:tc>
        <w:tc>
          <w:tcPr>
            <w:tcW w:w="1814" w:type="dxa"/>
            <w:shd w:val="clear" w:color="auto" w:fill="2F5496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Giá ti</w:t>
            </w:r>
            <w:r>
              <w:rPr>
                <w:b/>
                <w:color w:val="FFFFFF"/>
                <w:sz w:val="19"/>
              </w:rPr>
              <w:t>ề</w:t>
            </w:r>
            <w:r>
              <w:rPr>
                <w:b/>
                <w:color w:val="FFFFFF"/>
                <w:sz w:val="19"/>
              </w:rPr>
              <w:t>n (2026)</w:t>
            </w:r>
          </w:p>
        </w:tc>
        <w:tc>
          <w:tcPr>
            <w:tcW w:w="1701" w:type="dxa"/>
            <w:shd w:val="clear" w:color="auto" w:fill="2F5496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Dùng cho ai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LTX Studio</w:t>
            </w:r>
          </w:p>
          <w:p w:rsidR="005E4B2F" w:rsidRDefault="004E5899">
            <w:pPr>
              <w:spacing w:after="40"/>
            </w:pPr>
            <w:r>
              <w:rPr>
                <w:sz w:val="18"/>
              </w:rPr>
              <w:t>(Lightricks)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ý tư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ng/câu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→ AI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chia thành storyboard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hình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AI riêng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 xml:space="preserve"> → ghép trên dòng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a.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ng; 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2-4 giây, ghép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thành video dài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—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nh nghĩa nhân 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1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(tu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i, ngo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hình, tóc, trang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c), dùng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nh. </w:t>
            </w:r>
            <w:r w:rsidRPr="00006C7D">
              <w:rPr>
                <w:b/>
                <w:color w:val="3333FF"/>
                <w:sz w:val="18"/>
                <w:highlight w:val="yellow"/>
              </w:rPr>
              <w:t>Gi</w:t>
            </w:r>
            <w:r w:rsidRPr="00006C7D">
              <w:rPr>
                <w:b/>
                <w:color w:val="3333FF"/>
                <w:sz w:val="18"/>
                <w:highlight w:val="yellow"/>
              </w:rPr>
              <w:t>ữ</w:t>
            </w:r>
            <w:r w:rsidRPr="00006C7D">
              <w:rPr>
                <w:b/>
                <w:color w:val="3333FF"/>
                <w:sz w:val="18"/>
                <w:highlight w:val="yellow"/>
              </w:rPr>
              <w:t xml:space="preserve"> nhân v</w:t>
            </w:r>
            <w:r w:rsidRPr="00006C7D">
              <w:rPr>
                <w:b/>
                <w:color w:val="3333FF"/>
                <w:sz w:val="18"/>
                <w:highlight w:val="yellow"/>
              </w:rPr>
              <w:t>ậ</w:t>
            </w:r>
            <w:r w:rsidRPr="00006C7D">
              <w:rPr>
                <w:b/>
                <w:color w:val="3333FF"/>
                <w:sz w:val="18"/>
                <w:highlight w:val="yellow"/>
              </w:rPr>
              <w:t>t T</w:t>
            </w:r>
            <w:r w:rsidRPr="00006C7D">
              <w:rPr>
                <w:b/>
                <w:color w:val="3333FF"/>
                <w:sz w:val="18"/>
                <w:highlight w:val="yellow"/>
              </w:rPr>
              <w:t>Ố</w:t>
            </w:r>
            <w:r w:rsidRPr="00006C7D">
              <w:rPr>
                <w:b/>
                <w:color w:val="3333FF"/>
                <w:sz w:val="18"/>
                <w:highlight w:val="yellow"/>
              </w:rPr>
              <w:t>T NH</w:t>
            </w:r>
            <w:r w:rsidRPr="00006C7D">
              <w:rPr>
                <w:b/>
                <w:color w:val="3333FF"/>
                <w:sz w:val="18"/>
                <w:highlight w:val="yellow"/>
              </w:rPr>
              <w:t>Ấ</w:t>
            </w:r>
            <w:r w:rsidRPr="00006C7D">
              <w:rPr>
                <w:b/>
                <w:color w:val="3333FF"/>
                <w:sz w:val="18"/>
                <w:highlight w:val="yellow"/>
              </w:rPr>
              <w:t>T trong nhóm app thương m</w:t>
            </w:r>
            <w:r w:rsidRPr="00006C7D">
              <w:rPr>
                <w:b/>
                <w:color w:val="3333FF"/>
                <w:sz w:val="18"/>
                <w:highlight w:val="yellow"/>
              </w:rPr>
              <w:t>ạ</w:t>
            </w:r>
            <w:r w:rsidRPr="00006C7D">
              <w:rPr>
                <w:b/>
                <w:color w:val="3333FF"/>
                <w:sz w:val="18"/>
                <w:highlight w:val="yellow"/>
              </w:rPr>
              <w:t>i.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video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AI riêng (LTX 2.3), không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qua Flow/Runway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 (ít credit);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phí ~15-60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Nhà làm phim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p,</w:t>
            </w:r>
            <w:r>
              <w:rPr>
                <w:sz w:val="18"/>
              </w:rPr>
              <w:t xml:space="preserve"> làm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cáo,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xã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InVideo 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Gõ 1 câu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→ "Agent One" (AI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lý)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n, tìm hình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nh/video,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— dùng chung 200+ AI khác (Veo 3.1, Sora 2, Kling 3.0, Seedance 2.0...)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30 phút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1 câu yêu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(qu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cáo)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có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riêng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t; tùy AI nào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bên trong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(gom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AI khác dùng chung 1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Plus 17-35 đô; Max 60-85 đô; Generative 120-170 đô; Elite 900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làm marketing, công ty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cáo, Youtub</w:t>
            </w:r>
            <w:r>
              <w:rPr>
                <w:sz w:val="18"/>
              </w:rPr>
              <w:t>er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Pictory 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Đưa bài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vào → app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ghép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video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(kho stock), thêm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AI, thêm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5 phút (gói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p)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30 phút (gói cao)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(ch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ghép video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n, không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t)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thư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 xml:space="preserve">n, không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AI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25-35 đô/tháng (tr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năm);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119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Marketing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dung, blogger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bài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thành video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Fliki 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Đưa bài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n/PPT/podcast vào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AI (2000+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ng, 80+ ngôn ng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), ghép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n/AI, có avatar tùy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 5 phút/tháng; Standard 120 phút/tháng; Premium 600 phút/tháng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có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t; avatar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là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 xml:space="preserve">c +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n/AI + avatar)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phí; Standard 21-28 đô; Premium 66-88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Giáo viên,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đa</w:t>
            </w:r>
            <w:r>
              <w:rPr>
                <w:sz w:val="18"/>
              </w:rPr>
              <w:t xml:space="preserve"> ngôn ng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, blogger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Steve.ai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Đưa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n/bài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vào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chia storyboard (c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nh, hình,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ng) → kéo th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→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video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hình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rõ; theo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—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hình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n, 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 xml:space="preserve"> AI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quán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hình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+ video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phí;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phí 15-29 đô; gói AI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sinh 129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Marketing, giáo viên, video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(explainer)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Vidnoz 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→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(avatar) trong 800+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→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video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o nói </w:t>
            </w:r>
            <w:r>
              <w:rPr>
                <w:sz w:val="18"/>
              </w:rPr>
              <w:t>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5 phút/video (Starter); 20 phút/video (Business)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Avatar luôn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 (m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n) nhưng 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đa d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trong 1 câu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(avatar)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 (3 phút/ngày); Starter 20-27 đô; Business 56-75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Doanh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làm marketin</w:t>
            </w:r>
            <w:r>
              <w:rPr>
                <w:sz w:val="18"/>
              </w:rPr>
              <w:t>g, đào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nhân s</w:t>
            </w:r>
            <w:r>
              <w:rPr>
                <w:sz w:val="18"/>
              </w:rPr>
              <w:t>ự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DeepBrain AI Studios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n/PPT vào →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t,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video 80+ ngôn ng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,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môi r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(93.7%)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Starter 10 phút/tháng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ng; Pro 90 phút/tháng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avatar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nh, 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trong 1 câu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(avatar riêng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Starter 30 đô; Pro 225 đô/tháng; Doanh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p: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riêng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Đào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doanh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p,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n,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Renderforest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Mô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m/yêu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vào → AI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→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ghép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rõ; theo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(ch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dùng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u/video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n)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 (360p, có logo); Lite 10-15 đô; Pro 39 đô; Business 69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Doanh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, video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thương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lastRenderedPageBreak/>
              <w:t>Lumen5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Dán bài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t/blog vào → AI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→ thêm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→ ghép theo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thương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gói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10 phút/video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(ghép video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n)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thư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 (5 video, có logo); Basic 19-29 đô; Starter 59 đô; Pro 79 đô; Team 179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Marketing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xã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i,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bài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thành video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Kapwing 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Gõ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(60-90s)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video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+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+ nh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c; có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video dài thành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4 phút; Pro không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(nhưng thiên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(video có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n) +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phí; Pro 16-24 đô; Business 50-64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xã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i,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video dài thành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Vadoo 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Mô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/ý tư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+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o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+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video, gom 26+ AI làm video và 13+ AI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o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dư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1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iên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("ch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vài giây"); KHÔNG có quy trình video dài 20-40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bài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có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riêng; tùy AI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bên trong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(gom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AI khác)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 (10 video); Starter 15 đô; Pro 31 đô; Advance 79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Kênh video "gi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 xml:space="preserve">t", </w:t>
            </w:r>
            <w:r>
              <w:rPr>
                <w:sz w:val="18"/>
              </w:rPr>
              <w:t>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xã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Autoshorts.ai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Mô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/link bài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→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AI → ghép video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đăng theo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(TikTok/Shorts/Reels), KHÔNG làm video dài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(video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+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n phí (1 video); </w:t>
            </w:r>
            <w:r>
              <w:rPr>
                <w:sz w:val="18"/>
              </w:rPr>
              <w:t>Starter 19 đô; Daily 39 đô; Hardcore 69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Kênh Youtube Shorts/TikTok "gi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t"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Simplified 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p: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video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,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video dài,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o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nh, lên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đăng — 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trong 1 nơi làm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cho video dài k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n; thiên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t/ghép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có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riêng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(module riêng) +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xã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phí; Pro 29 đô; Business 79 đô; Growth 199 đô/tháng; Doanh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p: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riêng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xã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i, công ty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cáo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Elai.io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n/link web/PPT vào →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</w:t>
            </w:r>
            <w:r>
              <w:rPr>
                <w:sz w:val="18"/>
              </w:rPr>
              <w:t xml:space="preserve"> video avatar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c, có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r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nhánh, câu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tr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Creator 15 phút/tháng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ng; Team 50 phút/tháng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avatar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nh, 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trong 1 câu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(avatar riêng)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phí; Creator 23-29 đô; Team 100-125 đô/tháng</w:t>
            </w:r>
            <w:r>
              <w:rPr>
                <w:sz w:val="18"/>
              </w:rPr>
              <w:t>; Doanh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p: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riêng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Đào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, hu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luy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tuân th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quy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Colossyan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→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avatar +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→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video đào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o/marketing,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PPT/PDF,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r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nhánh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Starter 20 phút/tháng; Business 40 phút/tháng (h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avatar c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(avatar riêng)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Dùng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14 ngày; Starter 19-27 đô; Business 70-88 đô/tháng; Doanh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p: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riêng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đào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nhân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, hu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luy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doanh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Vidyo.ai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video/podcast dài lên → AI tìm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hay →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thành 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n, thêm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,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khung hình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video dài thành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— không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n/t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video dài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(không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i)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t/ghép + avatar tùy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phí; Lite 15 đô; Essential 20 đô; Growth 25 đô; Pro 49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làm podcast/l</w:t>
            </w:r>
            <w:r>
              <w:rPr>
                <w:sz w:val="18"/>
              </w:rPr>
              <w:t>ivestream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thành 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Munch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video dài lên → AI tìm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t, thêm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, thêm logo thương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trend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t/ghép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không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dài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ý tư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video)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Pro 49 đô (200-250 phút);</w:t>
            </w:r>
            <w:r>
              <w:rPr>
                <w:sz w:val="18"/>
              </w:rPr>
              <w:t xml:space="preserve"> Elite 116 đô (500 phút); các gói khác 48-75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làm podcast, streamer,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xã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Opus Clip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video dài lên → AI tìm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hay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thêm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→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10 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video dài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thành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— KHÔNG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n, </w:t>
            </w:r>
            <w:r>
              <w:rPr>
                <w:sz w:val="18"/>
              </w:rPr>
              <w:lastRenderedPageBreak/>
              <w:t xml:space="preserve">KHÔNG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video dài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lastRenderedPageBreak/>
              <w:t>Không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video)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n phí (60 phút); Starter 9-15 đô (150 phút); Pro 19-29 đô </w:t>
            </w:r>
            <w:r>
              <w:rPr>
                <w:sz w:val="18"/>
              </w:rPr>
              <w:lastRenderedPageBreak/>
              <w:t>(300 phút)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lastRenderedPageBreak/>
              <w:t>Podcaster, Youtuber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thành 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Plotagon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Gõ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→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3D +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trong thư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  <w:r>
              <w:rPr>
                <w:sz w:val="18"/>
              </w:rPr>
              <w:t xml:space="preserve"> cho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di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(công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cũ, có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lâu)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n/ti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m, 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quy trình video dài 10-30 phút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là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(ch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dùng), 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AI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quán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hình 3D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Giá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cá nhân (chưa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rõ 2026)</w:t>
            </w:r>
            <w:r>
              <w:rPr>
                <w:sz w:val="18"/>
              </w:rPr>
              <w:t>;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Android đã ng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6/2026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Giáo viên,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c, dùng trong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Wonder Studio</w:t>
            </w:r>
          </w:p>
          <w:p w:rsidR="005E4B2F" w:rsidRDefault="004E5899">
            <w:pPr>
              <w:spacing w:after="40"/>
            </w:pPr>
            <w:r>
              <w:rPr>
                <w:sz w:val="18"/>
              </w:rPr>
              <w:t>(Autodesk Flow Studio)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video quay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lên → AI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di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viên → thay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CG,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làm ánh sáng/ghép hình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n/t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o </w:t>
            </w:r>
            <w:r>
              <w:rPr>
                <w:sz w:val="18"/>
              </w:rPr>
              <w:t>video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ý tư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 — là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x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(VFX) cho video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app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— 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CG lên di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viên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n, không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mô t</w:t>
            </w:r>
            <w:r>
              <w:rPr>
                <w:sz w:val="18"/>
              </w:rPr>
              <w:t>ả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(công ngh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CG riêng, thu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Autodesk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5/2024)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~1.000+ đô/năm (ho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Lite 19.99 đô/tháng the</w:t>
            </w:r>
            <w:r>
              <w:rPr>
                <w:sz w:val="18"/>
              </w:rPr>
              <w:t>o 1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n)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Xư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 phim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x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o, nhà làm phim có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quay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Katalist 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Đưa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vào → AI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storyboard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→ có "c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máy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t" khóa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nhau,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10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t,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1 cái là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kh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p nơi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Thiên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phân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nh/t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(storyboard/pre-viz);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công ty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cáo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 dùng (Publicis, TBWA, Leo Burnett)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— h</w:t>
            </w:r>
            <w:r>
              <w:rPr>
                <w:sz w:val="18"/>
              </w:rPr>
              <w:t>ẳ</w:t>
            </w:r>
            <w:r>
              <w:rPr>
                <w:sz w:val="18"/>
              </w:rPr>
              <w:t>n "c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máy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t" rõ ràng,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10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Ra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phân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nh/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tĩnh là chính,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QUA NƠI KHÁC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—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mô hình "d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ra ngoài</w:t>
            </w:r>
            <w:r>
              <w:rPr>
                <w:sz w:val="18"/>
              </w:rPr>
              <w:t>"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anh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 (50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m); Cá nhân 39 đô/tháng (th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7 ngày); gói cao hơn 99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Công ty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cáo,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làm storyboard,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di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LongStories.ai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câu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bài hát lên →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"Universes" (nhân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t/phong cách/gi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dùng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c)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video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môi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15 phút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—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nh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("Universes"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t/phong cách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 xuyên su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t, k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sau)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(công ngh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riêng)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Starter 9 đô; Creator 25 đô; Pro 59 đô; Studio 99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Kênh k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"gi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t", phim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p, video nh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c,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MagicLight 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Dán ý tư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ng/đo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truy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vào (t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12.000 ký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)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t/b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 xuyên su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storyboard 1 cú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→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chi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(t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50 tư th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/bi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m) → ra video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cáo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50 phút;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video dài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30 phút,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(thi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nhi, hài, tôn giáo,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, khoa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vi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tư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ng, giáo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—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nghĩa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1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n, dùng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nh,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tư th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/bi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m/trang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r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chi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(công ngh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riêng)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 xml:space="preserve">Có 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phí; Standard 8 đô; Plus 16 đô; Pro 24 đô/tháng — R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R</w:t>
            </w:r>
            <w:r>
              <w:rPr>
                <w:sz w:val="18"/>
              </w:rPr>
              <w:t>Ẻ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Kênh Youtube k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dài "gi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t" —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Ý TƯ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ANH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trong 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app thương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 Studio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Ý tư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→ AI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phim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storyboard có khóa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 xml:space="preserve">t tham </w:t>
            </w:r>
            <w:r>
              <w:rPr>
                <w:sz w:val="18"/>
              </w:rPr>
              <w:t>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→ xem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d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phim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hình đơn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→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cu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→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video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cáo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phim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30 phút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phim dài (feature-length) — tham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đã tìm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—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1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n, lưu làm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tham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u,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sau dùng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(tính ph</w:t>
            </w:r>
            <w:r>
              <w:rPr>
                <w:sz w:val="18"/>
              </w:rPr>
              <w:t>í riêng theo khung hình: 0.25 đô/khung storyboard, 0.18 đô/giây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hoàn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27 đô/tháng + phí theo khung hình/c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dùng thêm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Nhà làm phim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p, phim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mu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 quy trình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</w:p>
        </w:tc>
      </w:tr>
      <w:tr w:rsidR="005E4B2F">
        <w:trPr>
          <w:jc w:val="center"/>
        </w:trPr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Novi AI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→ AI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video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nh,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cáo nh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"khuôn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t, trang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c, bi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m, phong cách" xuyên su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</w:t>
            </w:r>
          </w:p>
        </w:tc>
        <w:tc>
          <w:tcPr>
            <w:tcW w:w="158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Thư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2-5+ phút; có "AI Agent nâng cao" cho truy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dài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CÁO có nhưng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n ánh KHÔNG 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— hay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liên t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c hình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các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nh,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m </w:t>
            </w:r>
            <w:r>
              <w:rPr>
                <w:sz w:val="18"/>
              </w:rPr>
              <w:t>khác</w:t>
            </w:r>
          </w:p>
        </w:tc>
        <w:tc>
          <w:tcPr>
            <w:tcW w:w="198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(dùng công ngh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Seedance 2.0 và AI khác)</w:t>
            </w:r>
          </w:p>
        </w:tc>
        <w:tc>
          <w:tcPr>
            <w:tcW w:w="1814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 (~80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m, có logo);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phí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14.99 đô/tháng</w:t>
            </w:r>
          </w:p>
        </w:tc>
        <w:tc>
          <w:tcPr>
            <w:tcW w:w="1701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Kênh k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"gi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t" — VÍ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cho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 (như video Thánh Gióng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anh)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CHƯA app nào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ể</w:t>
            </w:r>
          </w:p>
        </w:tc>
      </w:tr>
    </w:tbl>
    <w:p w:rsidR="005E4B2F" w:rsidRDefault="005E4B2F"/>
    <w:p w:rsidR="005E4B2F" w:rsidRDefault="004E5899">
      <w:pPr>
        <w:pStyle w:val="Heading2"/>
      </w:pPr>
      <w:r>
        <w:rPr>
          <w:color w:val="2F5496"/>
        </w:rPr>
        <w:t>Nh</w:t>
      </w:r>
      <w:r>
        <w:rPr>
          <w:color w:val="2F5496"/>
        </w:rPr>
        <w:t>ậ</w:t>
      </w:r>
      <w:r>
        <w:rPr>
          <w:color w:val="2F5496"/>
        </w:rPr>
        <w:t>n xét quan tr</w:t>
      </w:r>
      <w:r>
        <w:rPr>
          <w:color w:val="2F5496"/>
        </w:rPr>
        <w:t>ọ</w:t>
      </w:r>
      <w:r>
        <w:rPr>
          <w:color w:val="2F5496"/>
        </w:rPr>
        <w:t>ng v</w:t>
      </w:r>
      <w:r>
        <w:rPr>
          <w:color w:val="2F5496"/>
        </w:rPr>
        <w:t>ề</w:t>
      </w:r>
      <w:r>
        <w:rPr>
          <w:color w:val="2F5496"/>
        </w:rPr>
        <w:t xml:space="preserve"> nhóm app thương m</w:t>
      </w:r>
      <w:r>
        <w:rPr>
          <w:color w:val="2F5496"/>
        </w:rPr>
        <w:t>ạ</w:t>
      </w:r>
      <w:r>
        <w:rPr>
          <w:color w:val="2F5496"/>
        </w:rPr>
        <w:t>i</w:t>
      </w:r>
    </w:p>
    <w:p w:rsidR="005E4B2F" w:rsidRDefault="004E5899">
      <w:r>
        <w:rPr>
          <w:sz w:val="22"/>
        </w:rPr>
        <w:t>• Không có app thương m</w:t>
      </w:r>
      <w:r>
        <w:rPr>
          <w:sz w:val="22"/>
        </w:rPr>
        <w:t>ạ</w:t>
      </w:r>
      <w:r>
        <w:rPr>
          <w:sz w:val="22"/>
        </w:rPr>
        <w:t>i nào có s</w:t>
      </w:r>
      <w:r>
        <w:rPr>
          <w:sz w:val="22"/>
        </w:rPr>
        <w:t>ẵ</w:t>
      </w:r>
      <w:r>
        <w:rPr>
          <w:sz w:val="22"/>
        </w:rPr>
        <w:t xml:space="preserve">n </w:t>
      </w:r>
      <w:r w:rsidRPr="0055286D">
        <w:rPr>
          <w:b/>
          <w:color w:val="3333FF"/>
          <w:sz w:val="22"/>
          <w:highlight w:val="yellow"/>
        </w:rPr>
        <w:t>TÍNH NĂNG T</w:t>
      </w:r>
      <w:r w:rsidRPr="0055286D">
        <w:rPr>
          <w:b/>
          <w:color w:val="3333FF"/>
          <w:sz w:val="22"/>
          <w:highlight w:val="yellow"/>
        </w:rPr>
        <w:t>Ự</w:t>
      </w:r>
      <w:r w:rsidRPr="0055286D">
        <w:rPr>
          <w:b/>
          <w:color w:val="3333FF"/>
          <w:sz w:val="22"/>
          <w:highlight w:val="yellow"/>
        </w:rPr>
        <w:t xml:space="preserve"> Đ</w:t>
      </w:r>
      <w:r w:rsidRPr="0055286D">
        <w:rPr>
          <w:b/>
          <w:color w:val="3333FF"/>
          <w:sz w:val="22"/>
          <w:highlight w:val="yellow"/>
        </w:rPr>
        <w:t>Ộ</w:t>
      </w:r>
      <w:r w:rsidRPr="0055286D">
        <w:rPr>
          <w:b/>
          <w:color w:val="3333FF"/>
          <w:sz w:val="22"/>
          <w:highlight w:val="yellow"/>
        </w:rPr>
        <w:t>NG KI</w:t>
      </w:r>
      <w:r w:rsidRPr="0055286D">
        <w:rPr>
          <w:b/>
          <w:color w:val="3333FF"/>
          <w:sz w:val="22"/>
          <w:highlight w:val="yellow"/>
        </w:rPr>
        <w:t>Ể</w:t>
      </w:r>
      <w:r w:rsidRPr="0055286D">
        <w:rPr>
          <w:b/>
          <w:color w:val="3333FF"/>
          <w:sz w:val="22"/>
          <w:highlight w:val="yellow"/>
        </w:rPr>
        <w:t>M TRA L</w:t>
      </w:r>
      <w:r w:rsidRPr="0055286D">
        <w:rPr>
          <w:b/>
          <w:color w:val="3333FF"/>
          <w:sz w:val="22"/>
          <w:highlight w:val="yellow"/>
        </w:rPr>
        <w:t>Ỗ</w:t>
      </w:r>
      <w:r w:rsidRPr="0055286D">
        <w:rPr>
          <w:b/>
          <w:color w:val="3333FF"/>
          <w:sz w:val="22"/>
          <w:highlight w:val="yellow"/>
        </w:rPr>
        <w:t>I (nhân v</w:t>
      </w:r>
      <w:r w:rsidRPr="0055286D">
        <w:rPr>
          <w:b/>
          <w:color w:val="3333FF"/>
          <w:sz w:val="22"/>
          <w:highlight w:val="yellow"/>
        </w:rPr>
        <w:t>ậ</w:t>
      </w:r>
      <w:r w:rsidRPr="0055286D">
        <w:rPr>
          <w:b/>
          <w:color w:val="3333FF"/>
          <w:sz w:val="22"/>
          <w:highlight w:val="yellow"/>
        </w:rPr>
        <w:t>t đ</w:t>
      </w:r>
      <w:r w:rsidRPr="0055286D">
        <w:rPr>
          <w:b/>
          <w:color w:val="3333FF"/>
          <w:sz w:val="22"/>
          <w:highlight w:val="yellow"/>
        </w:rPr>
        <w:t>ổ</w:t>
      </w:r>
      <w:r w:rsidRPr="0055286D">
        <w:rPr>
          <w:b/>
          <w:color w:val="3333FF"/>
          <w:sz w:val="22"/>
          <w:highlight w:val="yellow"/>
        </w:rPr>
        <w:t>i hình, ph</w:t>
      </w:r>
      <w:r w:rsidRPr="0055286D">
        <w:rPr>
          <w:b/>
          <w:color w:val="3333FF"/>
          <w:sz w:val="22"/>
          <w:highlight w:val="yellow"/>
        </w:rPr>
        <w:t>ụ</w:t>
      </w:r>
      <w:r w:rsidRPr="0055286D">
        <w:rPr>
          <w:b/>
          <w:color w:val="3333FF"/>
          <w:sz w:val="22"/>
          <w:highlight w:val="yellow"/>
        </w:rPr>
        <w:t xml:space="preserve"> đ</w:t>
      </w:r>
      <w:r w:rsidRPr="0055286D">
        <w:rPr>
          <w:b/>
          <w:color w:val="3333FF"/>
          <w:sz w:val="22"/>
          <w:highlight w:val="yellow"/>
        </w:rPr>
        <w:t>ề</w:t>
      </w:r>
      <w:r w:rsidRPr="0055286D">
        <w:rPr>
          <w:b/>
          <w:color w:val="3333FF"/>
          <w:sz w:val="22"/>
          <w:highlight w:val="yellow"/>
        </w:rPr>
        <w:t xml:space="preserve"> l</w:t>
      </w:r>
      <w:r w:rsidRPr="0055286D">
        <w:rPr>
          <w:b/>
          <w:color w:val="3333FF"/>
          <w:sz w:val="22"/>
          <w:highlight w:val="yellow"/>
        </w:rPr>
        <w:t>ỗ</w:t>
      </w:r>
      <w:r w:rsidRPr="0055286D">
        <w:rPr>
          <w:b/>
          <w:color w:val="3333FF"/>
          <w:sz w:val="22"/>
          <w:highlight w:val="yellow"/>
        </w:rPr>
        <w:t>i, ti</w:t>
      </w:r>
      <w:r w:rsidRPr="0055286D">
        <w:rPr>
          <w:b/>
          <w:color w:val="3333FF"/>
          <w:sz w:val="22"/>
          <w:highlight w:val="yellow"/>
        </w:rPr>
        <w:t>ế</w:t>
      </w:r>
      <w:r w:rsidRPr="0055286D">
        <w:rPr>
          <w:b/>
          <w:color w:val="3333FF"/>
          <w:sz w:val="22"/>
          <w:highlight w:val="yellow"/>
        </w:rPr>
        <w:t>ng l</w:t>
      </w:r>
      <w:r w:rsidRPr="0055286D">
        <w:rPr>
          <w:b/>
          <w:color w:val="3333FF"/>
          <w:sz w:val="22"/>
          <w:highlight w:val="yellow"/>
        </w:rPr>
        <w:t>ệ</w:t>
      </w:r>
      <w:r w:rsidRPr="0055286D">
        <w:rPr>
          <w:b/>
          <w:color w:val="3333FF"/>
          <w:sz w:val="22"/>
          <w:highlight w:val="yellow"/>
        </w:rPr>
        <w:t>ch hình</w:t>
      </w:r>
      <w:r>
        <w:rPr>
          <w:sz w:val="22"/>
        </w:rPr>
        <w:t>) — đây là kho</w:t>
      </w:r>
      <w:r>
        <w:rPr>
          <w:sz w:val="22"/>
        </w:rPr>
        <w:t>ả</w:t>
      </w:r>
      <w:r>
        <w:rPr>
          <w:sz w:val="22"/>
        </w:rPr>
        <w:t>ng tr</w:t>
      </w:r>
      <w:r>
        <w:rPr>
          <w:sz w:val="22"/>
        </w:rPr>
        <w:t>ố</w:t>
      </w:r>
      <w:r>
        <w:rPr>
          <w:sz w:val="22"/>
        </w:rPr>
        <w:t>ng th</w:t>
      </w:r>
      <w:r>
        <w:rPr>
          <w:sz w:val="22"/>
        </w:rPr>
        <w:t>ậ</w:t>
      </w:r>
      <w:r>
        <w:rPr>
          <w:sz w:val="22"/>
        </w:rPr>
        <w:t>t s</w:t>
      </w:r>
      <w:r>
        <w:rPr>
          <w:sz w:val="22"/>
        </w:rPr>
        <w:t>ự</w:t>
      </w:r>
      <w:r>
        <w:rPr>
          <w:sz w:val="22"/>
        </w:rPr>
        <w:t xml:space="preserve"> trên th</w:t>
      </w:r>
      <w:r>
        <w:rPr>
          <w:sz w:val="22"/>
        </w:rPr>
        <w:t>ị</w:t>
      </w:r>
      <w:r>
        <w:rPr>
          <w:sz w:val="22"/>
        </w:rPr>
        <w:t xml:space="preserve"> trư</w:t>
      </w:r>
      <w:r>
        <w:rPr>
          <w:sz w:val="22"/>
        </w:rPr>
        <w:t>ờ</w:t>
      </w:r>
      <w:r>
        <w:rPr>
          <w:sz w:val="22"/>
        </w:rPr>
        <w:t>ng, đúng như ý tư</w:t>
      </w:r>
      <w:r>
        <w:rPr>
          <w:sz w:val="22"/>
        </w:rPr>
        <w:t>ở</w:t>
      </w:r>
      <w:r>
        <w:rPr>
          <w:sz w:val="22"/>
        </w:rPr>
        <w:t>ng "tính năng thêm" mà anh đ</w:t>
      </w:r>
      <w:r>
        <w:rPr>
          <w:sz w:val="22"/>
        </w:rPr>
        <w:t>ề</w:t>
      </w:r>
      <w:r>
        <w:rPr>
          <w:sz w:val="22"/>
        </w:rPr>
        <w:t xml:space="preserve"> xu</w:t>
      </w:r>
      <w:r>
        <w:rPr>
          <w:sz w:val="22"/>
        </w:rPr>
        <w:t>ấ</w:t>
      </w:r>
      <w:r>
        <w:rPr>
          <w:sz w:val="22"/>
        </w:rPr>
        <w:t>t.</w:t>
      </w:r>
    </w:p>
    <w:p w:rsidR="005E4B2F" w:rsidRDefault="004E5899">
      <w:r>
        <w:rPr>
          <w:sz w:val="22"/>
        </w:rPr>
        <w:t>• App gi</w:t>
      </w:r>
      <w:r>
        <w:rPr>
          <w:sz w:val="22"/>
        </w:rPr>
        <w:t>ố</w:t>
      </w:r>
      <w:r>
        <w:rPr>
          <w:sz w:val="22"/>
        </w:rPr>
        <w:t xml:space="preserve">ng </w:t>
      </w:r>
      <w:r w:rsidRPr="0055286D">
        <w:rPr>
          <w:b/>
          <w:color w:val="3333FF"/>
          <w:sz w:val="22"/>
          <w:highlight w:val="yellow"/>
        </w:rPr>
        <w:t>ý tư</w:t>
      </w:r>
      <w:r w:rsidRPr="0055286D">
        <w:rPr>
          <w:b/>
          <w:color w:val="3333FF"/>
          <w:sz w:val="22"/>
          <w:highlight w:val="yellow"/>
        </w:rPr>
        <w:t>ở</w:t>
      </w:r>
      <w:r w:rsidRPr="0055286D">
        <w:rPr>
          <w:b/>
          <w:color w:val="3333FF"/>
          <w:sz w:val="22"/>
          <w:highlight w:val="yellow"/>
        </w:rPr>
        <w:t>ng c</w:t>
      </w:r>
      <w:r w:rsidRPr="0055286D">
        <w:rPr>
          <w:b/>
          <w:color w:val="3333FF"/>
          <w:sz w:val="22"/>
          <w:highlight w:val="yellow"/>
        </w:rPr>
        <w:t>ủ</w:t>
      </w:r>
      <w:r w:rsidRPr="0055286D">
        <w:rPr>
          <w:b/>
          <w:color w:val="3333FF"/>
          <w:sz w:val="22"/>
          <w:highlight w:val="yellow"/>
        </w:rPr>
        <w:t>a anh NH</w:t>
      </w:r>
      <w:r w:rsidRPr="0055286D">
        <w:rPr>
          <w:b/>
          <w:color w:val="3333FF"/>
          <w:sz w:val="22"/>
          <w:highlight w:val="yellow"/>
        </w:rPr>
        <w:t>Ấ</w:t>
      </w:r>
      <w:r w:rsidRPr="0055286D">
        <w:rPr>
          <w:b/>
          <w:color w:val="3333FF"/>
          <w:sz w:val="22"/>
          <w:highlight w:val="yellow"/>
        </w:rPr>
        <w:t>T là MagicLight AI (gi</w:t>
      </w:r>
      <w:r w:rsidRPr="0055286D">
        <w:rPr>
          <w:b/>
          <w:color w:val="3333FF"/>
          <w:sz w:val="22"/>
          <w:highlight w:val="yellow"/>
        </w:rPr>
        <w:t>ữ</w:t>
      </w:r>
      <w:r w:rsidRPr="0055286D">
        <w:rPr>
          <w:b/>
          <w:color w:val="3333FF"/>
          <w:sz w:val="22"/>
          <w:highlight w:val="yellow"/>
        </w:rPr>
        <w:t xml:space="preserve"> nhân v</w:t>
      </w:r>
      <w:r w:rsidRPr="0055286D">
        <w:rPr>
          <w:b/>
          <w:color w:val="3333FF"/>
          <w:sz w:val="22"/>
          <w:highlight w:val="yellow"/>
        </w:rPr>
        <w:t>ậ</w:t>
      </w:r>
      <w:r w:rsidRPr="0055286D">
        <w:rPr>
          <w:b/>
          <w:color w:val="3333FF"/>
          <w:sz w:val="22"/>
          <w:highlight w:val="yellow"/>
        </w:rPr>
        <w:t>t + video dài t</w:t>
      </w:r>
      <w:r w:rsidRPr="0055286D">
        <w:rPr>
          <w:b/>
          <w:color w:val="3333FF"/>
          <w:sz w:val="22"/>
          <w:highlight w:val="yellow"/>
        </w:rPr>
        <w:t>ớ</w:t>
      </w:r>
      <w:r w:rsidRPr="0055286D">
        <w:rPr>
          <w:b/>
          <w:color w:val="3333FF"/>
          <w:sz w:val="22"/>
          <w:highlight w:val="yellow"/>
        </w:rPr>
        <w:t>i 30-50 phút + nhi</w:t>
      </w:r>
      <w:r w:rsidRPr="0055286D">
        <w:rPr>
          <w:b/>
          <w:color w:val="3333FF"/>
          <w:sz w:val="22"/>
          <w:highlight w:val="yellow"/>
        </w:rPr>
        <w:t>ề</w:t>
      </w:r>
      <w:r w:rsidRPr="0055286D">
        <w:rPr>
          <w:b/>
          <w:color w:val="3333FF"/>
          <w:sz w:val="22"/>
          <w:highlight w:val="yellow"/>
        </w:rPr>
        <w:t>u th</w:t>
      </w:r>
      <w:r w:rsidRPr="0055286D">
        <w:rPr>
          <w:b/>
          <w:color w:val="3333FF"/>
          <w:sz w:val="22"/>
          <w:highlight w:val="yellow"/>
        </w:rPr>
        <w:t>ể</w:t>
      </w:r>
      <w:r w:rsidRPr="0055286D">
        <w:rPr>
          <w:b/>
          <w:color w:val="3333FF"/>
          <w:sz w:val="22"/>
          <w:highlight w:val="yellow"/>
        </w:rPr>
        <w:t xml:space="preserve"> lo</w:t>
      </w:r>
      <w:r w:rsidRPr="0055286D">
        <w:rPr>
          <w:b/>
          <w:color w:val="3333FF"/>
          <w:sz w:val="22"/>
          <w:highlight w:val="yellow"/>
        </w:rPr>
        <w:t>ạ</w:t>
      </w:r>
      <w:r w:rsidRPr="0055286D">
        <w:rPr>
          <w:b/>
          <w:color w:val="3333FF"/>
          <w:sz w:val="22"/>
          <w:highlight w:val="yellow"/>
        </w:rPr>
        <w:t>i truy</w:t>
      </w:r>
      <w:r w:rsidRPr="0055286D">
        <w:rPr>
          <w:b/>
          <w:color w:val="3333FF"/>
          <w:sz w:val="22"/>
          <w:highlight w:val="yellow"/>
        </w:rPr>
        <w:t>ệ</w:t>
      </w:r>
      <w:r w:rsidRPr="0055286D">
        <w:rPr>
          <w:b/>
          <w:color w:val="3333FF"/>
          <w:sz w:val="22"/>
          <w:highlight w:val="yellow"/>
        </w:rPr>
        <w:t>n</w:t>
      </w:r>
      <w:r>
        <w:rPr>
          <w:sz w:val="22"/>
        </w:rPr>
        <w:t>) — nhưng MagicLight t</w:t>
      </w:r>
      <w:r>
        <w:rPr>
          <w:sz w:val="22"/>
        </w:rPr>
        <w:t>ự</w:t>
      </w:r>
      <w:r>
        <w:rPr>
          <w:sz w:val="22"/>
        </w:rPr>
        <w:t xml:space="preserve"> làm video bên trong app c</w:t>
      </w:r>
      <w:r>
        <w:rPr>
          <w:sz w:val="22"/>
        </w:rPr>
        <w:t>ủ</w:t>
      </w:r>
      <w:r>
        <w:rPr>
          <w:sz w:val="22"/>
        </w:rPr>
        <w:t>a h</w:t>
      </w:r>
      <w:r>
        <w:rPr>
          <w:sz w:val="22"/>
        </w:rPr>
        <w:t>ọ</w:t>
      </w:r>
      <w:r>
        <w:rPr>
          <w:sz w:val="22"/>
        </w:rPr>
        <w:t>, KHÔNG d</w:t>
      </w:r>
      <w:r>
        <w:rPr>
          <w:sz w:val="22"/>
        </w:rPr>
        <w:t>ẫ</w:t>
      </w:r>
      <w:r>
        <w:rPr>
          <w:sz w:val="22"/>
        </w:rPr>
        <w:t>n ngư</w:t>
      </w:r>
      <w:r>
        <w:rPr>
          <w:sz w:val="22"/>
        </w:rPr>
        <w:t>ờ</w:t>
      </w:r>
      <w:r>
        <w:rPr>
          <w:sz w:val="22"/>
        </w:rPr>
        <w:t>i dùng qua Flow/Runway/Kling như ý anh mu</w:t>
      </w:r>
      <w:r>
        <w:rPr>
          <w:sz w:val="22"/>
        </w:rPr>
        <w:t>ố</w:t>
      </w:r>
      <w:r>
        <w:rPr>
          <w:sz w:val="22"/>
        </w:rPr>
        <w:t>n.</w:t>
      </w:r>
    </w:p>
    <w:p w:rsidR="005E4B2F" w:rsidRDefault="004E5899">
      <w:r>
        <w:rPr>
          <w:sz w:val="22"/>
        </w:rPr>
        <w:t xml:space="preserve">• </w:t>
      </w:r>
      <w:r w:rsidRPr="0055286D">
        <w:rPr>
          <w:b/>
          <w:color w:val="3333FF"/>
          <w:sz w:val="22"/>
          <w:highlight w:val="yellow"/>
        </w:rPr>
        <w:t>Katalist AI là app</w:t>
      </w:r>
      <w:r w:rsidRPr="0055286D">
        <w:rPr>
          <w:b/>
          <w:color w:val="3333FF"/>
          <w:sz w:val="22"/>
          <w:highlight w:val="yellow"/>
        </w:rPr>
        <w:t xml:space="preserve"> G</w:t>
      </w:r>
      <w:r w:rsidRPr="0055286D">
        <w:rPr>
          <w:b/>
          <w:color w:val="3333FF"/>
          <w:sz w:val="22"/>
          <w:highlight w:val="yellow"/>
        </w:rPr>
        <w:t>Ầ</w:t>
      </w:r>
      <w:r w:rsidRPr="0055286D">
        <w:rPr>
          <w:b/>
          <w:color w:val="3333FF"/>
          <w:sz w:val="22"/>
          <w:highlight w:val="yellow"/>
        </w:rPr>
        <w:t>N NH</w:t>
      </w:r>
      <w:r w:rsidRPr="0055286D">
        <w:rPr>
          <w:b/>
          <w:color w:val="3333FF"/>
          <w:sz w:val="22"/>
          <w:highlight w:val="yellow"/>
        </w:rPr>
        <w:t>Ấ</w:t>
      </w:r>
      <w:r w:rsidRPr="0055286D">
        <w:rPr>
          <w:b/>
          <w:color w:val="3333FF"/>
          <w:sz w:val="22"/>
          <w:highlight w:val="yellow"/>
        </w:rPr>
        <w:t>T v</w:t>
      </w:r>
      <w:r w:rsidRPr="0055286D">
        <w:rPr>
          <w:b/>
          <w:color w:val="3333FF"/>
          <w:sz w:val="22"/>
          <w:highlight w:val="yellow"/>
        </w:rPr>
        <w:t>ớ</w:t>
      </w:r>
      <w:r w:rsidRPr="0055286D">
        <w:rPr>
          <w:b/>
          <w:color w:val="3333FF"/>
          <w:sz w:val="22"/>
          <w:highlight w:val="yellow"/>
        </w:rPr>
        <w:t>i mô hình "t</w:t>
      </w:r>
      <w:r w:rsidRPr="0055286D">
        <w:rPr>
          <w:b/>
          <w:color w:val="3333FF"/>
          <w:sz w:val="22"/>
          <w:highlight w:val="yellow"/>
        </w:rPr>
        <w:t>ự</w:t>
      </w:r>
      <w:r w:rsidRPr="0055286D">
        <w:rPr>
          <w:b/>
          <w:color w:val="3333FF"/>
          <w:sz w:val="22"/>
          <w:highlight w:val="yellow"/>
        </w:rPr>
        <w:t xml:space="preserve"> vi</w:t>
      </w:r>
      <w:r w:rsidRPr="0055286D">
        <w:rPr>
          <w:b/>
          <w:color w:val="3333FF"/>
          <w:sz w:val="22"/>
          <w:highlight w:val="yellow"/>
        </w:rPr>
        <w:t>ế</w:t>
      </w:r>
      <w:r w:rsidRPr="0055286D">
        <w:rPr>
          <w:b/>
          <w:color w:val="3333FF"/>
          <w:sz w:val="22"/>
          <w:highlight w:val="yellow"/>
        </w:rPr>
        <w:t>t prompt r</w:t>
      </w:r>
      <w:r w:rsidRPr="0055286D">
        <w:rPr>
          <w:b/>
          <w:color w:val="3333FF"/>
          <w:sz w:val="22"/>
          <w:highlight w:val="yellow"/>
        </w:rPr>
        <w:t>ồ</w:t>
      </w:r>
      <w:r w:rsidRPr="0055286D">
        <w:rPr>
          <w:b/>
          <w:color w:val="3333FF"/>
          <w:sz w:val="22"/>
          <w:highlight w:val="yellow"/>
        </w:rPr>
        <w:t>i d</w:t>
      </w:r>
      <w:r w:rsidRPr="0055286D">
        <w:rPr>
          <w:b/>
          <w:color w:val="3333FF"/>
          <w:sz w:val="22"/>
          <w:highlight w:val="yellow"/>
        </w:rPr>
        <w:t>ẫ</w:t>
      </w:r>
      <w:r w:rsidRPr="0055286D">
        <w:rPr>
          <w:b/>
          <w:color w:val="3333FF"/>
          <w:sz w:val="22"/>
          <w:highlight w:val="yellow"/>
        </w:rPr>
        <w:t>n ra ngoài cho AI khác làm video"</w:t>
      </w:r>
      <w:r>
        <w:rPr>
          <w:sz w:val="22"/>
        </w:rPr>
        <w:t xml:space="preserve"> mà anh đ</w:t>
      </w:r>
      <w:r>
        <w:rPr>
          <w:sz w:val="22"/>
        </w:rPr>
        <w:t>ề</w:t>
      </w:r>
      <w:r>
        <w:rPr>
          <w:sz w:val="22"/>
        </w:rPr>
        <w:t xml:space="preserve"> xu</w:t>
      </w:r>
      <w:r>
        <w:rPr>
          <w:sz w:val="22"/>
        </w:rPr>
        <w:t>ấ</w:t>
      </w:r>
      <w:r>
        <w:rPr>
          <w:sz w:val="22"/>
        </w:rPr>
        <w:t>t, nhưng Katalist thiên v</w:t>
      </w:r>
      <w:r>
        <w:rPr>
          <w:sz w:val="22"/>
        </w:rPr>
        <w:t>ề</w:t>
      </w:r>
      <w:r>
        <w:rPr>
          <w:sz w:val="22"/>
        </w:rPr>
        <w:t xml:space="preserve"> b</w:t>
      </w:r>
      <w:r>
        <w:rPr>
          <w:sz w:val="22"/>
        </w:rPr>
        <w:t>ả</w:t>
      </w:r>
      <w:r>
        <w:rPr>
          <w:sz w:val="22"/>
        </w:rPr>
        <w:t>ng phân c</w:t>
      </w:r>
      <w:r>
        <w:rPr>
          <w:sz w:val="22"/>
        </w:rPr>
        <w:t>ả</w:t>
      </w:r>
      <w:r>
        <w:rPr>
          <w:sz w:val="22"/>
        </w:rPr>
        <w:t>nh cho công ty qu</w:t>
      </w:r>
      <w:r>
        <w:rPr>
          <w:sz w:val="22"/>
        </w:rPr>
        <w:t>ả</w:t>
      </w:r>
      <w:r>
        <w:rPr>
          <w:sz w:val="22"/>
        </w:rPr>
        <w:t>ng cáo, không có bư</w:t>
      </w:r>
      <w:r>
        <w:rPr>
          <w:sz w:val="22"/>
        </w:rPr>
        <w:t>ớ</w:t>
      </w:r>
      <w:r>
        <w:rPr>
          <w:sz w:val="22"/>
        </w:rPr>
        <w:t>c vi</w:t>
      </w:r>
      <w:r>
        <w:rPr>
          <w:sz w:val="22"/>
        </w:rPr>
        <w:t>ế</w:t>
      </w:r>
      <w:r>
        <w:rPr>
          <w:sz w:val="22"/>
        </w:rPr>
        <w:t>t k</w:t>
      </w:r>
      <w:r>
        <w:rPr>
          <w:sz w:val="22"/>
        </w:rPr>
        <w:t>ị</w:t>
      </w:r>
      <w:r>
        <w:rPr>
          <w:sz w:val="22"/>
        </w:rPr>
        <w:t>ch b</w:t>
      </w:r>
      <w:r>
        <w:rPr>
          <w:sz w:val="22"/>
        </w:rPr>
        <w:t>ả</w:t>
      </w:r>
      <w:r>
        <w:rPr>
          <w:sz w:val="22"/>
        </w:rPr>
        <w:t>n Hook-V</w:t>
      </w:r>
      <w:r>
        <w:rPr>
          <w:sz w:val="22"/>
        </w:rPr>
        <w:t>ấ</w:t>
      </w:r>
      <w:r>
        <w:rPr>
          <w:sz w:val="22"/>
        </w:rPr>
        <w:t>n đ</w:t>
      </w:r>
      <w:r>
        <w:rPr>
          <w:sz w:val="22"/>
        </w:rPr>
        <w:t>ề</w:t>
      </w:r>
      <w:r>
        <w:rPr>
          <w:sz w:val="22"/>
        </w:rPr>
        <w:t>-Gi</w:t>
      </w:r>
      <w:r>
        <w:rPr>
          <w:sz w:val="22"/>
        </w:rPr>
        <w:t>ả</w:t>
      </w:r>
      <w:r>
        <w:rPr>
          <w:sz w:val="22"/>
        </w:rPr>
        <w:t>i pháp-CTA, không ch</w:t>
      </w:r>
      <w:r>
        <w:rPr>
          <w:sz w:val="22"/>
        </w:rPr>
        <w:t>ọ</w:t>
      </w:r>
      <w:r>
        <w:rPr>
          <w:sz w:val="22"/>
        </w:rPr>
        <w:t>n th</w:t>
      </w:r>
      <w:r>
        <w:rPr>
          <w:sz w:val="22"/>
        </w:rPr>
        <w:t>ờ</w:t>
      </w:r>
      <w:r>
        <w:rPr>
          <w:sz w:val="22"/>
        </w:rPr>
        <w:t>i lư</w:t>
      </w:r>
      <w:r>
        <w:rPr>
          <w:sz w:val="22"/>
        </w:rPr>
        <w:t>ợ</w:t>
      </w:r>
      <w:r>
        <w:rPr>
          <w:sz w:val="22"/>
        </w:rPr>
        <w:t>ng theo phút, không có bư</w:t>
      </w:r>
      <w:r>
        <w:rPr>
          <w:sz w:val="22"/>
        </w:rPr>
        <w:t>ớ</w:t>
      </w:r>
      <w:r>
        <w:rPr>
          <w:sz w:val="22"/>
        </w:rPr>
        <w:t>c ki</w:t>
      </w:r>
      <w:r>
        <w:rPr>
          <w:sz w:val="22"/>
        </w:rPr>
        <w:t>ể</w:t>
      </w:r>
      <w:r>
        <w:rPr>
          <w:sz w:val="22"/>
        </w:rPr>
        <w:t>m tra l</w:t>
      </w:r>
      <w:r>
        <w:rPr>
          <w:sz w:val="22"/>
        </w:rPr>
        <w:t>ỗ</w:t>
      </w:r>
      <w:r>
        <w:rPr>
          <w:sz w:val="22"/>
        </w:rPr>
        <w:t>i.</w:t>
      </w:r>
    </w:p>
    <w:p w:rsidR="005E4B2F" w:rsidRDefault="004E5899">
      <w:r>
        <w:rPr>
          <w:sz w:val="22"/>
        </w:rPr>
        <w:t>• Novi AI là ví d</w:t>
      </w:r>
      <w:r>
        <w:rPr>
          <w:sz w:val="22"/>
        </w:rPr>
        <w:t>ụ</w:t>
      </w:r>
      <w:r>
        <w:rPr>
          <w:sz w:val="22"/>
        </w:rPr>
        <w:t xml:space="preserve"> C</w:t>
      </w:r>
      <w:r>
        <w:rPr>
          <w:sz w:val="22"/>
        </w:rPr>
        <w:t>Ả</w:t>
      </w:r>
      <w:r>
        <w:rPr>
          <w:sz w:val="22"/>
        </w:rPr>
        <w:t>NH BÁO th</w:t>
      </w:r>
      <w:r>
        <w:rPr>
          <w:sz w:val="22"/>
        </w:rPr>
        <w:t>ự</w:t>
      </w:r>
      <w:r>
        <w:rPr>
          <w:sz w:val="22"/>
        </w:rPr>
        <w:t>c t</w:t>
      </w:r>
      <w:r>
        <w:rPr>
          <w:sz w:val="22"/>
        </w:rPr>
        <w:t>ế</w:t>
      </w:r>
      <w:r>
        <w:rPr>
          <w:sz w:val="22"/>
        </w:rPr>
        <w:t>: qu</w:t>
      </w:r>
      <w:r>
        <w:rPr>
          <w:sz w:val="22"/>
        </w:rPr>
        <w:t>ả</w:t>
      </w:r>
      <w:r>
        <w:rPr>
          <w:sz w:val="22"/>
        </w:rPr>
        <w:t>ng cáo gi</w:t>
      </w:r>
      <w:r>
        <w:rPr>
          <w:sz w:val="22"/>
        </w:rPr>
        <w:t>ữ</w:t>
      </w:r>
      <w:r>
        <w:rPr>
          <w:sz w:val="22"/>
        </w:rPr>
        <w:t xml:space="preserve"> nhân v</w:t>
      </w:r>
      <w:r>
        <w:rPr>
          <w:sz w:val="22"/>
        </w:rPr>
        <w:t>ậ</w:t>
      </w:r>
      <w:r>
        <w:rPr>
          <w:sz w:val="22"/>
        </w:rPr>
        <w:t>t gi</w:t>
      </w:r>
      <w:r>
        <w:rPr>
          <w:sz w:val="22"/>
        </w:rPr>
        <w:t>ố</w:t>
      </w:r>
      <w:r>
        <w:rPr>
          <w:sz w:val="22"/>
        </w:rPr>
        <w:t>ng nhau nhưng ngư</w:t>
      </w:r>
      <w:r>
        <w:rPr>
          <w:sz w:val="22"/>
        </w:rPr>
        <w:t>ờ</w:t>
      </w:r>
      <w:r>
        <w:rPr>
          <w:sz w:val="22"/>
        </w:rPr>
        <w:t>i dùng th</w:t>
      </w:r>
      <w:r>
        <w:rPr>
          <w:sz w:val="22"/>
        </w:rPr>
        <w:t>ậ</w:t>
      </w:r>
      <w:r>
        <w:rPr>
          <w:sz w:val="22"/>
        </w:rPr>
        <w:t>t ph</w:t>
      </w:r>
      <w:r>
        <w:rPr>
          <w:sz w:val="22"/>
        </w:rPr>
        <w:t>ả</w:t>
      </w:r>
      <w:r>
        <w:rPr>
          <w:sz w:val="22"/>
        </w:rPr>
        <w:t>n ánh v</w:t>
      </w:r>
      <w:r>
        <w:rPr>
          <w:sz w:val="22"/>
        </w:rPr>
        <w:t>ẫ</w:t>
      </w:r>
      <w:r>
        <w:rPr>
          <w:sz w:val="22"/>
        </w:rPr>
        <w:t>n b</w:t>
      </w:r>
      <w:r>
        <w:rPr>
          <w:sz w:val="22"/>
        </w:rPr>
        <w:t>ị</w:t>
      </w:r>
      <w:r>
        <w:rPr>
          <w:sz w:val="22"/>
        </w:rPr>
        <w:t xml:space="preserve"> l</w:t>
      </w:r>
      <w:r>
        <w:rPr>
          <w:sz w:val="22"/>
        </w:rPr>
        <w:t>ỗ</w:t>
      </w:r>
      <w:r>
        <w:rPr>
          <w:sz w:val="22"/>
        </w:rPr>
        <w:t>i liên t</w:t>
      </w:r>
      <w:r>
        <w:rPr>
          <w:sz w:val="22"/>
        </w:rPr>
        <w:t>ụ</w:t>
      </w:r>
      <w:r>
        <w:rPr>
          <w:sz w:val="22"/>
        </w:rPr>
        <w:t>c — gi</w:t>
      </w:r>
      <w:r>
        <w:rPr>
          <w:sz w:val="22"/>
        </w:rPr>
        <w:t>ố</w:t>
      </w:r>
      <w:r>
        <w:rPr>
          <w:sz w:val="22"/>
        </w:rPr>
        <w:t>ng h</w:t>
      </w:r>
      <w:r>
        <w:rPr>
          <w:sz w:val="22"/>
        </w:rPr>
        <w:t>ệ</w:t>
      </w:r>
      <w:r>
        <w:rPr>
          <w:sz w:val="22"/>
        </w:rPr>
        <w:t>t l</w:t>
      </w:r>
      <w:r>
        <w:rPr>
          <w:sz w:val="22"/>
        </w:rPr>
        <w:t>ỗ</w:t>
      </w:r>
      <w:r>
        <w:rPr>
          <w:sz w:val="22"/>
        </w:rPr>
        <w:t>i anh g</w:t>
      </w:r>
      <w:r>
        <w:rPr>
          <w:sz w:val="22"/>
        </w:rPr>
        <w:t>ặ</w:t>
      </w:r>
      <w:r>
        <w:rPr>
          <w:sz w:val="22"/>
        </w:rPr>
        <w:t xml:space="preserve">p </w:t>
      </w:r>
      <w:r>
        <w:rPr>
          <w:sz w:val="22"/>
        </w:rPr>
        <w:t>ở</w:t>
      </w:r>
      <w:r>
        <w:rPr>
          <w:sz w:val="22"/>
        </w:rPr>
        <w:t xml:space="preserve"> video Thánh Gióng — ch</w:t>
      </w:r>
      <w:r>
        <w:rPr>
          <w:sz w:val="22"/>
        </w:rPr>
        <w:t>ứ</w:t>
      </w:r>
      <w:r>
        <w:rPr>
          <w:sz w:val="22"/>
        </w:rPr>
        <w:t>ng minh đây là bài toán khó mà chưa ai gi</w:t>
      </w:r>
      <w:r>
        <w:rPr>
          <w:sz w:val="22"/>
        </w:rPr>
        <w:t>ả</w:t>
      </w:r>
      <w:r>
        <w:rPr>
          <w:sz w:val="22"/>
        </w:rPr>
        <w:t>i quy</w:t>
      </w:r>
      <w:r>
        <w:rPr>
          <w:sz w:val="22"/>
        </w:rPr>
        <w:t>ế</w:t>
      </w:r>
      <w:r>
        <w:rPr>
          <w:sz w:val="22"/>
        </w:rPr>
        <w:t>t tr</w:t>
      </w:r>
      <w:r>
        <w:rPr>
          <w:sz w:val="22"/>
        </w:rPr>
        <w:t>ọ</w:t>
      </w:r>
      <w:r>
        <w:rPr>
          <w:sz w:val="22"/>
        </w:rPr>
        <w:t>n v</w:t>
      </w:r>
      <w:r>
        <w:rPr>
          <w:sz w:val="22"/>
        </w:rPr>
        <w:t>ẹ</w:t>
      </w:r>
      <w:r>
        <w:rPr>
          <w:sz w:val="22"/>
        </w:rPr>
        <w:t>n.</w:t>
      </w:r>
    </w:p>
    <w:p w:rsidR="005E4B2F" w:rsidRDefault="004E5899">
      <w:r>
        <w:rPr>
          <w:i/>
          <w:color w:val="606060"/>
        </w:rPr>
        <w:t>Ngu</w:t>
      </w:r>
      <w:r>
        <w:rPr>
          <w:i/>
          <w:color w:val="606060"/>
        </w:rPr>
        <w:t>ồ</w:t>
      </w:r>
      <w:r>
        <w:rPr>
          <w:i/>
          <w:color w:val="606060"/>
        </w:rPr>
        <w:t>n tha</w:t>
      </w:r>
      <w:r>
        <w:rPr>
          <w:i/>
          <w:color w:val="606060"/>
        </w:rPr>
        <w:t>m kh</w:t>
      </w:r>
      <w:r>
        <w:rPr>
          <w:i/>
          <w:color w:val="606060"/>
        </w:rPr>
        <w:t>ả</w:t>
      </w:r>
      <w:r>
        <w:rPr>
          <w:i/>
          <w:color w:val="606060"/>
        </w:rPr>
        <w:t>o giá/tính năng: các trang review và trang giá chính th</w:t>
      </w:r>
      <w:r>
        <w:rPr>
          <w:i/>
          <w:color w:val="606060"/>
        </w:rPr>
        <w:t>ứ</w:t>
      </w:r>
      <w:r>
        <w:rPr>
          <w:i/>
          <w:color w:val="606060"/>
        </w:rPr>
        <w:t>c c</w:t>
      </w:r>
      <w:r>
        <w:rPr>
          <w:i/>
          <w:color w:val="606060"/>
        </w:rPr>
        <w:t>ủ</w:t>
      </w:r>
      <w:r>
        <w:rPr>
          <w:i/>
          <w:color w:val="606060"/>
        </w:rPr>
        <w:t>a t</w:t>
      </w:r>
      <w:r>
        <w:rPr>
          <w:i/>
          <w:color w:val="606060"/>
        </w:rPr>
        <w:t>ừ</w:t>
      </w:r>
      <w:r>
        <w:rPr>
          <w:i/>
          <w:color w:val="606060"/>
        </w:rPr>
        <w:t>ng app, tìm ki</w:t>
      </w:r>
      <w:r>
        <w:rPr>
          <w:i/>
          <w:color w:val="606060"/>
        </w:rPr>
        <w:t>ế</w:t>
      </w:r>
      <w:r>
        <w:rPr>
          <w:i/>
          <w:color w:val="606060"/>
        </w:rPr>
        <w:t>m ngày 2026-09-11. Giá có th</w:t>
      </w:r>
      <w:r>
        <w:rPr>
          <w:i/>
          <w:color w:val="606060"/>
        </w:rPr>
        <w:t>ể</w:t>
      </w:r>
      <w:r>
        <w:rPr>
          <w:i/>
          <w:color w:val="606060"/>
        </w:rPr>
        <w:t xml:space="preserve"> thay đ</w:t>
      </w:r>
      <w:r>
        <w:rPr>
          <w:i/>
          <w:color w:val="606060"/>
        </w:rPr>
        <w:t>ổ</w:t>
      </w:r>
      <w:r>
        <w:rPr>
          <w:i/>
          <w:color w:val="606060"/>
        </w:rPr>
        <w:t>i, nên ki</w:t>
      </w:r>
      <w:r>
        <w:rPr>
          <w:i/>
          <w:color w:val="606060"/>
        </w:rPr>
        <w:t>ể</w:t>
      </w:r>
      <w:r>
        <w:rPr>
          <w:i/>
          <w:color w:val="606060"/>
        </w:rPr>
        <w:t>m tra l</w:t>
      </w:r>
      <w:r>
        <w:rPr>
          <w:i/>
          <w:color w:val="606060"/>
        </w:rPr>
        <w:t>ạ</w:t>
      </w:r>
      <w:r>
        <w:rPr>
          <w:i/>
          <w:color w:val="606060"/>
        </w:rPr>
        <w:t>i trư</w:t>
      </w:r>
      <w:r>
        <w:rPr>
          <w:i/>
          <w:color w:val="606060"/>
        </w:rPr>
        <w:t>ớ</w:t>
      </w:r>
      <w:r>
        <w:rPr>
          <w:i/>
          <w:color w:val="606060"/>
        </w:rPr>
        <w:t>c khi quy</w:t>
      </w:r>
      <w:r>
        <w:rPr>
          <w:i/>
          <w:color w:val="606060"/>
        </w:rPr>
        <w:t>ế</w:t>
      </w:r>
      <w:r>
        <w:rPr>
          <w:i/>
          <w:color w:val="606060"/>
        </w:rPr>
        <w:t>t đ</w:t>
      </w:r>
      <w:r>
        <w:rPr>
          <w:i/>
          <w:color w:val="606060"/>
        </w:rPr>
        <w:t>ị</w:t>
      </w:r>
      <w:r>
        <w:rPr>
          <w:i/>
          <w:color w:val="606060"/>
        </w:rPr>
        <w:t>nh dùng app nào.</w:t>
      </w:r>
    </w:p>
    <w:p w:rsidR="005E4B2F" w:rsidRDefault="004E5899">
      <w:r>
        <w:br w:type="page"/>
      </w:r>
    </w:p>
    <w:p w:rsidR="005E4B2F" w:rsidRDefault="004E5899">
      <w:pPr>
        <w:pStyle w:val="Heading1"/>
      </w:pPr>
      <w:r>
        <w:rPr>
          <w:color w:val="1F3B73"/>
        </w:rPr>
        <w:lastRenderedPageBreak/>
        <w:t>PH</w:t>
      </w:r>
      <w:r>
        <w:rPr>
          <w:color w:val="1F3B73"/>
        </w:rPr>
        <w:t>Ầ</w:t>
      </w:r>
      <w:r>
        <w:rPr>
          <w:color w:val="1F3B73"/>
        </w:rPr>
        <w:t>N 2 — Các app mã ngu</w:t>
      </w:r>
      <w:r>
        <w:rPr>
          <w:color w:val="1F3B73"/>
        </w:rPr>
        <w:t>ồ</w:t>
      </w:r>
      <w:r>
        <w:rPr>
          <w:color w:val="1F3B73"/>
        </w:rPr>
        <w:t>n m</w:t>
      </w:r>
      <w:r>
        <w:rPr>
          <w:color w:val="1F3B73"/>
        </w:rPr>
        <w:t>ở</w:t>
      </w:r>
      <w:r>
        <w:rPr>
          <w:color w:val="1F3B73"/>
        </w:rPr>
        <w:t xml:space="preserve"> (mi</w:t>
      </w:r>
      <w:r>
        <w:rPr>
          <w:color w:val="1F3B73"/>
        </w:rPr>
        <w:t>ễ</w:t>
      </w:r>
      <w:r>
        <w:rPr>
          <w:color w:val="1F3B73"/>
        </w:rPr>
        <w:t>n phí, có s</w:t>
      </w:r>
      <w:r>
        <w:rPr>
          <w:color w:val="1F3B73"/>
        </w:rPr>
        <w:t>ẵ</w:t>
      </w:r>
      <w:r>
        <w:rPr>
          <w:color w:val="1F3B73"/>
        </w:rPr>
        <w:t>n code) trên GitHub</w:t>
      </w:r>
    </w:p>
    <w:p w:rsidR="005E4B2F" w:rsidRDefault="004E5899">
      <w:r>
        <w:rPr>
          <w:sz w:val="22"/>
        </w:rPr>
        <w:t>Đã tìm trên G</w:t>
      </w:r>
      <w:r>
        <w:rPr>
          <w:sz w:val="22"/>
        </w:rPr>
        <w:t>itHub các d</w:t>
      </w:r>
      <w:r>
        <w:rPr>
          <w:sz w:val="22"/>
        </w:rPr>
        <w:t>ự</w:t>
      </w:r>
      <w:r>
        <w:rPr>
          <w:sz w:val="22"/>
        </w:rPr>
        <w:t xml:space="preserve"> án mã ngu</w:t>
      </w:r>
      <w:r>
        <w:rPr>
          <w:sz w:val="22"/>
        </w:rPr>
        <w:t>ồ</w:t>
      </w:r>
      <w:r>
        <w:rPr>
          <w:sz w:val="22"/>
        </w:rPr>
        <w:t>n m</w:t>
      </w:r>
      <w:r>
        <w:rPr>
          <w:sz w:val="22"/>
        </w:rPr>
        <w:t>ở</w:t>
      </w:r>
      <w:r>
        <w:rPr>
          <w:sz w:val="22"/>
        </w:rPr>
        <w:t xml:space="preserve"> làm vi</w:t>
      </w:r>
      <w:r>
        <w:rPr>
          <w:sz w:val="22"/>
        </w:rPr>
        <w:t>ệ</w:t>
      </w:r>
      <w:r>
        <w:rPr>
          <w:sz w:val="22"/>
        </w:rPr>
        <w:t>c g</w:t>
      </w:r>
      <w:r>
        <w:rPr>
          <w:sz w:val="22"/>
        </w:rPr>
        <w:t>ầ</w:t>
      </w:r>
      <w:r>
        <w:rPr>
          <w:sz w:val="22"/>
        </w:rPr>
        <w:t>n gi</w:t>
      </w:r>
      <w:r>
        <w:rPr>
          <w:sz w:val="22"/>
        </w:rPr>
        <w:t>ố</w:t>
      </w:r>
      <w:r>
        <w:rPr>
          <w:sz w:val="22"/>
        </w:rPr>
        <w:t>ng ý tư</w:t>
      </w:r>
      <w:r>
        <w:rPr>
          <w:sz w:val="22"/>
        </w:rPr>
        <w:t>ở</w:t>
      </w:r>
      <w:r>
        <w:rPr>
          <w:sz w:val="22"/>
        </w:rPr>
        <w:t>ng c</w:t>
      </w:r>
      <w:r>
        <w:rPr>
          <w:sz w:val="22"/>
        </w:rPr>
        <w:t>ủ</w:t>
      </w:r>
      <w:r>
        <w:rPr>
          <w:sz w:val="22"/>
        </w:rPr>
        <w:t>a anh. KHÔNG có d</w:t>
      </w:r>
      <w:r>
        <w:rPr>
          <w:sz w:val="22"/>
        </w:rPr>
        <w:t>ự</w:t>
      </w:r>
      <w:r>
        <w:rPr>
          <w:sz w:val="22"/>
        </w:rPr>
        <w:t xml:space="preserve"> án nào làm đư</w:t>
      </w:r>
      <w:r>
        <w:rPr>
          <w:sz w:val="22"/>
        </w:rPr>
        <w:t>ợ</w:t>
      </w:r>
      <w:r>
        <w:rPr>
          <w:sz w:val="22"/>
        </w:rPr>
        <w:t>c TR</w:t>
      </w:r>
      <w:r>
        <w:rPr>
          <w:sz w:val="22"/>
        </w:rPr>
        <w:t>Ọ</w:t>
      </w:r>
      <w:r>
        <w:rPr>
          <w:sz w:val="22"/>
        </w:rPr>
        <w:t>N V</w:t>
      </w:r>
      <w:r>
        <w:rPr>
          <w:sz w:val="22"/>
        </w:rPr>
        <w:t>Ẹ</w:t>
      </w:r>
      <w:r>
        <w:rPr>
          <w:sz w:val="22"/>
        </w:rPr>
        <w:t>N toàn b</w:t>
      </w:r>
      <w:r>
        <w:rPr>
          <w:sz w:val="22"/>
        </w:rPr>
        <w:t>ộ</w:t>
      </w:r>
      <w:r>
        <w:rPr>
          <w:sz w:val="22"/>
        </w:rPr>
        <w:t xml:space="preserve"> quy trình (vi</w:t>
      </w:r>
      <w:r>
        <w:rPr>
          <w:sz w:val="22"/>
        </w:rPr>
        <w:t>ế</w:t>
      </w:r>
      <w:r>
        <w:rPr>
          <w:sz w:val="22"/>
        </w:rPr>
        <w:t>t k</w:t>
      </w:r>
      <w:r>
        <w:rPr>
          <w:sz w:val="22"/>
        </w:rPr>
        <w:t>ị</w:t>
      </w:r>
      <w:r>
        <w:rPr>
          <w:sz w:val="22"/>
        </w:rPr>
        <w:t>ch b</w:t>
      </w:r>
      <w:r>
        <w:rPr>
          <w:sz w:val="22"/>
        </w:rPr>
        <w:t>ả</w:t>
      </w:r>
      <w:r>
        <w:rPr>
          <w:sz w:val="22"/>
        </w:rPr>
        <w:t>n bài b</w:t>
      </w:r>
      <w:r>
        <w:rPr>
          <w:sz w:val="22"/>
        </w:rPr>
        <w:t>ả</w:t>
      </w:r>
      <w:r>
        <w:rPr>
          <w:sz w:val="22"/>
        </w:rPr>
        <w:t>n → chia c</w:t>
      </w:r>
      <w:r>
        <w:rPr>
          <w:sz w:val="22"/>
        </w:rPr>
        <w:t>ả</w:t>
      </w:r>
      <w:r>
        <w:rPr>
          <w:sz w:val="22"/>
        </w:rPr>
        <w:t>nh chi ti</w:t>
      </w:r>
      <w:r>
        <w:rPr>
          <w:sz w:val="22"/>
        </w:rPr>
        <w:t>ế</w:t>
      </w:r>
      <w:r>
        <w:rPr>
          <w:sz w:val="22"/>
        </w:rPr>
        <w:t>t → gi</w:t>
      </w:r>
      <w:r>
        <w:rPr>
          <w:sz w:val="22"/>
        </w:rPr>
        <w:t>ữ</w:t>
      </w:r>
      <w:r>
        <w:rPr>
          <w:sz w:val="22"/>
        </w:rPr>
        <w:t xml:space="preserve"> nhân v</w:t>
      </w:r>
      <w:r>
        <w:rPr>
          <w:sz w:val="22"/>
        </w:rPr>
        <w:t>ậ</w:t>
      </w:r>
      <w:r>
        <w:rPr>
          <w:sz w:val="22"/>
        </w:rPr>
        <w:t>t → ch</w:t>
      </w:r>
      <w:r>
        <w:rPr>
          <w:sz w:val="22"/>
        </w:rPr>
        <w:t>ọ</w:t>
      </w:r>
      <w:r>
        <w:rPr>
          <w:sz w:val="22"/>
        </w:rPr>
        <w:t>n AI video/</w:t>
      </w:r>
      <w:r>
        <w:rPr>
          <w:sz w:val="22"/>
        </w:rPr>
        <w:t>ả</w:t>
      </w:r>
      <w:r>
        <w:rPr>
          <w:sz w:val="22"/>
        </w:rPr>
        <w:t>nh/b-roll t</w:t>
      </w:r>
      <w:r>
        <w:rPr>
          <w:sz w:val="22"/>
        </w:rPr>
        <w:t>ừ</w:t>
      </w:r>
      <w:r>
        <w:rPr>
          <w:sz w:val="22"/>
        </w:rPr>
        <w:t>ng c</w:t>
      </w:r>
      <w:r>
        <w:rPr>
          <w:sz w:val="22"/>
        </w:rPr>
        <w:t>ả</w:t>
      </w:r>
      <w:r>
        <w:rPr>
          <w:sz w:val="22"/>
        </w:rPr>
        <w:t>nh → ki</w:t>
      </w:r>
      <w:r>
        <w:rPr>
          <w:sz w:val="22"/>
        </w:rPr>
        <w:t>ể</w:t>
      </w:r>
      <w:r>
        <w:rPr>
          <w:sz w:val="22"/>
        </w:rPr>
        <w:t>m tra l</w:t>
      </w:r>
      <w:r>
        <w:rPr>
          <w:sz w:val="22"/>
        </w:rPr>
        <w:t>ỗ</w:t>
      </w:r>
      <w:r>
        <w:rPr>
          <w:sz w:val="22"/>
        </w:rPr>
        <w:t>i → xu</w:t>
      </w:r>
      <w:r>
        <w:rPr>
          <w:sz w:val="22"/>
        </w:rPr>
        <w:t>ấ</w:t>
      </w:r>
      <w:r>
        <w:rPr>
          <w:sz w:val="22"/>
        </w:rPr>
        <w:t>t tiêu đ</w:t>
      </w:r>
      <w:r>
        <w:rPr>
          <w:sz w:val="22"/>
        </w:rPr>
        <w:t>ề</w:t>
      </w:r>
      <w:r>
        <w:rPr>
          <w:sz w:val="22"/>
        </w:rPr>
        <w:t>/</w:t>
      </w:r>
      <w:r>
        <w:rPr>
          <w:sz w:val="22"/>
        </w:rPr>
        <w:t>ả</w:t>
      </w:r>
      <w:r>
        <w:rPr>
          <w:sz w:val="22"/>
        </w:rPr>
        <w:t>nh đ</w:t>
      </w:r>
      <w:r>
        <w:rPr>
          <w:sz w:val="22"/>
        </w:rPr>
        <w:t>ạ</w:t>
      </w:r>
      <w:r>
        <w:rPr>
          <w:sz w:val="22"/>
        </w:rPr>
        <w:t>i di</w:t>
      </w:r>
      <w:r>
        <w:rPr>
          <w:sz w:val="22"/>
        </w:rPr>
        <w:t>ệ</w:t>
      </w:r>
      <w:r>
        <w:rPr>
          <w:sz w:val="22"/>
        </w:rPr>
        <w:t>n) — nhưng có nhi</w:t>
      </w:r>
      <w:r>
        <w:rPr>
          <w:sz w:val="22"/>
        </w:rPr>
        <w:t>ề</w:t>
      </w:r>
      <w:r>
        <w:rPr>
          <w:sz w:val="22"/>
        </w:rPr>
        <w:t>u m</w:t>
      </w:r>
      <w:r>
        <w:rPr>
          <w:sz w:val="22"/>
        </w:rPr>
        <w:t>ả</w:t>
      </w:r>
      <w:r>
        <w:rPr>
          <w:sz w:val="22"/>
        </w:rPr>
        <w:t>nh ghép hay đ</w:t>
      </w:r>
      <w:r>
        <w:rPr>
          <w:sz w:val="22"/>
        </w:rPr>
        <w:t>ể</w:t>
      </w:r>
      <w:r>
        <w:rPr>
          <w:sz w:val="22"/>
        </w:rPr>
        <w:t xml:space="preserve"> tham kh</w:t>
      </w:r>
      <w:r>
        <w:rPr>
          <w:sz w:val="22"/>
        </w:rPr>
        <w:t>ả</w:t>
      </w:r>
      <w:r>
        <w:rPr>
          <w:sz w:val="22"/>
        </w:rPr>
        <w:t>o ho</w:t>
      </w:r>
      <w:r>
        <w:rPr>
          <w:sz w:val="22"/>
        </w:rPr>
        <w:t>ặ</w:t>
      </w:r>
      <w:r>
        <w:rPr>
          <w:sz w:val="22"/>
        </w:rPr>
        <w:t>c tái s</w:t>
      </w:r>
      <w:r>
        <w:rPr>
          <w:sz w:val="22"/>
        </w:rPr>
        <w:t>ử</w:t>
      </w:r>
      <w:r>
        <w:rPr>
          <w:sz w:val="22"/>
        </w:rPr>
        <w:t xml:space="preserve"> d</w:t>
      </w:r>
      <w:r>
        <w:rPr>
          <w:sz w:val="22"/>
        </w:rPr>
        <w:t>ụ</w:t>
      </w:r>
      <w:r>
        <w:rPr>
          <w:sz w:val="22"/>
        </w:rPr>
        <w:t>ng, chia thành 5 nhóm dư</w:t>
      </w:r>
      <w:r>
        <w:rPr>
          <w:sz w:val="22"/>
        </w:rPr>
        <w:t>ớ</w:t>
      </w:r>
      <w:r>
        <w:rPr>
          <w:sz w:val="22"/>
        </w:rPr>
        <w:t>i đây.</w:t>
      </w:r>
    </w:p>
    <w:p w:rsidR="005E4B2F" w:rsidRDefault="004E5899">
      <w:pPr>
        <w:pStyle w:val="Heading2"/>
      </w:pPr>
      <w:r>
        <w:rPr>
          <w:color w:val="2F5496"/>
        </w:rPr>
        <w:t>Nhóm 1 — Làm tr</w:t>
      </w:r>
      <w:r>
        <w:rPr>
          <w:color w:val="2F5496"/>
        </w:rPr>
        <w:t>ọ</w:t>
      </w:r>
      <w:r>
        <w:rPr>
          <w:color w:val="2F5496"/>
        </w:rPr>
        <w:t>n gói t</w:t>
      </w:r>
      <w:r>
        <w:rPr>
          <w:color w:val="2F5496"/>
        </w:rPr>
        <w:t>ừ</w:t>
      </w:r>
      <w:r>
        <w:rPr>
          <w:color w:val="2F5496"/>
        </w:rPr>
        <w:t xml:space="preserve"> ý tư</w:t>
      </w:r>
      <w:r>
        <w:rPr>
          <w:color w:val="2F5496"/>
        </w:rPr>
        <w:t>ở</w:t>
      </w:r>
      <w:r>
        <w:rPr>
          <w:color w:val="2F5496"/>
        </w:rPr>
        <w:t>ng ra video (gi</w:t>
      </w:r>
      <w:r>
        <w:rPr>
          <w:color w:val="2F5496"/>
        </w:rPr>
        <w:t>ố</w:t>
      </w:r>
      <w:r>
        <w:rPr>
          <w:color w:val="2F5496"/>
        </w:rPr>
        <w:t>ng m</w:t>
      </w:r>
      <w:r>
        <w:rPr>
          <w:color w:val="2F5496"/>
        </w:rPr>
        <w:t>ụ</w:t>
      </w:r>
      <w:r>
        <w:rPr>
          <w:color w:val="2F5496"/>
        </w:rPr>
        <w:t>c tiêu app c</w:t>
      </w:r>
      <w:r>
        <w:rPr>
          <w:color w:val="2F5496"/>
        </w:rPr>
        <w:t>ủ</w:t>
      </w:r>
      <w:r>
        <w:rPr>
          <w:color w:val="2F5496"/>
        </w:rPr>
        <w:t>a anh nh</w:t>
      </w:r>
      <w:r>
        <w:rPr>
          <w:color w:val="2F5496"/>
        </w:rPr>
        <w:t>ấ</w:t>
      </w:r>
      <w:r>
        <w:rPr>
          <w:color w:val="2F5496"/>
        </w:rPr>
        <w:t>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899"/>
        <w:gridCol w:w="4082"/>
        <w:gridCol w:w="1531"/>
        <w:gridCol w:w="3969"/>
        <w:gridCol w:w="1417"/>
      </w:tblGrid>
      <w:tr w:rsidR="005E4B2F">
        <w:trPr>
          <w:jc w:val="center"/>
        </w:trPr>
        <w:tc>
          <w:tcPr>
            <w:tcW w:w="1871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Tên d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 xml:space="preserve"> án (b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m vào đ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 xml:space="preserve"> m</w:t>
            </w:r>
            <w:r>
              <w:rPr>
                <w:b/>
                <w:color w:val="FFFFFF"/>
                <w:sz w:val="19"/>
              </w:rPr>
              <w:t>ở</w:t>
            </w:r>
            <w:r>
              <w:rPr>
                <w:b/>
                <w:color w:val="FFFFFF"/>
                <w:sz w:val="19"/>
              </w:rPr>
              <w:t xml:space="preserve"> GitHub)</w:t>
            </w:r>
          </w:p>
        </w:tc>
        <w:tc>
          <w:tcPr>
            <w:tcW w:w="737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sao</w:t>
            </w:r>
          </w:p>
        </w:tc>
        <w:tc>
          <w:tcPr>
            <w:tcW w:w="4082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Làm đư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c gì / Cách dùng</w:t>
            </w:r>
          </w:p>
        </w:tc>
        <w:tc>
          <w:tcPr>
            <w:tcW w:w="1247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Ngôn ng</w:t>
            </w:r>
            <w:r>
              <w:rPr>
                <w:b/>
                <w:color w:val="FFFFFF"/>
                <w:sz w:val="19"/>
              </w:rPr>
              <w:t>ữ</w:t>
            </w:r>
          </w:p>
        </w:tc>
        <w:tc>
          <w:tcPr>
            <w:tcW w:w="3969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So v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i ý tư</w:t>
            </w:r>
            <w:r>
              <w:rPr>
                <w:b/>
                <w:color w:val="FFFFFF"/>
                <w:sz w:val="19"/>
              </w:rPr>
              <w:t>ở</w:t>
            </w:r>
            <w:r>
              <w:rPr>
                <w:b/>
                <w:color w:val="FFFFFF"/>
                <w:sz w:val="19"/>
              </w:rPr>
              <w:t>ng</w:t>
            </w:r>
            <w:r>
              <w:rPr>
                <w:b/>
                <w:color w:val="FFFFFF"/>
                <w:sz w:val="19"/>
              </w:rPr>
              <w:t xml:space="preserve"> c</w:t>
            </w:r>
            <w:r>
              <w:rPr>
                <w:b/>
                <w:color w:val="FFFFFF"/>
                <w:sz w:val="19"/>
              </w:rPr>
              <w:t>ủ</w:t>
            </w:r>
            <w:r>
              <w:rPr>
                <w:b/>
                <w:color w:val="FFFFFF"/>
                <w:sz w:val="19"/>
              </w:rPr>
              <w:t>a anh</w:t>
            </w:r>
          </w:p>
        </w:tc>
        <w:tc>
          <w:tcPr>
            <w:tcW w:w="1417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Gi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y phép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6">
              <w:r>
                <w:rPr>
                  <w:color w:val="0563C1"/>
                  <w:sz w:val="18"/>
                  <w:u w:val="single"/>
                </w:rPr>
                <w:t>MoneyPrinterTurbo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~122.300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→ AI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→ l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video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n/AI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o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→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AI → thêm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→ ghép nh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→ ra 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n. Có web + API. Cách d</w:t>
            </w:r>
            <w:r>
              <w:rPr>
                <w:sz w:val="18"/>
              </w:rPr>
              <w:t>ùng: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code,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API key,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`python webui.py`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Docker.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n/đ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ng/ph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. CHƯA CÓ: quy trình 8 bư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bài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phân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chi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t, video dài,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MIT (dùng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do,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thương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i)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7">
              <w:r>
                <w:rPr>
                  <w:color w:val="0563C1"/>
                  <w:sz w:val="18"/>
                  <w:u w:val="single"/>
                </w:rPr>
                <w:t>ShortGPT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~7.930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khung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 xml:space="preserve">c, tìm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nh/video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và thêm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cho 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n. Cách dùng: cài qua pip,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API key, dùng Jupyter Notebook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MoneyP</w:t>
            </w:r>
            <w:r>
              <w:rPr>
                <w:sz w:val="18"/>
              </w:rPr>
              <w:t>rinterTurbo —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quy trình bài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phân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chi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t,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MIT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8">
              <w:r>
                <w:rPr>
                  <w:color w:val="0563C1"/>
                  <w:sz w:val="18"/>
                  <w:u w:val="single"/>
                </w:rPr>
                <w:t>ViMax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~12.300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"AI đóng vai"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1 đoàn làm phim: AI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di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n, AI Biên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ch, AI Nhà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t, AI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quay phim cùng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thành video. Cách dùng: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code,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API key,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dòng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nh.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 w:rsidRPr="0055286D">
              <w:rPr>
                <w:b/>
                <w:color w:val="3333FF"/>
                <w:sz w:val="18"/>
                <w:highlight w:val="yellow"/>
              </w:rPr>
              <w:t>KI</w:t>
            </w:r>
            <w:r w:rsidRPr="0055286D">
              <w:rPr>
                <w:b/>
                <w:color w:val="3333FF"/>
                <w:sz w:val="18"/>
                <w:highlight w:val="yellow"/>
              </w:rPr>
              <w:t>Ế</w:t>
            </w:r>
            <w:r w:rsidRPr="0055286D">
              <w:rPr>
                <w:b/>
                <w:color w:val="3333FF"/>
                <w:sz w:val="18"/>
                <w:highlight w:val="yellow"/>
              </w:rPr>
              <w:t>N TRÚC GI</w:t>
            </w:r>
            <w:r w:rsidRPr="0055286D">
              <w:rPr>
                <w:b/>
                <w:color w:val="3333FF"/>
                <w:sz w:val="18"/>
                <w:highlight w:val="yellow"/>
              </w:rPr>
              <w:t>Ố</w:t>
            </w:r>
            <w:r w:rsidRPr="0055286D">
              <w:rPr>
                <w:b/>
                <w:color w:val="3333FF"/>
                <w:sz w:val="18"/>
                <w:highlight w:val="yellow"/>
              </w:rPr>
              <w:t>NG Ý TƯ</w:t>
            </w:r>
            <w:r w:rsidRPr="0055286D">
              <w:rPr>
                <w:b/>
                <w:color w:val="3333FF"/>
                <w:sz w:val="18"/>
                <w:highlight w:val="yellow"/>
              </w:rPr>
              <w:t>Ở</w:t>
            </w:r>
            <w:r w:rsidRPr="0055286D">
              <w:rPr>
                <w:b/>
                <w:color w:val="3333FF"/>
                <w:sz w:val="18"/>
                <w:highlight w:val="yellow"/>
              </w:rPr>
              <w:t>NG ANH NH</w:t>
            </w:r>
            <w:r w:rsidRPr="0055286D">
              <w:rPr>
                <w:b/>
                <w:color w:val="3333FF"/>
                <w:sz w:val="18"/>
                <w:highlight w:val="yellow"/>
              </w:rPr>
              <w:t>Ấ</w:t>
            </w:r>
            <w:r w:rsidRPr="0055286D">
              <w:rPr>
                <w:b/>
                <w:color w:val="3333FF"/>
                <w:sz w:val="18"/>
                <w:highlight w:val="yellow"/>
              </w:rPr>
              <w:t>T (nhi</w:t>
            </w:r>
            <w:r w:rsidRPr="0055286D">
              <w:rPr>
                <w:b/>
                <w:color w:val="3333FF"/>
                <w:sz w:val="18"/>
                <w:highlight w:val="yellow"/>
              </w:rPr>
              <w:t>ề</w:t>
            </w:r>
            <w:r w:rsidRPr="0055286D">
              <w:rPr>
                <w:b/>
                <w:color w:val="3333FF"/>
                <w:sz w:val="18"/>
                <w:highlight w:val="yellow"/>
              </w:rPr>
              <w:t>u AI chuyên trách như đoàn phim th</w:t>
            </w:r>
            <w:r w:rsidRPr="0055286D">
              <w:rPr>
                <w:b/>
                <w:color w:val="3333FF"/>
                <w:sz w:val="18"/>
                <w:highlight w:val="yellow"/>
              </w:rPr>
              <w:t>ậ</w:t>
            </w:r>
            <w:r w:rsidRPr="0055286D">
              <w:rPr>
                <w:b/>
                <w:color w:val="3333FF"/>
                <w:sz w:val="18"/>
                <w:highlight w:val="yellow"/>
              </w:rPr>
              <w:t>t).</w:t>
            </w:r>
            <w:r w:rsidRPr="0055286D">
              <w:rPr>
                <w:color w:val="3333FF"/>
                <w:sz w:val="18"/>
              </w:rPr>
              <w:t xml:space="preserve"> </w:t>
            </w:r>
            <w:r>
              <w:rPr>
                <w:sz w:val="18"/>
              </w:rPr>
              <w:t>Chưa có: quy trình Hook-CTA,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có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riêng,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i,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tiêu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MIT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9">
              <w:r>
                <w:rPr>
                  <w:color w:val="0563C1"/>
                  <w:sz w:val="18"/>
                  <w:u w:val="single"/>
                </w:rPr>
                <w:t>MovieAgent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~359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AI đóng vai (đ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di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n, biên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ch,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a sĩ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phân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nh) + "ngân hàng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t"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→ video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NG NHAU, </w:t>
            </w:r>
            <w:r>
              <w:rPr>
                <w:sz w:val="18"/>
              </w:rPr>
              <w:t>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ng. Là code nghiên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u khoa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(có bài báo CVPR). Cách dùng: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cài AI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nh/video +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ngân hàng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—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AI.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 w:rsidRPr="0055286D">
              <w:rPr>
                <w:b/>
                <w:color w:val="3333FF"/>
                <w:sz w:val="18"/>
                <w:highlight w:val="yellow"/>
              </w:rPr>
              <w:t>V</w:t>
            </w:r>
            <w:r w:rsidRPr="0055286D">
              <w:rPr>
                <w:b/>
                <w:color w:val="3333FF"/>
                <w:sz w:val="18"/>
                <w:highlight w:val="yellow"/>
              </w:rPr>
              <w:t>ề</w:t>
            </w:r>
            <w:r w:rsidRPr="0055286D">
              <w:rPr>
                <w:b/>
                <w:color w:val="3333FF"/>
                <w:sz w:val="18"/>
                <w:highlight w:val="yellow"/>
              </w:rPr>
              <w:t xml:space="preserve"> Ý TƯ</w:t>
            </w:r>
            <w:r w:rsidRPr="0055286D">
              <w:rPr>
                <w:b/>
                <w:color w:val="3333FF"/>
                <w:sz w:val="18"/>
                <w:highlight w:val="yellow"/>
              </w:rPr>
              <w:t>Ở</w:t>
            </w:r>
            <w:r w:rsidRPr="0055286D">
              <w:rPr>
                <w:b/>
                <w:color w:val="3333FF"/>
                <w:sz w:val="18"/>
                <w:highlight w:val="yellow"/>
              </w:rPr>
              <w:t>NG gi</w:t>
            </w:r>
            <w:r w:rsidRPr="0055286D">
              <w:rPr>
                <w:b/>
                <w:color w:val="3333FF"/>
                <w:sz w:val="18"/>
                <w:highlight w:val="yellow"/>
              </w:rPr>
              <w:t>ữ</w:t>
            </w:r>
            <w:r w:rsidRPr="0055286D">
              <w:rPr>
                <w:b/>
                <w:color w:val="3333FF"/>
                <w:sz w:val="18"/>
                <w:highlight w:val="yellow"/>
              </w:rPr>
              <w:t xml:space="preserve"> nhân v</w:t>
            </w:r>
            <w:r w:rsidRPr="0055286D">
              <w:rPr>
                <w:b/>
                <w:color w:val="3333FF"/>
                <w:sz w:val="18"/>
                <w:highlight w:val="yellow"/>
              </w:rPr>
              <w:t>ậ</w:t>
            </w:r>
            <w:r w:rsidRPr="0055286D">
              <w:rPr>
                <w:b/>
                <w:color w:val="3333FF"/>
                <w:sz w:val="18"/>
                <w:highlight w:val="yellow"/>
              </w:rPr>
              <w:t>t + video nhi</w:t>
            </w:r>
            <w:r w:rsidRPr="0055286D">
              <w:rPr>
                <w:b/>
                <w:color w:val="3333FF"/>
                <w:sz w:val="18"/>
                <w:highlight w:val="yellow"/>
              </w:rPr>
              <w:t>ề</w:t>
            </w:r>
            <w:r w:rsidRPr="0055286D">
              <w:rPr>
                <w:b/>
                <w:color w:val="3333FF"/>
                <w:sz w:val="18"/>
                <w:highlight w:val="yellow"/>
              </w:rPr>
              <w:t>u c</w:t>
            </w:r>
            <w:r w:rsidRPr="0055286D">
              <w:rPr>
                <w:b/>
                <w:color w:val="3333FF"/>
                <w:sz w:val="18"/>
                <w:highlight w:val="yellow"/>
              </w:rPr>
              <w:t>ả</w:t>
            </w:r>
            <w:r w:rsidRPr="0055286D">
              <w:rPr>
                <w:b/>
                <w:color w:val="3333FF"/>
                <w:sz w:val="18"/>
                <w:highlight w:val="yellow"/>
              </w:rPr>
              <w:t>nh dài — ví d</w:t>
            </w:r>
            <w:r w:rsidRPr="0055286D">
              <w:rPr>
                <w:b/>
                <w:color w:val="3333FF"/>
                <w:sz w:val="18"/>
                <w:highlight w:val="yellow"/>
              </w:rPr>
              <w:t>ụ</w:t>
            </w:r>
            <w:r w:rsidRPr="0055286D">
              <w:rPr>
                <w:b/>
                <w:color w:val="3333FF"/>
                <w:sz w:val="18"/>
                <w:highlight w:val="yellow"/>
              </w:rPr>
              <w:t xml:space="preserve"> khoa h</w:t>
            </w:r>
            <w:r w:rsidRPr="0055286D">
              <w:rPr>
                <w:b/>
                <w:color w:val="3333FF"/>
                <w:sz w:val="18"/>
                <w:highlight w:val="yellow"/>
              </w:rPr>
              <w:t>ọ</w:t>
            </w:r>
            <w:r w:rsidRPr="0055286D">
              <w:rPr>
                <w:b/>
                <w:color w:val="3333FF"/>
                <w:sz w:val="18"/>
                <w:highlight w:val="yellow"/>
              </w:rPr>
              <w:t>c g</w:t>
            </w:r>
            <w:r w:rsidRPr="0055286D">
              <w:rPr>
                <w:b/>
                <w:color w:val="3333FF"/>
                <w:sz w:val="18"/>
                <w:highlight w:val="yellow"/>
              </w:rPr>
              <w:t>ầ</w:t>
            </w:r>
            <w:r w:rsidRPr="0055286D">
              <w:rPr>
                <w:b/>
                <w:color w:val="3333FF"/>
                <w:sz w:val="18"/>
                <w:highlight w:val="yellow"/>
              </w:rPr>
              <w:t>n đúng nh</w:t>
            </w:r>
            <w:r w:rsidRPr="0055286D">
              <w:rPr>
                <w:b/>
                <w:color w:val="3333FF"/>
                <w:sz w:val="18"/>
                <w:highlight w:val="yellow"/>
              </w:rPr>
              <w:t>ấ</w:t>
            </w:r>
            <w:r w:rsidRPr="0055286D">
              <w:rPr>
                <w:b/>
                <w:color w:val="3333FF"/>
                <w:sz w:val="18"/>
                <w:highlight w:val="yellow"/>
              </w:rPr>
              <w:t>t</w:t>
            </w:r>
            <w:r>
              <w:rPr>
                <w:sz w:val="18"/>
              </w:rPr>
              <w:t>, nhưng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là c</w:t>
            </w:r>
            <w:r>
              <w:rPr>
                <w:sz w:val="18"/>
              </w:rPr>
              <w:t>ode nghiên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u, khó dùng ngay.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ghi rõ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10">
              <w:r>
                <w:rPr>
                  <w:color w:val="0563C1"/>
                  <w:sz w:val="18"/>
                  <w:u w:val="single"/>
                </w:rPr>
                <w:t>Mora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~1.590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AI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làm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Sora (AI video n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OpenAI):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→video,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nh→video, n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dài video,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video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 xml:space="preserve">ng video khác. Cách </w:t>
            </w:r>
            <w:r>
              <w:rPr>
                <w:sz w:val="18"/>
              </w:rPr>
              <w:t>dùng: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code,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cài AI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qua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cách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u-AI-ph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i-h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hay. Chưa có: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n/storyboard bài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ghi rõ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11">
              <w:r>
                <w:rPr>
                  <w:color w:val="0563C1"/>
                  <w:sz w:val="18"/>
                  <w:u w:val="single"/>
                </w:rPr>
                <w:t>Text-To-Video-AI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~822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→ AI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(OpenAI/Groq/Gemini) →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tìm video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trên Pexels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→ ghép video. Cách dùng: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code,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API key vào file .env,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app.py.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+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+ tìm video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(b-roll). Chưa có: AI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hình theo mô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,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t, phân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chi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video dài,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MIT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12">
              <w:r>
                <w:rPr>
                  <w:color w:val="0563C1"/>
                  <w:sz w:val="18"/>
                  <w:u w:val="single"/>
                </w:rPr>
                <w:t>AI-Faceless-Video-Generator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~497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→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+ video "ngư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nói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n", làm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trong 1 Jupyter Notebook. Cách dùng: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ô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nh kèm API key.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làm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1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d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"ngư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nói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n", 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k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đa d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như 4 video anh đã làm.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MIT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13">
              <w:r>
                <w:rPr>
                  <w:color w:val="0563C1"/>
                  <w:sz w:val="18"/>
                  <w:u w:val="single"/>
                </w:rPr>
                <w:t>agnes-video-generator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~354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Dán bài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t/k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dài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chia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→ 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video AI riêng → ghép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+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chung, có web UI. Cách dùng: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y giao </w:t>
            </w:r>
            <w:r>
              <w:rPr>
                <w:sz w:val="18"/>
              </w:rPr>
              <w:lastRenderedPageBreak/>
              <w:t>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web,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AI làm video mu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 dùng.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lastRenderedPageBreak/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"chia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dài thành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" khá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ý anh. Chưa có: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bài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mô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góc quay/âm thanh riêng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nh,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 xml:space="preserve">t, </w:t>
            </w:r>
            <w:r>
              <w:rPr>
                <w:sz w:val="18"/>
              </w:rPr>
              <w:lastRenderedPageBreak/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lastRenderedPageBreak/>
              <w:t>MIT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14">
              <w:r>
                <w:rPr>
                  <w:color w:val="0563C1"/>
                  <w:sz w:val="18"/>
                  <w:u w:val="single"/>
                </w:rPr>
                <w:t>KupkaProd-Cinema-Pipe</w:t>
              </w:r>
              <w:r>
                <w:rPr>
                  <w:color w:val="0563C1"/>
                  <w:sz w:val="18"/>
                  <w:u w:val="single"/>
                </w:rPr>
                <w:t>line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~203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 w:rsidRPr="0055286D">
              <w:rPr>
                <w:b/>
                <w:color w:val="3333FF"/>
                <w:sz w:val="18"/>
                <w:highlight w:val="yellow"/>
              </w:rPr>
              <w:t>"Xư</w:t>
            </w:r>
            <w:r w:rsidRPr="0055286D">
              <w:rPr>
                <w:b/>
                <w:color w:val="3333FF"/>
                <w:sz w:val="18"/>
                <w:highlight w:val="yellow"/>
              </w:rPr>
              <w:t>ở</w:t>
            </w:r>
            <w:r w:rsidRPr="0055286D">
              <w:rPr>
                <w:b/>
                <w:color w:val="3333FF"/>
                <w:sz w:val="18"/>
                <w:highlight w:val="yellow"/>
              </w:rPr>
              <w:t>ng phim t</w:t>
            </w:r>
            <w:r w:rsidRPr="0055286D">
              <w:rPr>
                <w:b/>
                <w:color w:val="3333FF"/>
                <w:sz w:val="18"/>
                <w:highlight w:val="yellow"/>
              </w:rPr>
              <w:t>ự</w:t>
            </w:r>
            <w:r w:rsidRPr="0055286D">
              <w:rPr>
                <w:b/>
                <w:color w:val="3333FF"/>
                <w:sz w:val="18"/>
                <w:highlight w:val="yellow"/>
              </w:rPr>
              <w:t xml:space="preserve"> đ</w:t>
            </w:r>
            <w:r w:rsidRPr="0055286D">
              <w:rPr>
                <w:b/>
                <w:color w:val="3333FF"/>
                <w:sz w:val="18"/>
                <w:highlight w:val="yellow"/>
              </w:rPr>
              <w:t>ộ</w:t>
            </w:r>
            <w:r w:rsidRPr="0055286D">
              <w:rPr>
                <w:b/>
                <w:color w:val="3333FF"/>
                <w:sz w:val="18"/>
                <w:highlight w:val="yellow"/>
              </w:rPr>
              <w:t>ng" ch</w:t>
            </w:r>
            <w:r w:rsidRPr="0055286D">
              <w:rPr>
                <w:b/>
                <w:color w:val="3333FF"/>
                <w:sz w:val="18"/>
                <w:highlight w:val="yellow"/>
              </w:rPr>
              <w:t>ạ</w:t>
            </w:r>
            <w:r w:rsidRPr="0055286D">
              <w:rPr>
                <w:b/>
                <w:color w:val="3333FF"/>
                <w:sz w:val="18"/>
                <w:highlight w:val="yellow"/>
              </w:rPr>
              <w:t>y hoàn toàn trên máy riêng (không c</w:t>
            </w:r>
            <w:r w:rsidRPr="0055286D">
              <w:rPr>
                <w:b/>
                <w:color w:val="3333FF"/>
                <w:sz w:val="18"/>
                <w:highlight w:val="yellow"/>
              </w:rPr>
              <w:t>ầ</w:t>
            </w:r>
            <w:r w:rsidRPr="0055286D">
              <w:rPr>
                <w:b/>
                <w:color w:val="3333FF"/>
                <w:sz w:val="18"/>
                <w:highlight w:val="yellow"/>
              </w:rPr>
              <w:t>n tr</w:t>
            </w:r>
            <w:r w:rsidRPr="0055286D">
              <w:rPr>
                <w:b/>
                <w:color w:val="3333FF"/>
                <w:sz w:val="18"/>
                <w:highlight w:val="yellow"/>
              </w:rPr>
              <w:t>ả</w:t>
            </w:r>
            <w:r w:rsidRPr="0055286D">
              <w:rPr>
                <w:b/>
                <w:color w:val="3333FF"/>
                <w:sz w:val="18"/>
                <w:highlight w:val="yellow"/>
              </w:rPr>
              <w:t xml:space="preserve"> ti</w:t>
            </w:r>
            <w:r w:rsidRPr="0055286D">
              <w:rPr>
                <w:b/>
                <w:color w:val="3333FF"/>
                <w:sz w:val="18"/>
                <w:highlight w:val="yellow"/>
              </w:rPr>
              <w:t>ề</w:t>
            </w:r>
            <w:r w:rsidRPr="0055286D">
              <w:rPr>
                <w:b/>
                <w:color w:val="3333FF"/>
                <w:sz w:val="18"/>
                <w:highlight w:val="yellow"/>
              </w:rPr>
              <w:t>n AI ngoài): 1 câu mô t</w:t>
            </w:r>
            <w:r w:rsidRPr="0055286D">
              <w:rPr>
                <w:b/>
                <w:color w:val="3333FF"/>
                <w:sz w:val="18"/>
                <w:highlight w:val="yellow"/>
              </w:rPr>
              <w:t>ả</w:t>
            </w:r>
            <w:r w:rsidRPr="0055286D">
              <w:rPr>
                <w:b/>
                <w:color w:val="3333FF"/>
                <w:sz w:val="18"/>
                <w:highlight w:val="yellow"/>
              </w:rPr>
              <w:t xml:space="preserve"> → t</w:t>
            </w:r>
            <w:r w:rsidRPr="0055286D">
              <w:rPr>
                <w:b/>
                <w:color w:val="3333FF"/>
                <w:sz w:val="18"/>
                <w:highlight w:val="yellow"/>
              </w:rPr>
              <w:t>ự</w:t>
            </w:r>
            <w:r w:rsidRPr="0055286D">
              <w:rPr>
                <w:b/>
                <w:color w:val="3333FF"/>
                <w:sz w:val="18"/>
                <w:highlight w:val="yellow"/>
              </w:rPr>
              <w:t xml:space="preserve"> chia c</w:t>
            </w:r>
            <w:r w:rsidRPr="0055286D">
              <w:rPr>
                <w:b/>
                <w:color w:val="3333FF"/>
                <w:sz w:val="18"/>
                <w:highlight w:val="yellow"/>
              </w:rPr>
              <w:t>ả</w:t>
            </w:r>
            <w:r w:rsidRPr="0055286D">
              <w:rPr>
                <w:b/>
                <w:color w:val="3333FF"/>
                <w:sz w:val="18"/>
                <w:highlight w:val="yellow"/>
              </w:rPr>
              <w:t>nh → LUÔN chèn l</w:t>
            </w:r>
            <w:r w:rsidRPr="0055286D">
              <w:rPr>
                <w:b/>
                <w:color w:val="3333FF"/>
                <w:sz w:val="18"/>
                <w:highlight w:val="yellow"/>
              </w:rPr>
              <w:t>ạ</w:t>
            </w:r>
            <w:r w:rsidRPr="0055286D">
              <w:rPr>
                <w:b/>
                <w:color w:val="3333FF"/>
                <w:sz w:val="18"/>
                <w:highlight w:val="yellow"/>
              </w:rPr>
              <w:t>i y h</w:t>
            </w:r>
            <w:r w:rsidRPr="0055286D">
              <w:rPr>
                <w:b/>
                <w:color w:val="3333FF"/>
                <w:sz w:val="18"/>
                <w:highlight w:val="yellow"/>
              </w:rPr>
              <w:t>ệ</w:t>
            </w:r>
            <w:r w:rsidRPr="0055286D">
              <w:rPr>
                <w:b/>
                <w:color w:val="3333FF"/>
                <w:sz w:val="18"/>
                <w:highlight w:val="yellow"/>
              </w:rPr>
              <w:t>t mô t</w:t>
            </w:r>
            <w:r w:rsidRPr="0055286D">
              <w:rPr>
                <w:b/>
                <w:color w:val="3333FF"/>
                <w:sz w:val="18"/>
                <w:highlight w:val="yellow"/>
              </w:rPr>
              <w:t>ả</w:t>
            </w:r>
            <w:r w:rsidRPr="0055286D">
              <w:rPr>
                <w:b/>
                <w:color w:val="3333FF"/>
                <w:sz w:val="18"/>
                <w:highlight w:val="yellow"/>
              </w:rPr>
              <w:t xml:space="preserve"> nhân v</w:t>
            </w:r>
            <w:r w:rsidRPr="0055286D">
              <w:rPr>
                <w:b/>
                <w:color w:val="3333FF"/>
                <w:sz w:val="18"/>
                <w:highlight w:val="yellow"/>
              </w:rPr>
              <w:t>ậ</w:t>
            </w:r>
            <w:r w:rsidRPr="0055286D">
              <w:rPr>
                <w:b/>
                <w:color w:val="3333FF"/>
                <w:sz w:val="18"/>
                <w:highlight w:val="yellow"/>
              </w:rPr>
              <w:t>t vào m</w:t>
            </w:r>
            <w:r w:rsidRPr="0055286D">
              <w:rPr>
                <w:b/>
                <w:color w:val="3333FF"/>
                <w:sz w:val="18"/>
                <w:highlight w:val="yellow"/>
              </w:rPr>
              <w:t>ỗ</w:t>
            </w:r>
            <w:r w:rsidRPr="0055286D">
              <w:rPr>
                <w:b/>
                <w:color w:val="3333FF"/>
                <w:sz w:val="18"/>
                <w:highlight w:val="yellow"/>
              </w:rPr>
              <w:t>i c</w:t>
            </w:r>
            <w:r w:rsidRPr="0055286D">
              <w:rPr>
                <w:b/>
                <w:color w:val="3333FF"/>
                <w:sz w:val="18"/>
                <w:highlight w:val="yellow"/>
              </w:rPr>
              <w:t>ả</w:t>
            </w:r>
            <w:r w:rsidRPr="0055286D">
              <w:rPr>
                <w:b/>
                <w:color w:val="3333FF"/>
                <w:sz w:val="18"/>
                <w:highlight w:val="yellow"/>
              </w:rPr>
              <w:t>nh đ</w:t>
            </w:r>
            <w:r w:rsidRPr="0055286D">
              <w:rPr>
                <w:b/>
                <w:color w:val="3333FF"/>
                <w:sz w:val="18"/>
                <w:highlight w:val="yellow"/>
              </w:rPr>
              <w:t>ể</w:t>
            </w:r>
            <w:r w:rsidRPr="0055286D">
              <w:rPr>
                <w:b/>
                <w:color w:val="3333FF"/>
                <w:sz w:val="18"/>
                <w:highlight w:val="yellow"/>
              </w:rPr>
              <w:t xml:space="preserve"> gi</w:t>
            </w:r>
            <w:r w:rsidRPr="0055286D">
              <w:rPr>
                <w:b/>
                <w:color w:val="3333FF"/>
                <w:sz w:val="18"/>
                <w:highlight w:val="yellow"/>
              </w:rPr>
              <w:t>ữ</w:t>
            </w:r>
            <w:r w:rsidRPr="0055286D">
              <w:rPr>
                <w:b/>
                <w:color w:val="3333FF"/>
                <w:sz w:val="18"/>
                <w:highlight w:val="yellow"/>
              </w:rPr>
              <w:t xml:space="preserve"> nhân v</w:t>
            </w:r>
            <w:r w:rsidRPr="0055286D">
              <w:rPr>
                <w:b/>
                <w:color w:val="3333FF"/>
                <w:sz w:val="18"/>
                <w:highlight w:val="yellow"/>
              </w:rPr>
              <w:t>ậ</w:t>
            </w:r>
            <w:r w:rsidRPr="0055286D">
              <w:rPr>
                <w:b/>
                <w:color w:val="3333FF"/>
                <w:sz w:val="18"/>
                <w:highlight w:val="yellow"/>
              </w:rPr>
              <w:t>t gi</w:t>
            </w:r>
            <w:r w:rsidRPr="0055286D">
              <w:rPr>
                <w:b/>
                <w:color w:val="3333FF"/>
                <w:sz w:val="18"/>
                <w:highlight w:val="yellow"/>
              </w:rPr>
              <w:t>ố</w:t>
            </w:r>
            <w:r w:rsidRPr="0055286D">
              <w:rPr>
                <w:b/>
                <w:color w:val="3333FF"/>
                <w:sz w:val="18"/>
                <w:highlight w:val="yellow"/>
              </w:rPr>
              <w:t>ng nhau → t</w:t>
            </w:r>
            <w:r w:rsidRPr="0055286D">
              <w:rPr>
                <w:b/>
                <w:color w:val="3333FF"/>
                <w:sz w:val="18"/>
                <w:highlight w:val="yellow"/>
              </w:rPr>
              <w:t>ự</w:t>
            </w:r>
            <w:r w:rsidRPr="0055286D">
              <w:rPr>
                <w:b/>
                <w:color w:val="3333FF"/>
                <w:sz w:val="18"/>
                <w:highlight w:val="yellow"/>
              </w:rPr>
              <w:t xml:space="preserve"> lên k</w:t>
            </w:r>
            <w:r w:rsidRPr="0055286D">
              <w:rPr>
                <w:b/>
                <w:color w:val="3333FF"/>
                <w:sz w:val="18"/>
                <w:highlight w:val="yellow"/>
              </w:rPr>
              <w:t>ế</w:t>
            </w:r>
            <w:r w:rsidRPr="0055286D">
              <w:rPr>
                <w:b/>
                <w:color w:val="3333FF"/>
                <w:sz w:val="18"/>
                <w:highlight w:val="yellow"/>
              </w:rPr>
              <w:t xml:space="preserve"> ho</w:t>
            </w:r>
            <w:r w:rsidRPr="0055286D">
              <w:rPr>
                <w:b/>
                <w:color w:val="3333FF"/>
                <w:sz w:val="18"/>
                <w:highlight w:val="yellow"/>
              </w:rPr>
              <w:t>ạ</w:t>
            </w:r>
            <w:r w:rsidRPr="0055286D">
              <w:rPr>
                <w:b/>
                <w:color w:val="3333FF"/>
                <w:sz w:val="18"/>
                <w:highlight w:val="yellow"/>
              </w:rPr>
              <w:t>ch ánh sáng/góc quay. Cách dùng: ch</w:t>
            </w:r>
            <w:r w:rsidRPr="0055286D">
              <w:rPr>
                <w:b/>
                <w:color w:val="3333FF"/>
                <w:sz w:val="18"/>
                <w:highlight w:val="yellow"/>
              </w:rPr>
              <w:t>ạ</w:t>
            </w:r>
            <w:r w:rsidRPr="0055286D">
              <w:rPr>
                <w:b/>
                <w:color w:val="3333FF"/>
                <w:sz w:val="18"/>
                <w:highlight w:val="yellow"/>
              </w:rPr>
              <w:t>y trên má</w:t>
            </w:r>
            <w:r w:rsidRPr="0055286D">
              <w:rPr>
                <w:b/>
                <w:color w:val="3333FF"/>
                <w:sz w:val="18"/>
                <w:highlight w:val="yellow"/>
              </w:rPr>
              <w:t>y riêng, c</w:t>
            </w:r>
            <w:r w:rsidRPr="0055286D">
              <w:rPr>
                <w:b/>
                <w:color w:val="3333FF"/>
                <w:sz w:val="18"/>
                <w:highlight w:val="yellow"/>
              </w:rPr>
              <w:t>ầ</w:t>
            </w:r>
            <w:r w:rsidRPr="0055286D">
              <w:rPr>
                <w:b/>
                <w:color w:val="3333FF"/>
                <w:sz w:val="18"/>
                <w:highlight w:val="yellow"/>
              </w:rPr>
              <w:t>n card đ</w:t>
            </w:r>
            <w:r w:rsidRPr="0055286D">
              <w:rPr>
                <w:b/>
                <w:color w:val="3333FF"/>
                <w:sz w:val="18"/>
                <w:highlight w:val="yellow"/>
              </w:rPr>
              <w:t>ồ</w:t>
            </w:r>
            <w:r w:rsidRPr="0055286D">
              <w:rPr>
                <w:b/>
                <w:color w:val="3333FF"/>
                <w:sz w:val="18"/>
                <w:highlight w:val="yellow"/>
              </w:rPr>
              <w:t xml:space="preserve"> h</w:t>
            </w:r>
            <w:r w:rsidRPr="0055286D">
              <w:rPr>
                <w:b/>
                <w:color w:val="3333FF"/>
                <w:sz w:val="18"/>
                <w:highlight w:val="yellow"/>
              </w:rPr>
              <w:t>ọ</w:t>
            </w:r>
            <w:r w:rsidRPr="0055286D">
              <w:rPr>
                <w:b/>
                <w:color w:val="3333FF"/>
                <w:sz w:val="18"/>
                <w:highlight w:val="yellow"/>
              </w:rPr>
              <w:t>a m</w:t>
            </w:r>
            <w:r w:rsidRPr="0055286D">
              <w:rPr>
                <w:b/>
                <w:color w:val="3333FF"/>
                <w:sz w:val="18"/>
                <w:highlight w:val="yellow"/>
              </w:rPr>
              <w:t>ạ</w:t>
            </w:r>
            <w:r w:rsidRPr="0055286D">
              <w:rPr>
                <w:b/>
                <w:color w:val="3333FF"/>
                <w:sz w:val="18"/>
                <w:highlight w:val="yellow"/>
              </w:rPr>
              <w:t>nh</w:t>
            </w:r>
            <w:r>
              <w:rPr>
                <w:sz w:val="18"/>
              </w:rPr>
              <w:t>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 w:rsidRPr="0055286D">
              <w:rPr>
                <w:b/>
                <w:color w:val="3333FF"/>
                <w:sz w:val="18"/>
              </w:rPr>
              <w:t>VÍ D</w:t>
            </w:r>
            <w:r w:rsidRPr="0055286D">
              <w:rPr>
                <w:b/>
                <w:color w:val="3333FF"/>
                <w:sz w:val="18"/>
              </w:rPr>
              <w:t>Ụ</w:t>
            </w:r>
            <w:r w:rsidRPr="0055286D">
              <w:rPr>
                <w:b/>
                <w:color w:val="3333FF"/>
                <w:sz w:val="18"/>
              </w:rPr>
              <w:t xml:space="preserve"> CODE TH</w:t>
            </w:r>
            <w:r w:rsidRPr="0055286D">
              <w:rPr>
                <w:b/>
                <w:color w:val="3333FF"/>
                <w:sz w:val="18"/>
              </w:rPr>
              <w:t>Ậ</w:t>
            </w:r>
            <w:r w:rsidRPr="0055286D">
              <w:rPr>
                <w:b/>
                <w:color w:val="3333FF"/>
                <w:sz w:val="18"/>
              </w:rPr>
              <w:t>T RÕ NH</w:t>
            </w:r>
            <w:r w:rsidRPr="0055286D">
              <w:rPr>
                <w:b/>
                <w:color w:val="3333FF"/>
                <w:sz w:val="18"/>
              </w:rPr>
              <w:t>Ấ</w:t>
            </w:r>
            <w:r w:rsidRPr="0055286D">
              <w:rPr>
                <w:b/>
                <w:color w:val="3333FF"/>
                <w:sz w:val="18"/>
              </w:rPr>
              <w:t>T cho đúng "m</w:t>
            </w:r>
            <w:r w:rsidRPr="0055286D">
              <w:rPr>
                <w:b/>
                <w:color w:val="3333FF"/>
                <w:sz w:val="18"/>
              </w:rPr>
              <w:t>ẹ</w:t>
            </w:r>
            <w:r w:rsidRPr="0055286D">
              <w:rPr>
                <w:b/>
                <w:color w:val="3333FF"/>
                <w:sz w:val="18"/>
              </w:rPr>
              <w:t>o" đã dùng đ</w:t>
            </w:r>
            <w:r w:rsidRPr="0055286D">
              <w:rPr>
                <w:b/>
                <w:color w:val="3333FF"/>
                <w:sz w:val="18"/>
              </w:rPr>
              <w:t>ể</w:t>
            </w:r>
            <w:r w:rsidRPr="0055286D">
              <w:rPr>
                <w:b/>
                <w:color w:val="3333FF"/>
                <w:sz w:val="18"/>
              </w:rPr>
              <w:t xml:space="preserve"> s</w:t>
            </w:r>
            <w:r w:rsidRPr="0055286D">
              <w:rPr>
                <w:b/>
                <w:color w:val="3333FF"/>
                <w:sz w:val="18"/>
              </w:rPr>
              <w:t>ử</w:t>
            </w:r>
            <w:r w:rsidRPr="0055286D">
              <w:rPr>
                <w:b/>
                <w:color w:val="3333FF"/>
                <w:sz w:val="18"/>
              </w:rPr>
              <w:t>a video Thánh Gióng (luôn nh</w:t>
            </w:r>
            <w:r w:rsidRPr="0055286D">
              <w:rPr>
                <w:b/>
                <w:color w:val="3333FF"/>
                <w:sz w:val="18"/>
              </w:rPr>
              <w:t>ắ</w:t>
            </w:r>
            <w:r w:rsidRPr="0055286D">
              <w:rPr>
                <w:b/>
                <w:color w:val="3333FF"/>
                <w:sz w:val="18"/>
              </w:rPr>
              <w:t>c l</w:t>
            </w:r>
            <w:r w:rsidRPr="0055286D">
              <w:rPr>
                <w:b/>
                <w:color w:val="3333FF"/>
                <w:sz w:val="18"/>
              </w:rPr>
              <w:t>ạ</w:t>
            </w:r>
            <w:r w:rsidRPr="0055286D">
              <w:rPr>
                <w:b/>
                <w:color w:val="3333FF"/>
                <w:sz w:val="18"/>
              </w:rPr>
              <w:t>i mô t</w:t>
            </w:r>
            <w:r w:rsidRPr="0055286D">
              <w:rPr>
                <w:b/>
                <w:color w:val="3333FF"/>
                <w:sz w:val="18"/>
              </w:rPr>
              <w:t>ả</w:t>
            </w:r>
            <w:r w:rsidRPr="0055286D">
              <w:rPr>
                <w:b/>
                <w:color w:val="3333FF"/>
                <w:sz w:val="18"/>
              </w:rPr>
              <w:t xml:space="preserve"> nhân v</w:t>
            </w:r>
            <w:r w:rsidRPr="0055286D">
              <w:rPr>
                <w:b/>
                <w:color w:val="3333FF"/>
                <w:sz w:val="18"/>
              </w:rPr>
              <w:t>ậ</w:t>
            </w:r>
            <w:r w:rsidRPr="0055286D">
              <w:rPr>
                <w:b/>
                <w:color w:val="3333FF"/>
                <w:sz w:val="18"/>
              </w:rPr>
              <w:t>t m</w:t>
            </w:r>
            <w:r w:rsidRPr="0055286D">
              <w:rPr>
                <w:b/>
                <w:color w:val="3333FF"/>
                <w:sz w:val="18"/>
              </w:rPr>
              <w:t>ỗ</w:t>
            </w:r>
            <w:r w:rsidRPr="0055286D">
              <w:rPr>
                <w:b/>
                <w:color w:val="3333FF"/>
                <w:sz w:val="18"/>
              </w:rPr>
              <w:t>i c</w:t>
            </w:r>
            <w:r w:rsidRPr="0055286D">
              <w:rPr>
                <w:b/>
                <w:color w:val="3333FF"/>
                <w:sz w:val="18"/>
              </w:rPr>
              <w:t>ả</w:t>
            </w:r>
            <w:r w:rsidRPr="0055286D">
              <w:rPr>
                <w:b/>
                <w:color w:val="3333FF"/>
                <w:sz w:val="18"/>
              </w:rPr>
              <w:t>nh) — r</w:t>
            </w:r>
            <w:r w:rsidRPr="0055286D">
              <w:rPr>
                <w:b/>
                <w:color w:val="3333FF"/>
                <w:sz w:val="18"/>
              </w:rPr>
              <w:t>ấ</w:t>
            </w:r>
            <w:r w:rsidRPr="0055286D">
              <w:rPr>
                <w:b/>
                <w:color w:val="3333FF"/>
                <w:sz w:val="18"/>
              </w:rPr>
              <w:t>t đáng tham kh</w:t>
            </w:r>
            <w:r w:rsidRPr="0055286D">
              <w:rPr>
                <w:b/>
                <w:color w:val="3333FF"/>
                <w:sz w:val="18"/>
              </w:rPr>
              <w:t>ả</w:t>
            </w:r>
            <w:r w:rsidRPr="0055286D">
              <w:rPr>
                <w:b/>
                <w:color w:val="3333FF"/>
                <w:sz w:val="18"/>
              </w:rPr>
              <w:t>o.</w:t>
            </w:r>
            <w:r w:rsidRPr="0055286D">
              <w:rPr>
                <w:color w:val="3333FF"/>
                <w:sz w:val="18"/>
              </w:rPr>
              <w:t xml:space="preserve"> </w:t>
            </w:r>
            <w:r>
              <w:rPr>
                <w:sz w:val="18"/>
              </w:rPr>
              <w:t>Chưa có: Hook-CTA,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phút,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i, tiêu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"Khác" —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dùng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15">
              <w:r>
                <w:rPr>
                  <w:color w:val="0563C1"/>
                  <w:sz w:val="18"/>
                  <w:u w:val="single"/>
                </w:rPr>
                <w:t>AI-Youtube-Shorts-Generator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~218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hot → AI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(Gemini) →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(Edge-TTS)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có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u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nh. Cách dùng: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code,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API key,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script.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video n</w:t>
            </w:r>
            <w:bookmarkStart w:id="0" w:name="_GoBack"/>
            <w:bookmarkEnd w:id="0"/>
            <w:r>
              <w:rPr>
                <w:sz w:val="18"/>
              </w:rPr>
              <w:t>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(Shorts), 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quy trình video dài.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MIT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16">
              <w:r>
                <w:rPr>
                  <w:color w:val="0563C1"/>
                  <w:sz w:val="18"/>
                  <w:u w:val="single"/>
                </w:rPr>
                <w:t>ai-video-generator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~189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hóa làm video có câu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n: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+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+ ghép video. Cách dùng: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code,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dòng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nh.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Go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như toàn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còn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(k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bài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phân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nh,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i).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ghi rõ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17">
              <w:r>
                <w:rPr>
                  <w:color w:val="0563C1"/>
                  <w:sz w:val="18"/>
                  <w:u w:val="single"/>
                </w:rPr>
                <w:t>Viral-Faceless-Shorts-Generator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~108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hot → AI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→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→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theo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ghép video, đóng gói Docker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1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nh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y. Cách dùng: `docker compose up`,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API key.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JavaScript/Docker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video ng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ghi rõ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18">
              <w:r>
                <w:rPr>
                  <w:color w:val="0563C1"/>
                  <w:sz w:val="18"/>
                  <w:u w:val="single"/>
                </w:rPr>
                <w:t>faceless-video-generator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~94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câu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→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o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→ ghép thành video kèm gi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 Cách dùng: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code,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Vòng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"câu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n →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→</w:t>
            </w:r>
            <w:r>
              <w:rPr>
                <w:sz w:val="18"/>
              </w:rPr>
              <w:t xml:space="preserve"> ghép video" khá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ng ý anh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quy mô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.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quy trình bài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ghi rõ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19">
              <w:r>
                <w:rPr>
                  <w:color w:val="0563C1"/>
                  <w:sz w:val="18"/>
                  <w:u w:val="single"/>
                </w:rPr>
                <w:t>ai-video-generation-pipeline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~6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tên các bư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Ý ANH N</w:t>
            </w:r>
            <w:r>
              <w:rPr>
                <w:sz w:val="18"/>
              </w:rPr>
              <w:t>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T: "K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→ Storyboard →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→ Video", có h</w:t>
            </w:r>
            <w:r>
              <w:rPr>
                <w:sz w:val="18"/>
              </w:rPr>
              <w:t>ẳ</w:t>
            </w:r>
            <w:r>
              <w:rPr>
                <w:sz w:val="18"/>
              </w:rPr>
              <w:t>n "c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máy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t",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AI làm video. Cách dùng: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code (tài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còn sơ sài),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API key.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 w:rsidRPr="0055286D">
              <w:rPr>
                <w:b/>
                <w:sz w:val="18"/>
              </w:rPr>
              <w:t>Tên g</w:t>
            </w:r>
            <w:r w:rsidRPr="0055286D">
              <w:rPr>
                <w:b/>
                <w:sz w:val="18"/>
              </w:rPr>
              <w:t>ọ</w:t>
            </w:r>
            <w:r w:rsidRPr="0055286D">
              <w:rPr>
                <w:b/>
                <w:sz w:val="18"/>
              </w:rPr>
              <w:t>i các bư</w:t>
            </w:r>
            <w:r w:rsidRPr="0055286D">
              <w:rPr>
                <w:b/>
                <w:sz w:val="18"/>
              </w:rPr>
              <w:t>ớ</w:t>
            </w:r>
            <w:r w:rsidRPr="0055286D">
              <w:rPr>
                <w:b/>
                <w:sz w:val="18"/>
              </w:rPr>
              <w:t>c GI</w:t>
            </w:r>
            <w:r w:rsidRPr="0055286D">
              <w:rPr>
                <w:b/>
                <w:sz w:val="18"/>
              </w:rPr>
              <w:t>Ố</w:t>
            </w:r>
            <w:r w:rsidRPr="0055286D">
              <w:rPr>
                <w:b/>
                <w:sz w:val="18"/>
              </w:rPr>
              <w:t>NG Ý ANH NH</w:t>
            </w:r>
            <w:r w:rsidRPr="0055286D">
              <w:rPr>
                <w:b/>
                <w:sz w:val="18"/>
              </w:rPr>
              <w:t>Ấ</w:t>
            </w:r>
            <w:r w:rsidRPr="0055286D">
              <w:rPr>
                <w:b/>
                <w:sz w:val="18"/>
              </w:rPr>
              <w:t>T trong toàn b</w:t>
            </w:r>
            <w:r w:rsidRPr="0055286D">
              <w:rPr>
                <w:b/>
                <w:sz w:val="18"/>
              </w:rPr>
              <w:t>ộ</w:t>
            </w:r>
            <w:r w:rsidRPr="0055286D">
              <w:rPr>
                <w:b/>
                <w:sz w:val="18"/>
              </w:rPr>
              <w:t xml:space="preserve"> tìm ki</w:t>
            </w:r>
            <w:r w:rsidRPr="0055286D">
              <w:rPr>
                <w:b/>
                <w:sz w:val="18"/>
              </w:rPr>
              <w:t>ế</w:t>
            </w:r>
            <w:r w:rsidRPr="0055286D">
              <w:rPr>
                <w:b/>
                <w:sz w:val="18"/>
              </w:rPr>
              <w:t>m — nhưng d</w:t>
            </w:r>
            <w:r w:rsidRPr="0055286D">
              <w:rPr>
                <w:b/>
                <w:sz w:val="18"/>
              </w:rPr>
              <w:t>ự</w:t>
            </w:r>
            <w:r w:rsidRPr="0055286D">
              <w:rPr>
                <w:b/>
                <w:sz w:val="18"/>
              </w:rPr>
              <w:t xml:space="preserve"> </w:t>
            </w:r>
            <w:proofErr w:type="gramStart"/>
            <w:r w:rsidRPr="0055286D">
              <w:rPr>
                <w:b/>
                <w:sz w:val="18"/>
              </w:rPr>
              <w:t>án</w:t>
            </w:r>
            <w:proofErr w:type="gramEnd"/>
            <w:r w:rsidRPr="0055286D">
              <w:rPr>
                <w:b/>
                <w:sz w:val="18"/>
              </w:rPr>
              <w:t xml:space="preserve"> r</w:t>
            </w:r>
            <w:r w:rsidRPr="0055286D">
              <w:rPr>
                <w:b/>
                <w:sz w:val="18"/>
              </w:rPr>
              <w:t>ấ</w:t>
            </w:r>
            <w:r w:rsidRPr="0055286D">
              <w:rPr>
                <w:b/>
                <w:sz w:val="18"/>
              </w:rPr>
              <w:t>t nh</w:t>
            </w:r>
            <w:r w:rsidRPr="0055286D">
              <w:rPr>
                <w:b/>
                <w:sz w:val="18"/>
              </w:rPr>
              <w:t>ỏ</w:t>
            </w:r>
            <w:r>
              <w:rPr>
                <w:sz w:val="18"/>
              </w:rPr>
              <w:t xml:space="preserve"> (6 sao,</w:t>
            </w:r>
            <w:r>
              <w:rPr>
                <w:sz w:val="18"/>
              </w:rPr>
              <w:t xml:space="preserve"> ít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t),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nên THAM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cách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tên/t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c, chưa nên dùng làm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MIT</w:t>
            </w:r>
          </w:p>
        </w:tc>
      </w:tr>
    </w:tbl>
    <w:p w:rsidR="005E4B2F" w:rsidRDefault="005E4B2F"/>
    <w:p w:rsidR="005E4B2F" w:rsidRDefault="004E5899">
      <w:pPr>
        <w:pStyle w:val="Heading2"/>
      </w:pPr>
      <w:r>
        <w:rPr>
          <w:color w:val="2F5496"/>
        </w:rPr>
        <w:t>Nhóm 2 — Công c</w:t>
      </w:r>
      <w:r>
        <w:rPr>
          <w:color w:val="2F5496"/>
        </w:rPr>
        <w:t>ụ</w:t>
      </w:r>
      <w:r>
        <w:rPr>
          <w:color w:val="2F5496"/>
        </w:rPr>
        <w:t xml:space="preserve"> vi</w:t>
      </w:r>
      <w:r>
        <w:rPr>
          <w:color w:val="2F5496"/>
        </w:rPr>
        <w:t>ế</w:t>
      </w:r>
      <w:r>
        <w:rPr>
          <w:color w:val="2F5496"/>
        </w:rPr>
        <w:t>t k</w:t>
      </w:r>
      <w:r>
        <w:rPr>
          <w:color w:val="2F5496"/>
        </w:rPr>
        <w:t>ị</w:t>
      </w:r>
      <w:r>
        <w:rPr>
          <w:color w:val="2F5496"/>
        </w:rPr>
        <w:t>ch b</w:t>
      </w:r>
      <w:r>
        <w:rPr>
          <w:color w:val="2F5496"/>
        </w:rPr>
        <w:t>ả</w:t>
      </w:r>
      <w:r>
        <w:rPr>
          <w:color w:val="2F5496"/>
        </w:rPr>
        <w:t>n / b</w:t>
      </w:r>
      <w:r>
        <w:rPr>
          <w:color w:val="2F5496"/>
        </w:rPr>
        <w:t>ả</w:t>
      </w:r>
      <w:r>
        <w:rPr>
          <w:color w:val="2F5496"/>
        </w:rPr>
        <w:t>ng phân c</w:t>
      </w:r>
      <w:r>
        <w:rPr>
          <w:color w:val="2F5496"/>
        </w:rPr>
        <w:t>ả</w:t>
      </w:r>
      <w:r>
        <w:rPr>
          <w:color w:val="2F5496"/>
        </w:rPr>
        <w:t>nh (storyboard)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37"/>
        <w:gridCol w:w="4082"/>
        <w:gridCol w:w="1452"/>
        <w:gridCol w:w="3969"/>
        <w:gridCol w:w="1417"/>
      </w:tblGrid>
      <w:tr w:rsidR="005E4B2F">
        <w:trPr>
          <w:jc w:val="center"/>
        </w:trPr>
        <w:tc>
          <w:tcPr>
            <w:tcW w:w="1871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Tên d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 xml:space="preserve"> án (b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m vào đ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 xml:space="preserve"> m</w:t>
            </w:r>
            <w:r>
              <w:rPr>
                <w:b/>
                <w:color w:val="FFFFFF"/>
                <w:sz w:val="19"/>
              </w:rPr>
              <w:t>ở</w:t>
            </w:r>
            <w:r>
              <w:rPr>
                <w:b/>
                <w:color w:val="FFFFFF"/>
                <w:sz w:val="19"/>
              </w:rPr>
              <w:t xml:space="preserve"> GitHub)</w:t>
            </w:r>
          </w:p>
        </w:tc>
        <w:tc>
          <w:tcPr>
            <w:tcW w:w="737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sao</w:t>
            </w:r>
          </w:p>
        </w:tc>
        <w:tc>
          <w:tcPr>
            <w:tcW w:w="4082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Làm đư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c gì / Cách dùng</w:t>
            </w:r>
          </w:p>
        </w:tc>
        <w:tc>
          <w:tcPr>
            <w:tcW w:w="1247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Ngôn ng</w:t>
            </w:r>
            <w:r>
              <w:rPr>
                <w:b/>
                <w:color w:val="FFFFFF"/>
                <w:sz w:val="19"/>
              </w:rPr>
              <w:t>ữ</w:t>
            </w:r>
          </w:p>
        </w:tc>
        <w:tc>
          <w:tcPr>
            <w:tcW w:w="3969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So v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i ý tư</w:t>
            </w:r>
            <w:r>
              <w:rPr>
                <w:b/>
                <w:color w:val="FFFFFF"/>
                <w:sz w:val="19"/>
              </w:rPr>
              <w:t>ở</w:t>
            </w:r>
            <w:r>
              <w:rPr>
                <w:b/>
                <w:color w:val="FFFFFF"/>
                <w:sz w:val="19"/>
              </w:rPr>
              <w:t>ng c</w:t>
            </w:r>
            <w:r>
              <w:rPr>
                <w:b/>
                <w:color w:val="FFFFFF"/>
                <w:sz w:val="19"/>
              </w:rPr>
              <w:t>ủ</w:t>
            </w:r>
            <w:r>
              <w:rPr>
                <w:b/>
                <w:color w:val="FFFFFF"/>
                <w:sz w:val="19"/>
              </w:rPr>
              <w:t>a anh</w:t>
            </w:r>
          </w:p>
        </w:tc>
        <w:tc>
          <w:tcPr>
            <w:tcW w:w="1417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Gi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 xml:space="preserve">y </w:t>
            </w:r>
            <w:r>
              <w:rPr>
                <w:b/>
                <w:color w:val="FFFFFF"/>
                <w:sz w:val="19"/>
              </w:rPr>
              <w:t>phép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20">
              <w:r>
                <w:rPr>
                  <w:color w:val="0563C1"/>
                  <w:sz w:val="18"/>
                  <w:u w:val="single"/>
                </w:rPr>
                <w:t>VideoDirectorGPT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~182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Code chính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1 bài báo khoa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(COLM 2024): AI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"k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video"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(nhân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t,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c,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nh, mô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nh)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ra video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t/v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nhau. Cách dùng: làm theo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bài báo —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rành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AI.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ý tư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 "AI lên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nhau" — nhưng không có mô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góc quay/âm thanh/hi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u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chi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t, không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i, không tính theo phút</w:t>
            </w:r>
            <w:r>
              <w:rPr>
                <w:sz w:val="18"/>
              </w:rPr>
              <w:t>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ghi rõ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21">
              <w:r>
                <w:rPr>
                  <w:color w:val="0563C1"/>
                  <w:sz w:val="18"/>
                  <w:u w:val="single"/>
                </w:rPr>
                <w:t>AI-storyboard-generator (AICuttingTool)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~23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phân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tùy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nh, t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khung hình tùy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nh,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AI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nh,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video hàng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t. Cách dùng: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code,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nhà cung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AI,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TypeScript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storyboard +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AI làm video/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—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quy trình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bài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có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ghi rõ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22">
              <w:r>
                <w:rPr>
                  <w:color w:val="0563C1"/>
                  <w:sz w:val="18"/>
                  <w:u w:val="single"/>
                </w:rPr>
                <w:t>template-ai-storyboard-consistent-character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nh</w:t>
            </w:r>
            <w:r>
              <w:rPr>
                <w:sz w:val="18"/>
              </w:rPr>
              <w:t>ỏ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Dùng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khung AI "Mastra"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AI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phân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 xuyên su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t, có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 Cách dùng: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AI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+ AI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TypeScript/Node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trung đúng vào "gi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 trong storyboard" mà anh quan tâm — nên xem cách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code, dù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còn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23">
              <w:r>
                <w:rPr>
                  <w:color w:val="0563C1"/>
                  <w:sz w:val="18"/>
                  <w:u w:val="single"/>
                </w:rPr>
                <w:t>ai-video-storyboard-</w:t>
              </w:r>
              <w:r>
                <w:rPr>
                  <w:color w:val="0563C1"/>
                  <w:sz w:val="18"/>
                  <w:u w:val="single"/>
                </w:rPr>
                <w:lastRenderedPageBreak/>
                <w:t>skill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lastRenderedPageBreak/>
              <w:t>nh</w:t>
            </w:r>
            <w:r>
              <w:rPr>
                <w:sz w:val="18"/>
              </w:rPr>
              <w:t>ỏ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— là 1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ng </w:t>
            </w:r>
            <w:r>
              <w:rPr>
                <w:sz w:val="18"/>
              </w:rPr>
              <w:lastRenderedPageBreak/>
              <w:t>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cài vào AI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code (Claude Code/Cursor), giúp AI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ý tư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 thành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quay 6-18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kèm mô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+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 xml:space="preserve">t quán hình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nh. Cách dùng: cài làm 1 "skill".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lastRenderedPageBreak/>
              <w:t>Văn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ng </w:t>
            </w:r>
            <w:r>
              <w:rPr>
                <w:sz w:val="18"/>
              </w:rPr>
              <w:lastRenderedPageBreak/>
              <w:t>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lastRenderedPageBreak/>
              <w:t>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hay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tham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cách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lastRenderedPageBreak/>
              <w:t>prompt phân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chuyên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p, 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ng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lastRenderedPageBreak/>
              <w:t>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24">
              <w:r>
                <w:rPr>
                  <w:color w:val="0563C1"/>
                  <w:sz w:val="18"/>
                  <w:u w:val="single"/>
                </w:rPr>
                <w:t>awesome-ai-storyboarding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~3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Danh sách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AI làm storyboard (không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m,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là danh sách link, có nh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Katalist). Cách dùng: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file README.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tham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o/tìm thêm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không có code.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CC0 1.0 (dùng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do hoàn </w:t>
            </w:r>
            <w:r>
              <w:rPr>
                <w:sz w:val="18"/>
              </w:rPr>
              <w:t>toàn)</w:t>
            </w:r>
          </w:p>
        </w:tc>
      </w:tr>
    </w:tbl>
    <w:p w:rsidR="005E4B2F" w:rsidRDefault="005E4B2F"/>
    <w:p w:rsidR="005E4B2F" w:rsidRDefault="004E5899">
      <w:pPr>
        <w:pStyle w:val="Heading2"/>
      </w:pPr>
      <w:r>
        <w:rPr>
          <w:color w:val="2F5496"/>
        </w:rPr>
        <w:t>Nhóm 3 — Công c</w:t>
      </w:r>
      <w:r>
        <w:rPr>
          <w:color w:val="2F5496"/>
        </w:rPr>
        <w:t>ụ</w:t>
      </w:r>
      <w:r>
        <w:rPr>
          <w:color w:val="2F5496"/>
        </w:rPr>
        <w:t xml:space="preserve"> gi</w:t>
      </w:r>
      <w:r>
        <w:rPr>
          <w:color w:val="2F5496"/>
        </w:rPr>
        <w:t>ữ</w:t>
      </w:r>
      <w:r>
        <w:rPr>
          <w:color w:val="2F5496"/>
        </w:rPr>
        <w:t xml:space="preserve"> nhân v</w:t>
      </w:r>
      <w:r>
        <w:rPr>
          <w:color w:val="2F5496"/>
        </w:rPr>
        <w:t>ậ</w:t>
      </w:r>
      <w:r>
        <w:rPr>
          <w:color w:val="2F5496"/>
        </w:rPr>
        <w:t>t gi</w:t>
      </w:r>
      <w:r>
        <w:rPr>
          <w:color w:val="2F5496"/>
        </w:rPr>
        <w:t>ố</w:t>
      </w:r>
      <w:r>
        <w:rPr>
          <w:color w:val="2F5496"/>
        </w:rPr>
        <w:t>ng nhau (đáng cân nh</w:t>
      </w:r>
      <w:r>
        <w:rPr>
          <w:color w:val="2F5496"/>
        </w:rPr>
        <w:t>ắ</w:t>
      </w:r>
      <w:r>
        <w:rPr>
          <w:color w:val="2F5496"/>
        </w:rPr>
        <w:t>c dùng th</w:t>
      </w:r>
      <w:r>
        <w:rPr>
          <w:color w:val="2F5496"/>
        </w:rPr>
        <w:t>ậ</w:t>
      </w:r>
      <w:r>
        <w:rPr>
          <w:color w:val="2F5496"/>
        </w:rPr>
        <w:t>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9"/>
        <w:gridCol w:w="808"/>
        <w:gridCol w:w="4082"/>
        <w:gridCol w:w="1247"/>
        <w:gridCol w:w="3969"/>
        <w:gridCol w:w="1417"/>
      </w:tblGrid>
      <w:tr w:rsidR="005E4B2F">
        <w:trPr>
          <w:jc w:val="center"/>
        </w:trPr>
        <w:tc>
          <w:tcPr>
            <w:tcW w:w="1871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Tên d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 xml:space="preserve"> án (b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m vào đ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 xml:space="preserve"> m</w:t>
            </w:r>
            <w:r>
              <w:rPr>
                <w:b/>
                <w:color w:val="FFFFFF"/>
                <w:sz w:val="19"/>
              </w:rPr>
              <w:t>ở</w:t>
            </w:r>
            <w:r>
              <w:rPr>
                <w:b/>
                <w:color w:val="FFFFFF"/>
                <w:sz w:val="19"/>
              </w:rPr>
              <w:t xml:space="preserve"> GitHub)</w:t>
            </w:r>
          </w:p>
        </w:tc>
        <w:tc>
          <w:tcPr>
            <w:tcW w:w="737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sao</w:t>
            </w:r>
          </w:p>
        </w:tc>
        <w:tc>
          <w:tcPr>
            <w:tcW w:w="4082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Làm đư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c gì / Cách dùng</w:t>
            </w:r>
          </w:p>
        </w:tc>
        <w:tc>
          <w:tcPr>
            <w:tcW w:w="1247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Ngôn ng</w:t>
            </w:r>
            <w:r>
              <w:rPr>
                <w:b/>
                <w:color w:val="FFFFFF"/>
                <w:sz w:val="19"/>
              </w:rPr>
              <w:t>ữ</w:t>
            </w:r>
          </w:p>
        </w:tc>
        <w:tc>
          <w:tcPr>
            <w:tcW w:w="3969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So v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i ý tư</w:t>
            </w:r>
            <w:r>
              <w:rPr>
                <w:b/>
                <w:color w:val="FFFFFF"/>
                <w:sz w:val="19"/>
              </w:rPr>
              <w:t>ở</w:t>
            </w:r>
            <w:r>
              <w:rPr>
                <w:b/>
                <w:color w:val="FFFFFF"/>
                <w:sz w:val="19"/>
              </w:rPr>
              <w:t>ng c</w:t>
            </w:r>
            <w:r>
              <w:rPr>
                <w:b/>
                <w:color w:val="FFFFFF"/>
                <w:sz w:val="19"/>
              </w:rPr>
              <w:t>ủ</w:t>
            </w:r>
            <w:r>
              <w:rPr>
                <w:b/>
                <w:color w:val="FFFFFF"/>
                <w:sz w:val="19"/>
              </w:rPr>
              <w:t>a anh</w:t>
            </w:r>
          </w:p>
        </w:tc>
        <w:tc>
          <w:tcPr>
            <w:tcW w:w="1417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Gi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y phép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25">
              <w:r>
                <w:rPr>
                  <w:color w:val="0563C1"/>
                  <w:sz w:val="18"/>
                  <w:u w:val="single"/>
                </w:rPr>
                <w:t>StoryDiffusion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~6.460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1 "module" 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thêm vào AI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(SD1.5/SDXL) giúp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1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 xuyên su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u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liên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(ki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truy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tranh), có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làm video. Trình bày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ngh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khoa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 (NeurIPS 2024). Cách dùng: cài AI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n, </w:t>
            </w:r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demo Gradio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ngay,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module vào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riêng.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DÙNG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làm "c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máy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t"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o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— r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đáng cân nh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c, không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tham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Apache 2.0 (dùng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do,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thương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i)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26">
              <w:r>
                <w:rPr>
                  <w:color w:val="0563C1"/>
                  <w:sz w:val="18"/>
                  <w:u w:val="single"/>
                </w:rPr>
                <w:t>InstantID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~11.990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1 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 xml:space="preserve">m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khuôn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→ AI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khuôn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u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khác, làm r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nhanh (vài giây), không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hu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luy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c. Cách dùng: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file mô hình AI,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y kèm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khuôn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tham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u, dùng chung </w:t>
            </w:r>
            <w:r>
              <w:rPr>
                <w:sz w:val="18"/>
              </w:rPr>
              <w:t>AI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SDXL.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pháp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nh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"gi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khuôn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nhau" — dùng riêng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cùng StoryDiffusion.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Apache 2.0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27">
              <w:r>
                <w:rPr>
                  <w:color w:val="0563C1"/>
                  <w:sz w:val="18"/>
                  <w:u w:val="single"/>
                </w:rPr>
                <w:t>PhotoMaker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~10.090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Tương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InstantID —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1 vài 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 xml:space="preserve">m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nh, AI 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u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khác, không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hu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luy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riêng (c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Tencent, bài báo CVPR 2024). Cách dùng: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file mô hình,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y demo kèm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tham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thay th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/b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sung cho InstantID.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"Khác" (gi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phép nghiên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u riêng —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k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kinh doanh)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28">
              <w:r>
                <w:rPr>
                  <w:color w:val="0563C1"/>
                  <w:sz w:val="18"/>
                  <w:u w:val="single"/>
                </w:rPr>
                <w:t>ComfyUI_IPAdapter_plus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~6.130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1 "kh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p ghép" cho ComfyUI (công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AI kéo-th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ph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n), đưa 1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tham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vào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t/phong cách g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nhau; có r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n. Cách dùng: cài vào thư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custom_nodes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ComfyUI,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 xml:space="preserve">u workflow, thay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vào.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 (ComfyUI node)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DÙNG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trong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AI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quy trình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—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app có nhánh "t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A</w:t>
            </w:r>
            <w:r>
              <w:rPr>
                <w:sz w:val="18"/>
              </w:rPr>
              <w:t>I riêng" thì đây là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hàng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GPLv3 (dùng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do,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công khai code)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29">
              <w:r>
                <w:rPr>
                  <w:color w:val="0563C1"/>
                  <w:sz w:val="18"/>
                  <w:u w:val="single"/>
                </w:rPr>
                <w:t>ConsiStory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có (chưa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chính xác)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NVIDIA —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1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nhau xuyên su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u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mà KH</w:t>
            </w:r>
            <w:r>
              <w:rPr>
                <w:sz w:val="18"/>
              </w:rPr>
              <w:t>ÔNG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hu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luy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c,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nhanh (~10 giây/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nh). Trình bày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SIGGRAPH 2024. Cách dùng: cài AI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(SDXL),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script/notebook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Thêm 1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n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(bên c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nh StoryDiffusion)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phép nghiên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u NVIDIA —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thương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</w:tbl>
    <w:p w:rsidR="005E4B2F" w:rsidRDefault="005E4B2F"/>
    <w:p w:rsidR="005E4B2F" w:rsidRDefault="004E5899">
      <w:pPr>
        <w:pStyle w:val="Heading2"/>
      </w:pPr>
      <w:r>
        <w:rPr>
          <w:color w:val="2F5496"/>
        </w:rPr>
        <w:lastRenderedPageBreak/>
        <w:t>Nhóm 4 — Công c</w:t>
      </w:r>
      <w:r>
        <w:rPr>
          <w:color w:val="2F5496"/>
        </w:rPr>
        <w:t>ụ</w:t>
      </w:r>
      <w:r>
        <w:rPr>
          <w:color w:val="2F5496"/>
        </w:rPr>
        <w:t xml:space="preserve"> t</w:t>
      </w:r>
      <w:r>
        <w:rPr>
          <w:color w:val="2F5496"/>
        </w:rPr>
        <w:t>ự</w:t>
      </w:r>
      <w:r>
        <w:rPr>
          <w:color w:val="2F5496"/>
        </w:rPr>
        <w:t xml:space="preserve"> đ</w:t>
      </w:r>
      <w:r>
        <w:rPr>
          <w:color w:val="2F5496"/>
        </w:rPr>
        <w:t>ộ</w:t>
      </w:r>
      <w:r>
        <w:rPr>
          <w:color w:val="2F5496"/>
        </w:rPr>
        <w:t>ng d</w:t>
      </w:r>
      <w:r>
        <w:rPr>
          <w:color w:val="2F5496"/>
        </w:rPr>
        <w:t>ự</w:t>
      </w:r>
      <w:r>
        <w:rPr>
          <w:color w:val="2F5496"/>
        </w:rPr>
        <w:t>ng/s</w:t>
      </w:r>
      <w:r>
        <w:rPr>
          <w:color w:val="2F5496"/>
        </w:rPr>
        <w:t>ử</w:t>
      </w:r>
      <w:r>
        <w:rPr>
          <w:color w:val="2F5496"/>
        </w:rPr>
        <w:t>a video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808"/>
        <w:gridCol w:w="4082"/>
        <w:gridCol w:w="1247"/>
        <w:gridCol w:w="3969"/>
        <w:gridCol w:w="1417"/>
      </w:tblGrid>
      <w:tr w:rsidR="005E4B2F">
        <w:trPr>
          <w:jc w:val="center"/>
        </w:trPr>
        <w:tc>
          <w:tcPr>
            <w:tcW w:w="1871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Tên d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 xml:space="preserve"> án (b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m vào đ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 xml:space="preserve"> m</w:t>
            </w:r>
            <w:r>
              <w:rPr>
                <w:b/>
                <w:color w:val="FFFFFF"/>
                <w:sz w:val="19"/>
              </w:rPr>
              <w:t>ở</w:t>
            </w:r>
            <w:r>
              <w:rPr>
                <w:b/>
                <w:color w:val="FFFFFF"/>
                <w:sz w:val="19"/>
              </w:rPr>
              <w:t xml:space="preserve"> GitHub)</w:t>
            </w:r>
          </w:p>
        </w:tc>
        <w:tc>
          <w:tcPr>
            <w:tcW w:w="737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sao</w:t>
            </w:r>
          </w:p>
        </w:tc>
        <w:tc>
          <w:tcPr>
            <w:tcW w:w="4082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Làm đư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c gì / Cách dùng</w:t>
            </w:r>
          </w:p>
        </w:tc>
        <w:tc>
          <w:tcPr>
            <w:tcW w:w="1247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Ngôn ng</w:t>
            </w:r>
            <w:r>
              <w:rPr>
                <w:b/>
                <w:color w:val="FFFFFF"/>
                <w:sz w:val="19"/>
              </w:rPr>
              <w:t>ữ</w:t>
            </w:r>
          </w:p>
        </w:tc>
        <w:tc>
          <w:tcPr>
            <w:tcW w:w="3969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So v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i ý tư</w:t>
            </w:r>
            <w:r>
              <w:rPr>
                <w:b/>
                <w:color w:val="FFFFFF"/>
                <w:sz w:val="19"/>
              </w:rPr>
              <w:t>ở</w:t>
            </w:r>
            <w:r>
              <w:rPr>
                <w:b/>
                <w:color w:val="FFFFFF"/>
                <w:sz w:val="19"/>
              </w:rPr>
              <w:t>ng c</w:t>
            </w:r>
            <w:r>
              <w:rPr>
                <w:b/>
                <w:color w:val="FFFFFF"/>
                <w:sz w:val="19"/>
              </w:rPr>
              <w:t>ủ</w:t>
            </w:r>
            <w:r>
              <w:rPr>
                <w:b/>
                <w:color w:val="FFFFFF"/>
                <w:sz w:val="19"/>
              </w:rPr>
              <w:t>a anh</w:t>
            </w:r>
          </w:p>
        </w:tc>
        <w:tc>
          <w:tcPr>
            <w:tcW w:w="1417" w:type="dxa"/>
            <w:shd w:val="clear" w:color="auto" w:fill="1F6F43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Gi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y phép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30">
              <w:r>
                <w:rPr>
                  <w:color w:val="0563C1"/>
                  <w:sz w:val="18"/>
                  <w:u w:val="single"/>
                </w:rPr>
                <w:t>auto-editor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~5.190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"ch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t" (im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ng/không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ng) trong video/âm thanh,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riêng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c,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ra Premiere/Resolve/FCPX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video luôn. Cách dùng: cài `pip install au</w:t>
            </w:r>
            <w:r>
              <w:rPr>
                <w:sz w:val="18"/>
              </w:rPr>
              <w:t>to-editor`, gõ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nh `auto-editor video.mp4 --edit audio`.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Nim + 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Dùng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cho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"t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video" (bư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&amp;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trong quy trình 11 bư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c) —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trư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 thành, đáng tin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y.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The Unlicense (t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do hoàn toàn);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ffmpeg đi kèm: LGPLv</w:t>
            </w:r>
            <w:r>
              <w:rPr>
                <w:sz w:val="18"/>
              </w:rPr>
              <w:t>3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31">
              <w:r>
                <w:rPr>
                  <w:color w:val="0563C1"/>
                  <w:sz w:val="18"/>
                  <w:u w:val="single"/>
                </w:rPr>
                <w:t>ffsubsync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~7.870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file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cho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video/âm thanh (s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ch/tr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). Cách dùng: cài `pip install ffsubsync`, gõ `ffsubsync video.mp4 -i sub.srt -o sub_moi.srt`</w:t>
            </w:r>
            <w:r>
              <w:rPr>
                <w:sz w:val="18"/>
              </w:rPr>
              <w:t>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Dùng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TRA/S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"ti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ng nói không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hình" (m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7.3) —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chín mu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i,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dùng NGAY cho tính năng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tương lai.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MIT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32">
              <w:r>
                <w:rPr>
                  <w:color w:val="0563C1"/>
                  <w:sz w:val="18"/>
                  <w:u w:val="single"/>
                </w:rPr>
                <w:t>video-subtitle-remover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~12.850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Dùng AI xóa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/ph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/watermark đã "in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ng" vào video,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nguyên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hình,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hoàn toàn trên máy riêng. Cách dùng: cài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dòng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nh trên video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xóa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 (c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card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a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nh)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u ích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AI làm video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dán logo/ch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không mong mu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 — dùng xóa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ghép vào video cu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Apache 2.0</w:t>
            </w:r>
          </w:p>
        </w:tc>
      </w:tr>
    </w:tbl>
    <w:p w:rsidR="005E4B2F" w:rsidRDefault="005E4B2F"/>
    <w:p w:rsidR="005E4B2F" w:rsidRDefault="004E5899">
      <w:pPr>
        <w:pStyle w:val="Heading2"/>
      </w:pPr>
      <w:r>
        <w:rPr>
          <w:color w:val="2F5496"/>
        </w:rPr>
        <w:t>Nhóm 5 — Công c</w:t>
      </w:r>
      <w:r>
        <w:rPr>
          <w:color w:val="2F5496"/>
        </w:rPr>
        <w:t>ụ</w:t>
      </w:r>
      <w:r>
        <w:rPr>
          <w:color w:val="2F5496"/>
        </w:rPr>
        <w:t xml:space="preserve"> ki</w:t>
      </w:r>
      <w:r>
        <w:rPr>
          <w:color w:val="2F5496"/>
        </w:rPr>
        <w:t>ể</w:t>
      </w:r>
      <w:r>
        <w:rPr>
          <w:color w:val="2F5496"/>
        </w:rPr>
        <w:t>m tra l</w:t>
      </w:r>
      <w:r>
        <w:rPr>
          <w:color w:val="2F5496"/>
        </w:rPr>
        <w:t>ỗ</w:t>
      </w:r>
      <w:r>
        <w:rPr>
          <w:color w:val="2F5496"/>
        </w:rPr>
        <w:t>i video AI (đây là nhóm CÒN THI</w:t>
      </w:r>
      <w:r>
        <w:rPr>
          <w:color w:val="2F5496"/>
        </w:rPr>
        <w:t>Ế</w:t>
      </w:r>
      <w:r>
        <w:rPr>
          <w:color w:val="2F5496"/>
        </w:rPr>
        <w:t>U NH</w:t>
      </w:r>
      <w:r>
        <w:rPr>
          <w:color w:val="2F5496"/>
        </w:rPr>
        <w:t>Ấ</w:t>
      </w:r>
      <w:r>
        <w:rPr>
          <w:color w:val="2F5496"/>
        </w:rPr>
        <w:t>T trên GitHub)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37"/>
        <w:gridCol w:w="4082"/>
        <w:gridCol w:w="1247"/>
        <w:gridCol w:w="3969"/>
        <w:gridCol w:w="1417"/>
      </w:tblGrid>
      <w:tr w:rsidR="005E4B2F">
        <w:trPr>
          <w:jc w:val="center"/>
        </w:trPr>
        <w:tc>
          <w:tcPr>
            <w:tcW w:w="1871" w:type="dxa"/>
            <w:shd w:val="clear" w:color="auto" w:fill="C0392B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Tên d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 xml:space="preserve"> án (b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m vào đ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 xml:space="preserve"> m</w:t>
            </w:r>
            <w:r>
              <w:rPr>
                <w:b/>
                <w:color w:val="FFFFFF"/>
                <w:sz w:val="19"/>
              </w:rPr>
              <w:t>ở</w:t>
            </w:r>
            <w:r>
              <w:rPr>
                <w:b/>
                <w:color w:val="FFFFFF"/>
                <w:sz w:val="19"/>
              </w:rPr>
              <w:t xml:space="preserve"> GitHub)</w:t>
            </w:r>
          </w:p>
        </w:tc>
        <w:tc>
          <w:tcPr>
            <w:tcW w:w="737" w:type="dxa"/>
            <w:shd w:val="clear" w:color="auto" w:fill="C0392B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sao</w:t>
            </w:r>
          </w:p>
        </w:tc>
        <w:tc>
          <w:tcPr>
            <w:tcW w:w="4082" w:type="dxa"/>
            <w:shd w:val="clear" w:color="auto" w:fill="C0392B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Làm đư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c gì / Cách dùng</w:t>
            </w:r>
          </w:p>
        </w:tc>
        <w:tc>
          <w:tcPr>
            <w:tcW w:w="1247" w:type="dxa"/>
            <w:shd w:val="clear" w:color="auto" w:fill="C0392B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Ngôn ng</w:t>
            </w:r>
            <w:r>
              <w:rPr>
                <w:b/>
                <w:color w:val="FFFFFF"/>
                <w:sz w:val="19"/>
              </w:rPr>
              <w:t>ữ</w:t>
            </w:r>
          </w:p>
        </w:tc>
        <w:tc>
          <w:tcPr>
            <w:tcW w:w="3969" w:type="dxa"/>
            <w:shd w:val="clear" w:color="auto" w:fill="C0392B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So v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i ý tư</w:t>
            </w:r>
            <w:r>
              <w:rPr>
                <w:b/>
                <w:color w:val="FFFFFF"/>
                <w:sz w:val="19"/>
              </w:rPr>
              <w:t>ở</w:t>
            </w:r>
            <w:r>
              <w:rPr>
                <w:b/>
                <w:color w:val="FFFFFF"/>
                <w:sz w:val="19"/>
              </w:rPr>
              <w:t>ng c</w:t>
            </w:r>
            <w:r>
              <w:rPr>
                <w:b/>
                <w:color w:val="FFFFFF"/>
                <w:sz w:val="19"/>
              </w:rPr>
              <w:t>ủ</w:t>
            </w:r>
            <w:r>
              <w:rPr>
                <w:b/>
                <w:color w:val="FFFFFF"/>
                <w:sz w:val="19"/>
              </w:rPr>
              <w:t xml:space="preserve">a </w:t>
            </w:r>
            <w:r>
              <w:rPr>
                <w:b/>
                <w:color w:val="FFFFFF"/>
                <w:sz w:val="19"/>
              </w:rPr>
              <w:t>anh</w:t>
            </w:r>
          </w:p>
        </w:tc>
        <w:tc>
          <w:tcPr>
            <w:tcW w:w="1417" w:type="dxa"/>
            <w:shd w:val="clear" w:color="auto" w:fill="C0392B"/>
          </w:tcPr>
          <w:p w:rsidR="005E4B2F" w:rsidRDefault="004E5899">
            <w:pPr>
              <w:jc w:val="center"/>
            </w:pPr>
            <w:r>
              <w:rPr>
                <w:b/>
                <w:color w:val="FFFFFF"/>
                <w:sz w:val="19"/>
              </w:rPr>
              <w:t>Gi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y phép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33">
              <w:r>
                <w:rPr>
                  <w:color w:val="0563C1"/>
                  <w:sz w:val="18"/>
                  <w:u w:val="single"/>
                </w:rPr>
                <w:t>VideoHighlighter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~111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Phân tích video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AI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máy riêng (Ollama): tìm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hay,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/hành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ng, phân tích âm thanh,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. Cách dùng: cài AI Ollama, </w:t>
            </w:r>
            <w:r>
              <w:rPr>
                <w:sz w:val="18"/>
              </w:rPr>
              <w:t>tr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vào video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phân tích.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công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nhân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n, nhưng có "viên g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ch" (nh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nh/v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/âm thanh)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XÂY tính năng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sau này.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AGPLv3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34">
              <w:r>
                <w:rPr>
                  <w:color w:val="0563C1"/>
                  <w:sz w:val="18"/>
                  <w:u w:val="single"/>
                </w:rPr>
                <w:t>subtitle-quality-checker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d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ng/th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file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theo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có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n. Cách dùng: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file .srt.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JavaScript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làm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1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(ph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), và ĐÃ NG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2021 — không nên dùng làm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MIT</w:t>
            </w:r>
          </w:p>
        </w:tc>
      </w:tr>
      <w:tr w:rsidR="005E4B2F">
        <w:trPr>
          <w:jc w:val="center"/>
        </w:trPr>
        <w:tc>
          <w:tcPr>
            <w:tcW w:w="1871" w:type="dxa"/>
          </w:tcPr>
          <w:p w:rsidR="005E4B2F" w:rsidRDefault="004E5899">
            <w:pPr>
              <w:spacing w:after="40"/>
            </w:pPr>
            <w:hyperlink r:id="rId35">
              <w:r>
                <w:rPr>
                  <w:color w:val="0563C1"/>
                  <w:sz w:val="18"/>
                  <w:u w:val="single"/>
                </w:rPr>
                <w:t>Multimodal-Lip-Sync-Deepfake-Detection</w:t>
              </w:r>
            </w:hyperlink>
          </w:p>
        </w:tc>
        <w:tc>
          <w:tcPr>
            <w:tcW w:w="73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~3</w:t>
            </w:r>
          </w:p>
        </w:tc>
        <w:tc>
          <w:tcPr>
            <w:tcW w:w="4082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Mô hình AI phát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ng nói và hình mi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ng KHÔNG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nhau (ban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làm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phát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video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), có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web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(FastAPI). Cách dùng: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video vào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ch.</w:t>
            </w:r>
          </w:p>
        </w:tc>
        <w:tc>
          <w:tcPr>
            <w:tcW w:w="124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3969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MƯ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làm tính năng "ki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ng nói không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hình" (m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7.3) — nhưng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r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,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nghiên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u thêm.</w:t>
            </w:r>
          </w:p>
        </w:tc>
        <w:tc>
          <w:tcPr>
            <w:tcW w:w="1417" w:type="dxa"/>
          </w:tcPr>
          <w:p w:rsidR="005E4B2F" w:rsidRDefault="004E5899">
            <w:pPr>
              <w:spacing w:after="40"/>
            </w:pPr>
            <w:r>
              <w:rPr>
                <w:sz w:val="18"/>
              </w:rPr>
              <w:t>Apache 2.0</w:t>
            </w:r>
          </w:p>
        </w:tc>
      </w:tr>
    </w:tbl>
    <w:p w:rsidR="005E4B2F" w:rsidRDefault="005E4B2F"/>
    <w:p w:rsidR="005E4B2F" w:rsidRDefault="004E5899">
      <w:r>
        <w:rPr>
          <w:i/>
          <w:color w:val="606060"/>
        </w:rPr>
        <w:t>Ghi chú: KHÔNG tìm th</w:t>
      </w:r>
      <w:r>
        <w:rPr>
          <w:i/>
          <w:color w:val="606060"/>
        </w:rPr>
        <w:t>ấ</w:t>
      </w:r>
      <w:r>
        <w:rPr>
          <w:i/>
          <w:color w:val="606060"/>
        </w:rPr>
        <w:t>y d</w:t>
      </w:r>
      <w:r>
        <w:rPr>
          <w:i/>
          <w:color w:val="606060"/>
        </w:rPr>
        <w:t>ự</w:t>
      </w:r>
      <w:r>
        <w:rPr>
          <w:i/>
          <w:color w:val="606060"/>
        </w:rPr>
        <w:t xml:space="preserve"> án mã ngu</w:t>
      </w:r>
      <w:r>
        <w:rPr>
          <w:i/>
          <w:color w:val="606060"/>
        </w:rPr>
        <w:t>ồ</w:t>
      </w:r>
      <w:r>
        <w:rPr>
          <w:i/>
          <w:color w:val="606060"/>
        </w:rPr>
        <w:t>n m</w:t>
      </w:r>
      <w:r>
        <w:rPr>
          <w:i/>
          <w:color w:val="606060"/>
        </w:rPr>
        <w:t>ở</w:t>
      </w:r>
      <w:r>
        <w:rPr>
          <w:i/>
          <w:color w:val="606060"/>
        </w:rPr>
        <w:t xml:space="preserve"> nào làm s</w:t>
      </w:r>
      <w:r>
        <w:rPr>
          <w:i/>
          <w:color w:val="606060"/>
        </w:rPr>
        <w:t>ẵ</w:t>
      </w:r>
      <w:r>
        <w:rPr>
          <w:i/>
          <w:color w:val="606060"/>
        </w:rPr>
        <w:t>n vi</w:t>
      </w:r>
      <w:r>
        <w:rPr>
          <w:i/>
          <w:color w:val="606060"/>
        </w:rPr>
        <w:t>ệ</w:t>
      </w:r>
      <w:r>
        <w:rPr>
          <w:i/>
          <w:color w:val="606060"/>
        </w:rPr>
        <w:t>c "phát hi</w:t>
      </w:r>
      <w:r>
        <w:rPr>
          <w:i/>
          <w:color w:val="606060"/>
        </w:rPr>
        <w:t>ệ</w:t>
      </w:r>
      <w:r>
        <w:rPr>
          <w:i/>
          <w:color w:val="606060"/>
        </w:rPr>
        <w:t>n nhân v</w:t>
      </w:r>
      <w:r>
        <w:rPr>
          <w:i/>
          <w:color w:val="606060"/>
        </w:rPr>
        <w:t>ậ</w:t>
      </w:r>
      <w:r>
        <w:rPr>
          <w:i/>
          <w:color w:val="606060"/>
        </w:rPr>
        <w:t>t đ</w:t>
      </w:r>
      <w:r>
        <w:rPr>
          <w:i/>
          <w:color w:val="606060"/>
        </w:rPr>
        <w:t>ổ</w:t>
      </w:r>
      <w:r>
        <w:rPr>
          <w:i/>
          <w:color w:val="606060"/>
        </w:rPr>
        <w:t>i hình d</w:t>
      </w:r>
      <w:r>
        <w:rPr>
          <w:i/>
          <w:color w:val="606060"/>
        </w:rPr>
        <w:t>ạ</w:t>
      </w:r>
      <w:r>
        <w:rPr>
          <w:i/>
          <w:color w:val="606060"/>
        </w:rPr>
        <w:t>ng gi</w:t>
      </w:r>
      <w:r>
        <w:rPr>
          <w:i/>
          <w:color w:val="606060"/>
        </w:rPr>
        <w:t>ữ</w:t>
      </w:r>
      <w:r>
        <w:rPr>
          <w:i/>
          <w:color w:val="606060"/>
        </w:rPr>
        <w:t>a các c</w:t>
      </w:r>
      <w:r>
        <w:rPr>
          <w:i/>
          <w:color w:val="606060"/>
        </w:rPr>
        <w:t>ả</w:t>
      </w:r>
      <w:r>
        <w:rPr>
          <w:i/>
          <w:color w:val="606060"/>
        </w:rPr>
        <w:t>nh" (ví d</w:t>
      </w:r>
      <w:r>
        <w:rPr>
          <w:i/>
          <w:color w:val="606060"/>
        </w:rPr>
        <w:t>ụ</w:t>
      </w:r>
      <w:r>
        <w:rPr>
          <w:i/>
          <w:color w:val="606060"/>
        </w:rPr>
        <w:t xml:space="preserve"> đúng như l</w:t>
      </w:r>
      <w:r>
        <w:rPr>
          <w:i/>
          <w:color w:val="606060"/>
        </w:rPr>
        <w:t>ỗ</w:t>
      </w:r>
      <w:r>
        <w:rPr>
          <w:i/>
          <w:color w:val="606060"/>
        </w:rPr>
        <w:t>i video Thánh Gióng c</w:t>
      </w:r>
      <w:r>
        <w:rPr>
          <w:i/>
          <w:color w:val="606060"/>
        </w:rPr>
        <w:t>ả</w:t>
      </w:r>
      <w:r>
        <w:rPr>
          <w:i/>
          <w:color w:val="606060"/>
        </w:rPr>
        <w:t>nh 25) như 1 công c</w:t>
      </w:r>
      <w:r>
        <w:rPr>
          <w:i/>
          <w:color w:val="606060"/>
        </w:rPr>
        <w:t>ụ</w:t>
      </w:r>
      <w:r>
        <w:rPr>
          <w:i/>
          <w:color w:val="606060"/>
        </w:rPr>
        <w:t xml:space="preserve"> đóng gói s</w:t>
      </w:r>
      <w:r>
        <w:rPr>
          <w:i/>
          <w:color w:val="606060"/>
        </w:rPr>
        <w:t>ẵ</w:t>
      </w:r>
      <w:r>
        <w:rPr>
          <w:i/>
          <w:color w:val="606060"/>
        </w:rPr>
        <w:t>n. Đây th</w:t>
      </w:r>
      <w:r>
        <w:rPr>
          <w:i/>
          <w:color w:val="606060"/>
        </w:rPr>
        <w:t>ậ</w:t>
      </w:r>
      <w:r>
        <w:rPr>
          <w:i/>
          <w:color w:val="606060"/>
        </w:rPr>
        <w:t>t s</w:t>
      </w:r>
      <w:r>
        <w:rPr>
          <w:i/>
          <w:color w:val="606060"/>
        </w:rPr>
        <w:t>ự</w:t>
      </w:r>
      <w:r>
        <w:rPr>
          <w:i/>
          <w:color w:val="606060"/>
        </w:rPr>
        <w:t xml:space="preserve"> là kho</w:t>
      </w:r>
      <w:r>
        <w:rPr>
          <w:i/>
          <w:color w:val="606060"/>
        </w:rPr>
        <w:t>ả</w:t>
      </w:r>
      <w:r>
        <w:rPr>
          <w:i/>
          <w:color w:val="606060"/>
        </w:rPr>
        <w:t>ng tr</w:t>
      </w:r>
      <w:r>
        <w:rPr>
          <w:i/>
          <w:color w:val="606060"/>
        </w:rPr>
        <w:t>ố</w:t>
      </w:r>
      <w:r>
        <w:rPr>
          <w:i/>
          <w:color w:val="606060"/>
        </w:rPr>
        <w:t>ng — n</w:t>
      </w:r>
      <w:r>
        <w:rPr>
          <w:i/>
          <w:color w:val="606060"/>
        </w:rPr>
        <w:t>ế</w:t>
      </w:r>
      <w:r>
        <w:rPr>
          <w:i/>
          <w:color w:val="606060"/>
        </w:rPr>
        <w:t>u làm đư</w:t>
      </w:r>
      <w:r>
        <w:rPr>
          <w:i/>
          <w:color w:val="606060"/>
        </w:rPr>
        <w:t>ợ</w:t>
      </w:r>
      <w:r>
        <w:rPr>
          <w:i/>
          <w:color w:val="606060"/>
        </w:rPr>
        <w:t>c,</w:t>
      </w:r>
      <w:r>
        <w:rPr>
          <w:i/>
          <w:color w:val="606060"/>
        </w:rPr>
        <w:t xml:space="preserve"> đây s</w:t>
      </w:r>
      <w:r>
        <w:rPr>
          <w:i/>
          <w:color w:val="606060"/>
        </w:rPr>
        <w:t>ẽ</w:t>
      </w:r>
      <w:r>
        <w:rPr>
          <w:i/>
          <w:color w:val="606060"/>
        </w:rPr>
        <w:t xml:space="preserve"> là đi</w:t>
      </w:r>
      <w:r>
        <w:rPr>
          <w:i/>
          <w:color w:val="606060"/>
        </w:rPr>
        <w:t>ể</w:t>
      </w:r>
      <w:r>
        <w:rPr>
          <w:i/>
          <w:color w:val="606060"/>
        </w:rPr>
        <w:t>m m</w:t>
      </w:r>
      <w:r>
        <w:rPr>
          <w:i/>
          <w:color w:val="606060"/>
        </w:rPr>
        <w:t>ạ</w:t>
      </w:r>
      <w:r>
        <w:rPr>
          <w:i/>
          <w:color w:val="606060"/>
        </w:rPr>
        <w:t>nh riêng c</w:t>
      </w:r>
      <w:r>
        <w:rPr>
          <w:i/>
          <w:color w:val="606060"/>
        </w:rPr>
        <w:t>ủ</w:t>
      </w:r>
      <w:r>
        <w:rPr>
          <w:i/>
          <w:color w:val="606060"/>
        </w:rPr>
        <w:t>a app anh mà chưa ai có.</w:t>
      </w:r>
    </w:p>
    <w:p w:rsidR="005E4B2F" w:rsidRDefault="004E5899">
      <w:r>
        <w:br w:type="page"/>
      </w:r>
    </w:p>
    <w:p w:rsidR="005E4B2F" w:rsidRDefault="004E5899">
      <w:pPr>
        <w:pStyle w:val="Heading1"/>
      </w:pPr>
      <w:r>
        <w:rPr>
          <w:color w:val="1F3B73"/>
        </w:rPr>
        <w:lastRenderedPageBreak/>
        <w:t>K</w:t>
      </w:r>
      <w:r>
        <w:rPr>
          <w:color w:val="1F3B73"/>
        </w:rPr>
        <w:t>ế</w:t>
      </w:r>
      <w:r>
        <w:rPr>
          <w:color w:val="1F3B73"/>
        </w:rPr>
        <w:t>t lu</w:t>
      </w:r>
      <w:r>
        <w:rPr>
          <w:color w:val="1F3B73"/>
        </w:rPr>
        <w:t>ậ</w:t>
      </w:r>
      <w:r>
        <w:rPr>
          <w:color w:val="1F3B73"/>
        </w:rPr>
        <w:t>n chung — So sánh v</w:t>
      </w:r>
      <w:r>
        <w:rPr>
          <w:color w:val="1F3B73"/>
        </w:rPr>
        <w:t>ớ</w:t>
      </w:r>
      <w:r>
        <w:rPr>
          <w:color w:val="1F3B73"/>
        </w:rPr>
        <w:t>i ý tư</w:t>
      </w:r>
      <w:r>
        <w:rPr>
          <w:color w:val="1F3B73"/>
        </w:rPr>
        <w:t>ở</w:t>
      </w:r>
      <w:r>
        <w:rPr>
          <w:color w:val="1F3B73"/>
        </w:rPr>
        <w:t>ng c</w:t>
      </w:r>
      <w:r>
        <w:rPr>
          <w:color w:val="1F3B73"/>
        </w:rPr>
        <w:t>ủ</w:t>
      </w:r>
      <w:r>
        <w:rPr>
          <w:color w:val="1F3B73"/>
        </w:rPr>
        <w:t>a anh</w:t>
      </w:r>
    </w:p>
    <w:p w:rsidR="005E4B2F" w:rsidRDefault="004E5899">
      <w:r>
        <w:rPr>
          <w:sz w:val="22"/>
        </w:rPr>
        <w:t>So sánh c</w:t>
      </w:r>
      <w:r>
        <w:rPr>
          <w:sz w:val="22"/>
        </w:rPr>
        <w:t>ả</w:t>
      </w:r>
      <w:r>
        <w:rPr>
          <w:sz w:val="22"/>
        </w:rPr>
        <w:t xml:space="preserve"> 2 nhóm (app thương m</w:t>
      </w:r>
      <w:r>
        <w:rPr>
          <w:sz w:val="22"/>
        </w:rPr>
        <w:t>ạ</w:t>
      </w:r>
      <w:r>
        <w:rPr>
          <w:sz w:val="22"/>
        </w:rPr>
        <w:t>i + app mã ngu</w:t>
      </w:r>
      <w:r>
        <w:rPr>
          <w:sz w:val="22"/>
        </w:rPr>
        <w:t>ồ</w:t>
      </w:r>
      <w:r>
        <w:rPr>
          <w:sz w:val="22"/>
        </w:rPr>
        <w:t>n m</w:t>
      </w:r>
      <w:r>
        <w:rPr>
          <w:sz w:val="22"/>
        </w:rPr>
        <w:t>ở</w:t>
      </w:r>
      <w:r>
        <w:rPr>
          <w:sz w:val="22"/>
        </w:rPr>
        <w:t>), có th</w:t>
      </w:r>
      <w:r>
        <w:rPr>
          <w:sz w:val="22"/>
        </w:rPr>
        <w:t>ể</w:t>
      </w:r>
      <w:r>
        <w:rPr>
          <w:sz w:val="22"/>
        </w:rPr>
        <w:t xml:space="preserve"> tóm t</w:t>
      </w:r>
      <w:r>
        <w:rPr>
          <w:sz w:val="22"/>
        </w:rPr>
        <w:t>ắ</w:t>
      </w:r>
      <w:r>
        <w:rPr>
          <w:sz w:val="22"/>
        </w:rPr>
        <w:t>t b</w:t>
      </w:r>
      <w:r>
        <w:rPr>
          <w:sz w:val="22"/>
        </w:rPr>
        <w:t>ằ</w:t>
      </w:r>
      <w:r>
        <w:rPr>
          <w:sz w:val="22"/>
        </w:rPr>
        <w:t>ng 4 đi</w:t>
      </w:r>
      <w:r>
        <w:rPr>
          <w:sz w:val="22"/>
        </w:rPr>
        <w:t>ề</w:t>
      </w:r>
      <w:r>
        <w:rPr>
          <w:sz w:val="22"/>
        </w:rPr>
        <w:t>u sau:</w:t>
      </w:r>
    </w:p>
    <w:p w:rsidR="005E4B2F" w:rsidRDefault="004E5899">
      <w:pPr>
        <w:pStyle w:val="ListBullet"/>
      </w:pPr>
      <w:r>
        <w:rPr>
          <w:sz w:val="22"/>
        </w:rPr>
        <w:t>1. KHÔNG có app nào (thương m</w:t>
      </w:r>
      <w:r>
        <w:rPr>
          <w:sz w:val="22"/>
        </w:rPr>
        <w:t>ạ</w:t>
      </w:r>
      <w:r>
        <w:rPr>
          <w:sz w:val="22"/>
        </w:rPr>
        <w:t>i l</w:t>
      </w:r>
      <w:r>
        <w:rPr>
          <w:sz w:val="22"/>
        </w:rPr>
        <w:t>ẫ</w:t>
      </w:r>
      <w:r>
        <w:rPr>
          <w:sz w:val="22"/>
        </w:rPr>
        <w:t>n mã ngu</w:t>
      </w:r>
      <w:r>
        <w:rPr>
          <w:sz w:val="22"/>
        </w:rPr>
        <w:t>ồ</w:t>
      </w:r>
      <w:r>
        <w:rPr>
          <w:sz w:val="22"/>
        </w:rPr>
        <w:t>n m</w:t>
      </w:r>
      <w:r>
        <w:rPr>
          <w:sz w:val="22"/>
        </w:rPr>
        <w:t>ở</w:t>
      </w:r>
      <w:r>
        <w:rPr>
          <w:sz w:val="22"/>
        </w:rPr>
        <w:t>) làm đ</w:t>
      </w:r>
      <w:r>
        <w:rPr>
          <w:sz w:val="22"/>
        </w:rPr>
        <w:t>ủ</w:t>
      </w:r>
      <w:r>
        <w:rPr>
          <w:sz w:val="22"/>
        </w:rPr>
        <w:t xml:space="preserve"> TR</w:t>
      </w:r>
      <w:r>
        <w:rPr>
          <w:sz w:val="22"/>
        </w:rPr>
        <w:t>Ọ</w:t>
      </w:r>
      <w:r>
        <w:rPr>
          <w:sz w:val="22"/>
        </w:rPr>
        <w:t>N V</w:t>
      </w:r>
      <w:r>
        <w:rPr>
          <w:sz w:val="22"/>
        </w:rPr>
        <w:t>Ẹ</w:t>
      </w:r>
      <w:r>
        <w:rPr>
          <w:sz w:val="22"/>
        </w:rPr>
        <w:t xml:space="preserve">N quy </w:t>
      </w:r>
      <w:r>
        <w:rPr>
          <w:sz w:val="22"/>
        </w:rPr>
        <w:t>trình anh đ</w:t>
      </w:r>
      <w:r>
        <w:rPr>
          <w:sz w:val="22"/>
        </w:rPr>
        <w:t>ề</w:t>
      </w:r>
      <w:r>
        <w:rPr>
          <w:sz w:val="22"/>
        </w:rPr>
        <w:t xml:space="preserve"> xu</w:t>
      </w:r>
      <w:r>
        <w:rPr>
          <w:sz w:val="22"/>
        </w:rPr>
        <w:t>ấ</w:t>
      </w:r>
      <w:r>
        <w:rPr>
          <w:sz w:val="22"/>
        </w:rPr>
        <w:t>t: vi</w:t>
      </w:r>
      <w:r>
        <w:rPr>
          <w:sz w:val="22"/>
        </w:rPr>
        <w:t>ế</w:t>
      </w:r>
      <w:r>
        <w:rPr>
          <w:sz w:val="22"/>
        </w:rPr>
        <w:t>t k</w:t>
      </w:r>
      <w:r>
        <w:rPr>
          <w:sz w:val="22"/>
        </w:rPr>
        <w:t>ị</w:t>
      </w:r>
      <w:r>
        <w:rPr>
          <w:sz w:val="22"/>
        </w:rPr>
        <w:t>ch b</w:t>
      </w:r>
      <w:r>
        <w:rPr>
          <w:sz w:val="22"/>
        </w:rPr>
        <w:t>ả</w:t>
      </w:r>
      <w:r>
        <w:rPr>
          <w:sz w:val="22"/>
        </w:rPr>
        <w:t>n bài b</w:t>
      </w:r>
      <w:r>
        <w:rPr>
          <w:sz w:val="22"/>
        </w:rPr>
        <w:t>ả</w:t>
      </w:r>
      <w:r>
        <w:rPr>
          <w:sz w:val="22"/>
        </w:rPr>
        <w:t>n (Hook→V</w:t>
      </w:r>
      <w:r>
        <w:rPr>
          <w:sz w:val="22"/>
        </w:rPr>
        <w:t>ấ</w:t>
      </w:r>
      <w:r>
        <w:rPr>
          <w:sz w:val="22"/>
        </w:rPr>
        <w:t>n đ</w:t>
      </w:r>
      <w:r>
        <w:rPr>
          <w:sz w:val="22"/>
        </w:rPr>
        <w:t>ề</w:t>
      </w:r>
      <w:r>
        <w:rPr>
          <w:sz w:val="22"/>
        </w:rPr>
        <w:t>→Gi</w:t>
      </w:r>
      <w:r>
        <w:rPr>
          <w:sz w:val="22"/>
        </w:rPr>
        <w:t>ả</w:t>
      </w:r>
      <w:r>
        <w:rPr>
          <w:sz w:val="22"/>
        </w:rPr>
        <w:t>i pháp→CTA) + chia c</w:t>
      </w:r>
      <w:r>
        <w:rPr>
          <w:sz w:val="22"/>
        </w:rPr>
        <w:t>ả</w:t>
      </w:r>
      <w:r>
        <w:rPr>
          <w:sz w:val="22"/>
        </w:rPr>
        <w:t>nh chi ti</w:t>
      </w:r>
      <w:r>
        <w:rPr>
          <w:sz w:val="22"/>
        </w:rPr>
        <w:t>ế</w:t>
      </w:r>
      <w:r>
        <w:rPr>
          <w:sz w:val="22"/>
        </w:rPr>
        <w:t>t (góc quay/âm thanh/hi</w:t>
      </w:r>
      <w:r>
        <w:rPr>
          <w:sz w:val="22"/>
        </w:rPr>
        <w:t>ệ</w:t>
      </w:r>
      <w:r>
        <w:rPr>
          <w:sz w:val="22"/>
        </w:rPr>
        <w:t xml:space="preserve">u </w:t>
      </w:r>
      <w:r>
        <w:rPr>
          <w:sz w:val="22"/>
        </w:rPr>
        <w:t>ứ</w:t>
      </w:r>
      <w:r>
        <w:rPr>
          <w:sz w:val="22"/>
        </w:rPr>
        <w:t>ng) + gi</w:t>
      </w:r>
      <w:r>
        <w:rPr>
          <w:sz w:val="22"/>
        </w:rPr>
        <w:t>ữ</w:t>
      </w:r>
      <w:r>
        <w:rPr>
          <w:sz w:val="22"/>
        </w:rPr>
        <w:t xml:space="preserve"> nhân v</w:t>
      </w:r>
      <w:r>
        <w:rPr>
          <w:sz w:val="22"/>
        </w:rPr>
        <w:t>ậ</w:t>
      </w:r>
      <w:r>
        <w:rPr>
          <w:sz w:val="22"/>
        </w:rPr>
        <w:t>t đ</w:t>
      </w:r>
      <w:r>
        <w:rPr>
          <w:sz w:val="22"/>
        </w:rPr>
        <w:t>ồ</w:t>
      </w:r>
      <w:r>
        <w:rPr>
          <w:sz w:val="22"/>
        </w:rPr>
        <w:t>ng nh</w:t>
      </w:r>
      <w:r>
        <w:rPr>
          <w:sz w:val="22"/>
        </w:rPr>
        <w:t>ấ</w:t>
      </w:r>
      <w:r>
        <w:rPr>
          <w:sz w:val="22"/>
        </w:rPr>
        <w:t>t + t</w:t>
      </w:r>
      <w:r>
        <w:rPr>
          <w:sz w:val="22"/>
        </w:rPr>
        <w:t>ự</w:t>
      </w:r>
      <w:r>
        <w:rPr>
          <w:sz w:val="22"/>
        </w:rPr>
        <w:t xml:space="preserve"> ch</w:t>
      </w:r>
      <w:r>
        <w:rPr>
          <w:sz w:val="22"/>
        </w:rPr>
        <w:t>ọ</w:t>
      </w:r>
      <w:r>
        <w:rPr>
          <w:sz w:val="22"/>
        </w:rPr>
        <w:t>n AI video/</w:t>
      </w:r>
      <w:r>
        <w:rPr>
          <w:sz w:val="22"/>
        </w:rPr>
        <w:t>ả</w:t>
      </w:r>
      <w:r>
        <w:rPr>
          <w:sz w:val="22"/>
        </w:rPr>
        <w:t>nh/b-roll t</w:t>
      </w:r>
      <w:r>
        <w:rPr>
          <w:sz w:val="22"/>
        </w:rPr>
        <w:t>ừ</w:t>
      </w:r>
      <w:r>
        <w:rPr>
          <w:sz w:val="22"/>
        </w:rPr>
        <w:t>ng c</w:t>
      </w:r>
      <w:r>
        <w:rPr>
          <w:sz w:val="22"/>
        </w:rPr>
        <w:t>ả</w:t>
      </w:r>
      <w:r>
        <w:rPr>
          <w:sz w:val="22"/>
        </w:rPr>
        <w:t>nh + D</w:t>
      </w:r>
      <w:r>
        <w:rPr>
          <w:sz w:val="22"/>
        </w:rPr>
        <w:t>Ẫ</w:t>
      </w:r>
      <w:r>
        <w:rPr>
          <w:sz w:val="22"/>
        </w:rPr>
        <w:t>N RA NGOÀI cho AI khác làm video (không t</w:t>
      </w:r>
      <w:r>
        <w:rPr>
          <w:sz w:val="22"/>
        </w:rPr>
        <w:t>ự</w:t>
      </w:r>
      <w:r>
        <w:rPr>
          <w:sz w:val="22"/>
        </w:rPr>
        <w:t xml:space="preserve"> làm) + ki</w:t>
      </w:r>
      <w:r>
        <w:rPr>
          <w:sz w:val="22"/>
        </w:rPr>
        <w:t>ể</w:t>
      </w:r>
      <w:r>
        <w:rPr>
          <w:sz w:val="22"/>
        </w:rPr>
        <w:t>m tra l</w:t>
      </w:r>
      <w:r>
        <w:rPr>
          <w:sz w:val="22"/>
        </w:rPr>
        <w:t>ỗ</w:t>
      </w:r>
      <w:r>
        <w:rPr>
          <w:sz w:val="22"/>
        </w:rPr>
        <w:t>i sau k</w:t>
      </w:r>
      <w:r>
        <w:rPr>
          <w:sz w:val="22"/>
        </w:rPr>
        <w:t>hi có video + xu</w:t>
      </w:r>
      <w:r>
        <w:rPr>
          <w:sz w:val="22"/>
        </w:rPr>
        <w:t>ấ</w:t>
      </w:r>
      <w:r>
        <w:rPr>
          <w:sz w:val="22"/>
        </w:rPr>
        <w:t>t tiêu đ</w:t>
      </w:r>
      <w:r>
        <w:rPr>
          <w:sz w:val="22"/>
        </w:rPr>
        <w:t>ề</w:t>
      </w:r>
      <w:r>
        <w:rPr>
          <w:sz w:val="22"/>
        </w:rPr>
        <w:t>/</w:t>
      </w:r>
      <w:r>
        <w:rPr>
          <w:sz w:val="22"/>
        </w:rPr>
        <w:t>ả</w:t>
      </w:r>
      <w:r>
        <w:rPr>
          <w:sz w:val="22"/>
        </w:rPr>
        <w:t>nh đ</w:t>
      </w:r>
      <w:r>
        <w:rPr>
          <w:sz w:val="22"/>
        </w:rPr>
        <w:t>ạ</w:t>
      </w:r>
      <w:r>
        <w:rPr>
          <w:sz w:val="22"/>
        </w:rPr>
        <w:t>i di</w:t>
      </w:r>
      <w:r>
        <w:rPr>
          <w:sz w:val="22"/>
        </w:rPr>
        <w:t>ệ</w:t>
      </w:r>
      <w:r>
        <w:rPr>
          <w:sz w:val="22"/>
        </w:rPr>
        <w:t>n.</w:t>
      </w:r>
    </w:p>
    <w:p w:rsidR="005E4B2F" w:rsidRDefault="004E5899">
      <w:pPr>
        <w:pStyle w:val="ListBullet"/>
      </w:pPr>
      <w:r>
        <w:rPr>
          <w:sz w:val="22"/>
        </w:rPr>
        <w:t>2. Đi</w:t>
      </w:r>
      <w:r>
        <w:rPr>
          <w:sz w:val="22"/>
        </w:rPr>
        <w:t>ể</w:t>
      </w:r>
      <w:r>
        <w:rPr>
          <w:sz w:val="22"/>
        </w:rPr>
        <w:t>m khác bi</w:t>
      </w:r>
      <w:r>
        <w:rPr>
          <w:sz w:val="22"/>
        </w:rPr>
        <w:t>ệ</w:t>
      </w:r>
      <w:r>
        <w:rPr>
          <w:sz w:val="22"/>
        </w:rPr>
        <w:t>t L</w:t>
      </w:r>
      <w:r>
        <w:rPr>
          <w:sz w:val="22"/>
        </w:rPr>
        <w:t>Ớ</w:t>
      </w:r>
      <w:r>
        <w:rPr>
          <w:sz w:val="22"/>
        </w:rPr>
        <w:t>N NH</w:t>
      </w:r>
      <w:r>
        <w:rPr>
          <w:sz w:val="22"/>
        </w:rPr>
        <w:t>Ấ</w:t>
      </w:r>
      <w:r>
        <w:rPr>
          <w:sz w:val="22"/>
        </w:rPr>
        <w:t>T c</w:t>
      </w:r>
      <w:r>
        <w:rPr>
          <w:sz w:val="22"/>
        </w:rPr>
        <w:t>ủ</w:t>
      </w:r>
      <w:r>
        <w:rPr>
          <w:sz w:val="22"/>
        </w:rPr>
        <w:t>a ý tư</w:t>
      </w:r>
      <w:r>
        <w:rPr>
          <w:sz w:val="22"/>
        </w:rPr>
        <w:t>ở</w:t>
      </w:r>
      <w:r>
        <w:rPr>
          <w:sz w:val="22"/>
        </w:rPr>
        <w:t>ng anh so v</w:t>
      </w:r>
      <w:r>
        <w:rPr>
          <w:sz w:val="22"/>
        </w:rPr>
        <w:t>ớ</w:t>
      </w:r>
      <w:r>
        <w:rPr>
          <w:sz w:val="22"/>
        </w:rPr>
        <w:t>i m</w:t>
      </w:r>
      <w:r>
        <w:rPr>
          <w:sz w:val="22"/>
        </w:rPr>
        <w:t>ọ</w:t>
      </w:r>
      <w:r>
        <w:rPr>
          <w:sz w:val="22"/>
        </w:rPr>
        <w:t>i app đã tìm đư</w:t>
      </w:r>
      <w:r>
        <w:rPr>
          <w:sz w:val="22"/>
        </w:rPr>
        <w:t>ợ</w:t>
      </w:r>
      <w:r>
        <w:rPr>
          <w:sz w:val="22"/>
        </w:rPr>
        <w:t>c: h</w:t>
      </w:r>
      <w:r>
        <w:rPr>
          <w:sz w:val="22"/>
        </w:rPr>
        <w:t>ầ</w:t>
      </w:r>
      <w:r>
        <w:rPr>
          <w:sz w:val="22"/>
        </w:rPr>
        <w:t>u h</w:t>
      </w:r>
      <w:r>
        <w:rPr>
          <w:sz w:val="22"/>
        </w:rPr>
        <w:t>ế</w:t>
      </w:r>
      <w:r>
        <w:rPr>
          <w:sz w:val="22"/>
        </w:rPr>
        <w:t>t app (LTX Studio, InVideo, MagicLight, LongStories, M Studio...) đ</w:t>
      </w:r>
      <w:r>
        <w:rPr>
          <w:sz w:val="22"/>
        </w:rPr>
        <w:t>ề</w:t>
      </w:r>
      <w:r>
        <w:rPr>
          <w:sz w:val="22"/>
        </w:rPr>
        <w:t>u T</w:t>
      </w:r>
      <w:r>
        <w:rPr>
          <w:sz w:val="22"/>
        </w:rPr>
        <w:t>Ự</w:t>
      </w:r>
      <w:r>
        <w:rPr>
          <w:sz w:val="22"/>
        </w:rPr>
        <w:t xml:space="preserve"> LÀM VIDEO bên trong app c</w:t>
      </w:r>
      <w:r>
        <w:rPr>
          <w:sz w:val="22"/>
        </w:rPr>
        <w:t>ủ</w:t>
      </w:r>
      <w:r>
        <w:rPr>
          <w:sz w:val="22"/>
        </w:rPr>
        <w:t>a h</w:t>
      </w:r>
      <w:r>
        <w:rPr>
          <w:sz w:val="22"/>
        </w:rPr>
        <w:t>ọ</w:t>
      </w:r>
      <w:r>
        <w:rPr>
          <w:sz w:val="22"/>
        </w:rPr>
        <w:t>. Ý tư</w:t>
      </w:r>
      <w:r>
        <w:rPr>
          <w:sz w:val="22"/>
        </w:rPr>
        <w:t>ở</w:t>
      </w:r>
      <w:r>
        <w:rPr>
          <w:sz w:val="22"/>
        </w:rPr>
        <w:t>ng c</w:t>
      </w:r>
      <w:r>
        <w:rPr>
          <w:sz w:val="22"/>
        </w:rPr>
        <w:t>ủ</w:t>
      </w:r>
      <w:r>
        <w:rPr>
          <w:sz w:val="22"/>
        </w:rPr>
        <w:t>a anh là app ch</w:t>
      </w:r>
      <w:r>
        <w:rPr>
          <w:sz w:val="22"/>
        </w:rPr>
        <w:t>ỉ</w:t>
      </w:r>
      <w:r>
        <w:rPr>
          <w:sz w:val="22"/>
        </w:rPr>
        <w:t xml:space="preserve"> VI</w:t>
      </w:r>
      <w:r>
        <w:rPr>
          <w:sz w:val="22"/>
        </w:rPr>
        <w:t>Ế</w:t>
      </w:r>
      <w:r>
        <w:rPr>
          <w:sz w:val="22"/>
        </w:rPr>
        <w:t>T P</w:t>
      </w:r>
      <w:r>
        <w:rPr>
          <w:sz w:val="22"/>
        </w:rPr>
        <w:t>ROMPT r</w:t>
      </w:r>
      <w:r>
        <w:rPr>
          <w:sz w:val="22"/>
        </w:rPr>
        <w:t>ồ</w:t>
      </w:r>
      <w:r>
        <w:rPr>
          <w:sz w:val="22"/>
        </w:rPr>
        <w:t>i D</w:t>
      </w:r>
      <w:r>
        <w:rPr>
          <w:sz w:val="22"/>
        </w:rPr>
        <w:t>Ẫ</w:t>
      </w:r>
      <w:r>
        <w:rPr>
          <w:sz w:val="22"/>
        </w:rPr>
        <w:t>N ngư</w:t>
      </w:r>
      <w:r>
        <w:rPr>
          <w:sz w:val="22"/>
        </w:rPr>
        <w:t>ờ</w:t>
      </w:r>
      <w:r>
        <w:rPr>
          <w:sz w:val="22"/>
        </w:rPr>
        <w:t>i dùng qua tài kho</w:t>
      </w:r>
      <w:r>
        <w:rPr>
          <w:sz w:val="22"/>
        </w:rPr>
        <w:t>ả</w:t>
      </w:r>
      <w:r>
        <w:rPr>
          <w:sz w:val="22"/>
        </w:rPr>
        <w:t>n AI làm video riêng (Flow, Runway, Kling...) đ</w:t>
      </w:r>
      <w:r>
        <w:rPr>
          <w:sz w:val="22"/>
        </w:rPr>
        <w:t>ể</w:t>
      </w:r>
      <w:r>
        <w:rPr>
          <w:sz w:val="22"/>
        </w:rPr>
        <w:t xml:space="preserve"> h</w:t>
      </w:r>
      <w:r>
        <w:rPr>
          <w:sz w:val="22"/>
        </w:rPr>
        <w:t>ọ</w:t>
      </w:r>
      <w:r>
        <w:rPr>
          <w:sz w:val="22"/>
        </w:rPr>
        <w:t xml:space="preserve"> t</w:t>
      </w:r>
      <w:r>
        <w:rPr>
          <w:sz w:val="22"/>
        </w:rPr>
        <w:t>ự</w:t>
      </w:r>
      <w:r>
        <w:rPr>
          <w:sz w:val="22"/>
        </w:rPr>
        <w:t xml:space="preserve"> tr</w:t>
      </w:r>
      <w:r>
        <w:rPr>
          <w:sz w:val="22"/>
        </w:rPr>
        <w:t>ả</w:t>
      </w:r>
      <w:r>
        <w:rPr>
          <w:sz w:val="22"/>
        </w:rPr>
        <w:t xml:space="preserve"> ti</w:t>
      </w:r>
      <w:r>
        <w:rPr>
          <w:sz w:val="22"/>
        </w:rPr>
        <w:t>ề</w:t>
      </w:r>
      <w:r>
        <w:rPr>
          <w:sz w:val="22"/>
        </w:rPr>
        <w:t>n — cách làm này g</w:t>
      </w:r>
      <w:r>
        <w:rPr>
          <w:sz w:val="22"/>
        </w:rPr>
        <w:t>ầ</w:t>
      </w:r>
      <w:r>
        <w:rPr>
          <w:sz w:val="22"/>
        </w:rPr>
        <w:t>n như KHÔNG ai làm, ch</w:t>
      </w:r>
      <w:r>
        <w:rPr>
          <w:sz w:val="22"/>
        </w:rPr>
        <w:t>ỉ</w:t>
      </w:r>
      <w:r>
        <w:rPr>
          <w:sz w:val="22"/>
        </w:rPr>
        <w:t xml:space="preserve"> có Katalist AI là g</w:t>
      </w:r>
      <w:r>
        <w:rPr>
          <w:sz w:val="22"/>
        </w:rPr>
        <w:t>ầ</w:t>
      </w:r>
      <w:r>
        <w:rPr>
          <w:sz w:val="22"/>
        </w:rPr>
        <w:t>n gi</w:t>
      </w:r>
      <w:r>
        <w:rPr>
          <w:sz w:val="22"/>
        </w:rPr>
        <w:t>ố</w:t>
      </w:r>
      <w:r>
        <w:rPr>
          <w:sz w:val="22"/>
        </w:rPr>
        <w:t>ng nh</w:t>
      </w:r>
      <w:r>
        <w:rPr>
          <w:sz w:val="22"/>
        </w:rPr>
        <w:t>ấ</w:t>
      </w:r>
      <w:r>
        <w:rPr>
          <w:sz w:val="22"/>
        </w:rPr>
        <w:t>t (nhưng Katalist làm cho công ty qu</w:t>
      </w:r>
      <w:r>
        <w:rPr>
          <w:sz w:val="22"/>
        </w:rPr>
        <w:t>ả</w:t>
      </w:r>
      <w:r>
        <w:rPr>
          <w:sz w:val="22"/>
        </w:rPr>
        <w:t>ng cáo, không ph</w:t>
      </w:r>
      <w:r>
        <w:rPr>
          <w:sz w:val="22"/>
        </w:rPr>
        <w:t>ả</w:t>
      </w:r>
      <w:r>
        <w:rPr>
          <w:sz w:val="22"/>
        </w:rPr>
        <w:t>i ngư</w:t>
      </w:r>
      <w:r>
        <w:rPr>
          <w:sz w:val="22"/>
        </w:rPr>
        <w:t>ờ</w:t>
      </w:r>
      <w:r>
        <w:rPr>
          <w:sz w:val="22"/>
        </w:rPr>
        <w:t>i dùng cá nhân).</w:t>
      </w:r>
    </w:p>
    <w:p w:rsidR="005E4B2F" w:rsidRDefault="004E5899">
      <w:pPr>
        <w:pStyle w:val="ListBullet"/>
      </w:pPr>
      <w:r>
        <w:rPr>
          <w:sz w:val="22"/>
        </w:rPr>
        <w:t>3. Tín</w:t>
      </w:r>
      <w:r>
        <w:rPr>
          <w:sz w:val="22"/>
        </w:rPr>
        <w:t>h năng "ki</w:t>
      </w:r>
      <w:r>
        <w:rPr>
          <w:sz w:val="22"/>
        </w:rPr>
        <w:t>ể</w:t>
      </w:r>
      <w:r>
        <w:rPr>
          <w:sz w:val="22"/>
        </w:rPr>
        <w:t>m tra l</w:t>
      </w:r>
      <w:r>
        <w:rPr>
          <w:sz w:val="22"/>
        </w:rPr>
        <w:t>ỗ</w:t>
      </w:r>
      <w:r>
        <w:rPr>
          <w:sz w:val="22"/>
        </w:rPr>
        <w:t>i video AI" (nhân v</w:t>
      </w:r>
      <w:r>
        <w:rPr>
          <w:sz w:val="22"/>
        </w:rPr>
        <w:t>ậ</w:t>
      </w:r>
      <w:r>
        <w:rPr>
          <w:sz w:val="22"/>
        </w:rPr>
        <w:t>t đ</w:t>
      </w:r>
      <w:r>
        <w:rPr>
          <w:sz w:val="22"/>
        </w:rPr>
        <w:t>ổ</w:t>
      </w:r>
      <w:r>
        <w:rPr>
          <w:sz w:val="22"/>
        </w:rPr>
        <w:t>i hình, ph</w:t>
      </w:r>
      <w:r>
        <w:rPr>
          <w:sz w:val="22"/>
        </w:rPr>
        <w:t>ụ</w:t>
      </w:r>
      <w:r>
        <w:rPr>
          <w:sz w:val="22"/>
        </w:rPr>
        <w:t xml:space="preserve"> đ</w:t>
      </w:r>
      <w:r>
        <w:rPr>
          <w:sz w:val="22"/>
        </w:rPr>
        <w:t>ề</w:t>
      </w:r>
      <w:r>
        <w:rPr>
          <w:sz w:val="22"/>
        </w:rPr>
        <w:t xml:space="preserve"> l</w:t>
      </w:r>
      <w:r>
        <w:rPr>
          <w:sz w:val="22"/>
        </w:rPr>
        <w:t>ỗ</w:t>
      </w:r>
      <w:r>
        <w:rPr>
          <w:sz w:val="22"/>
        </w:rPr>
        <w:t>i, ti</w:t>
      </w:r>
      <w:r>
        <w:rPr>
          <w:sz w:val="22"/>
        </w:rPr>
        <w:t>ế</w:t>
      </w:r>
      <w:r>
        <w:rPr>
          <w:sz w:val="22"/>
        </w:rPr>
        <w:t>ng l</w:t>
      </w:r>
      <w:r>
        <w:rPr>
          <w:sz w:val="22"/>
        </w:rPr>
        <w:t>ệ</w:t>
      </w:r>
      <w:r>
        <w:rPr>
          <w:sz w:val="22"/>
        </w:rPr>
        <w:t>ch hình) mà anh đ</w:t>
      </w:r>
      <w:r>
        <w:rPr>
          <w:sz w:val="22"/>
        </w:rPr>
        <w:t>ề</w:t>
      </w:r>
      <w:r>
        <w:rPr>
          <w:sz w:val="22"/>
        </w:rPr>
        <w:t xml:space="preserve"> xu</w:t>
      </w:r>
      <w:r>
        <w:rPr>
          <w:sz w:val="22"/>
        </w:rPr>
        <w:t>ấ</w:t>
      </w:r>
      <w:r>
        <w:rPr>
          <w:sz w:val="22"/>
        </w:rPr>
        <w:t>t thêm — hoàn toàn KHÔNG có app nào (thương m</w:t>
      </w:r>
      <w:r>
        <w:rPr>
          <w:sz w:val="22"/>
        </w:rPr>
        <w:t>ạ</w:t>
      </w:r>
      <w:r>
        <w:rPr>
          <w:sz w:val="22"/>
        </w:rPr>
        <w:t>i l</w:t>
      </w:r>
      <w:r>
        <w:rPr>
          <w:sz w:val="22"/>
        </w:rPr>
        <w:t>ẫ</w:t>
      </w:r>
      <w:r>
        <w:rPr>
          <w:sz w:val="22"/>
        </w:rPr>
        <w:t>n mã ngu</w:t>
      </w:r>
      <w:r>
        <w:rPr>
          <w:sz w:val="22"/>
        </w:rPr>
        <w:t>ồ</w:t>
      </w:r>
      <w:r>
        <w:rPr>
          <w:sz w:val="22"/>
        </w:rPr>
        <w:t>n m</w:t>
      </w:r>
      <w:r>
        <w:rPr>
          <w:sz w:val="22"/>
        </w:rPr>
        <w:t>ở</w:t>
      </w:r>
      <w:r>
        <w:rPr>
          <w:sz w:val="22"/>
        </w:rPr>
        <w:t>) làm s</w:t>
      </w:r>
      <w:r>
        <w:rPr>
          <w:sz w:val="22"/>
        </w:rPr>
        <w:t>ẵ</w:t>
      </w:r>
      <w:r>
        <w:rPr>
          <w:sz w:val="22"/>
        </w:rPr>
        <w:t>n. Đây là kho</w:t>
      </w:r>
      <w:r>
        <w:rPr>
          <w:sz w:val="22"/>
        </w:rPr>
        <w:t>ả</w:t>
      </w:r>
      <w:r>
        <w:rPr>
          <w:sz w:val="22"/>
        </w:rPr>
        <w:t>ng tr</w:t>
      </w:r>
      <w:r>
        <w:rPr>
          <w:sz w:val="22"/>
        </w:rPr>
        <w:t>ố</w:t>
      </w:r>
      <w:r>
        <w:rPr>
          <w:sz w:val="22"/>
        </w:rPr>
        <w:t>ng th</w:t>
      </w:r>
      <w:r>
        <w:rPr>
          <w:sz w:val="22"/>
        </w:rPr>
        <w:t>ị</w:t>
      </w:r>
      <w:r>
        <w:rPr>
          <w:sz w:val="22"/>
        </w:rPr>
        <w:t xml:space="preserve"> trư</w:t>
      </w:r>
      <w:r>
        <w:rPr>
          <w:sz w:val="22"/>
        </w:rPr>
        <w:t>ờ</w:t>
      </w:r>
      <w:r>
        <w:rPr>
          <w:sz w:val="22"/>
        </w:rPr>
        <w:t>ng th</w:t>
      </w:r>
      <w:r>
        <w:rPr>
          <w:sz w:val="22"/>
        </w:rPr>
        <w:t>ậ</w:t>
      </w:r>
      <w:r>
        <w:rPr>
          <w:sz w:val="22"/>
        </w:rPr>
        <w:t>t s</w:t>
      </w:r>
      <w:r>
        <w:rPr>
          <w:sz w:val="22"/>
        </w:rPr>
        <w:t>ự</w:t>
      </w:r>
      <w:r>
        <w:rPr>
          <w:sz w:val="22"/>
        </w:rPr>
        <w:t>.</w:t>
      </w:r>
    </w:p>
    <w:p w:rsidR="005E4B2F" w:rsidRDefault="004E5899">
      <w:pPr>
        <w:pStyle w:val="ListBullet"/>
      </w:pPr>
      <w:r>
        <w:rPr>
          <w:sz w:val="22"/>
        </w:rPr>
        <w:t>4. V</w:t>
      </w:r>
      <w:r>
        <w:rPr>
          <w:sz w:val="22"/>
        </w:rPr>
        <w:t>ề</w:t>
      </w:r>
      <w:r>
        <w:rPr>
          <w:sz w:val="22"/>
        </w:rPr>
        <w:t xml:space="preserve"> m</w:t>
      </w:r>
      <w:r>
        <w:rPr>
          <w:sz w:val="22"/>
        </w:rPr>
        <w:t>ặ</w:t>
      </w:r>
      <w:r>
        <w:rPr>
          <w:sz w:val="22"/>
        </w:rPr>
        <w:t>t k</w:t>
      </w:r>
      <w:r>
        <w:rPr>
          <w:sz w:val="22"/>
        </w:rPr>
        <w:t>ỹ</w:t>
      </w:r>
      <w:r>
        <w:rPr>
          <w:sz w:val="22"/>
        </w:rPr>
        <w:t xml:space="preserve"> thu</w:t>
      </w:r>
      <w:r>
        <w:rPr>
          <w:sz w:val="22"/>
        </w:rPr>
        <w:t>ậ</w:t>
      </w:r>
      <w:r>
        <w:rPr>
          <w:sz w:val="22"/>
        </w:rPr>
        <w:t>t, có nhi</w:t>
      </w:r>
      <w:r>
        <w:rPr>
          <w:sz w:val="22"/>
        </w:rPr>
        <w:t>ề</w:t>
      </w:r>
      <w:r>
        <w:rPr>
          <w:sz w:val="22"/>
        </w:rPr>
        <w:t>u m</w:t>
      </w:r>
      <w:r>
        <w:rPr>
          <w:sz w:val="22"/>
        </w:rPr>
        <w:t>ả</w:t>
      </w:r>
      <w:r>
        <w:rPr>
          <w:sz w:val="22"/>
        </w:rPr>
        <w:t>nh ghép mã ngu</w:t>
      </w:r>
      <w:r>
        <w:rPr>
          <w:sz w:val="22"/>
        </w:rPr>
        <w:t>ồ</w:t>
      </w:r>
      <w:r>
        <w:rPr>
          <w:sz w:val="22"/>
        </w:rPr>
        <w:t>n m</w:t>
      </w:r>
      <w:r>
        <w:rPr>
          <w:sz w:val="22"/>
        </w:rPr>
        <w:t>ở</w:t>
      </w:r>
      <w:r>
        <w:rPr>
          <w:sz w:val="22"/>
        </w:rPr>
        <w:t xml:space="preserve"> ch</w:t>
      </w:r>
      <w:r>
        <w:rPr>
          <w:sz w:val="22"/>
        </w:rPr>
        <w:t>ấ</w:t>
      </w:r>
      <w:r>
        <w:rPr>
          <w:sz w:val="22"/>
        </w:rPr>
        <w:t>t lư</w:t>
      </w:r>
      <w:r>
        <w:rPr>
          <w:sz w:val="22"/>
        </w:rPr>
        <w:t>ợ</w:t>
      </w:r>
      <w:r>
        <w:rPr>
          <w:sz w:val="22"/>
        </w:rPr>
        <w:t>ng cao có th</w:t>
      </w:r>
      <w:r>
        <w:rPr>
          <w:sz w:val="22"/>
        </w:rPr>
        <w:t>ể</w:t>
      </w:r>
      <w:r>
        <w:rPr>
          <w:sz w:val="22"/>
        </w:rPr>
        <w:t xml:space="preserve"> tái s</w:t>
      </w:r>
      <w:r>
        <w:rPr>
          <w:sz w:val="22"/>
        </w:rPr>
        <w:t>ử</w:t>
      </w:r>
      <w:r>
        <w:rPr>
          <w:sz w:val="22"/>
        </w:rPr>
        <w:t xml:space="preserve"> d</w:t>
      </w:r>
      <w:r>
        <w:rPr>
          <w:sz w:val="22"/>
        </w:rPr>
        <w:t>ụ</w:t>
      </w:r>
      <w:r>
        <w:rPr>
          <w:sz w:val="22"/>
        </w:rPr>
        <w:t>ng: ViMax (ki</w:t>
      </w:r>
      <w:r>
        <w:rPr>
          <w:sz w:val="22"/>
        </w:rPr>
        <w:t>ế</w:t>
      </w:r>
      <w:r>
        <w:rPr>
          <w:sz w:val="22"/>
        </w:rPr>
        <w:t>n trúc nhi</w:t>
      </w:r>
      <w:r>
        <w:rPr>
          <w:sz w:val="22"/>
        </w:rPr>
        <w:t>ề</w:t>
      </w:r>
      <w:r>
        <w:rPr>
          <w:sz w:val="22"/>
        </w:rPr>
        <w:t>u-AI-ph</w:t>
      </w:r>
      <w:r>
        <w:rPr>
          <w:sz w:val="22"/>
        </w:rPr>
        <w:t>ố</w:t>
      </w:r>
      <w:r>
        <w:rPr>
          <w:sz w:val="22"/>
        </w:rPr>
        <w:t>i-h</w:t>
      </w:r>
      <w:r>
        <w:rPr>
          <w:sz w:val="22"/>
        </w:rPr>
        <w:t>ợ</w:t>
      </w:r>
      <w:r>
        <w:rPr>
          <w:sz w:val="22"/>
        </w:rPr>
        <w:t>p), StoryDiffusion/InstantID/ComfyUI_IPAdapter_plus (gi</w:t>
      </w:r>
      <w:r>
        <w:rPr>
          <w:sz w:val="22"/>
        </w:rPr>
        <w:t>ữ</w:t>
      </w:r>
      <w:r>
        <w:rPr>
          <w:sz w:val="22"/>
        </w:rPr>
        <w:t xml:space="preserve"> nhân v</w:t>
      </w:r>
      <w:r>
        <w:rPr>
          <w:sz w:val="22"/>
        </w:rPr>
        <w:t>ậ</w:t>
      </w:r>
      <w:r>
        <w:rPr>
          <w:sz w:val="22"/>
        </w:rPr>
        <w:t>t gi</w:t>
      </w:r>
      <w:r>
        <w:rPr>
          <w:sz w:val="22"/>
        </w:rPr>
        <w:t>ố</w:t>
      </w:r>
      <w:r>
        <w:rPr>
          <w:sz w:val="22"/>
        </w:rPr>
        <w:t>ng nhau), auto-editor/ffsubsync (t</w:t>
      </w:r>
      <w:r>
        <w:rPr>
          <w:sz w:val="22"/>
        </w:rPr>
        <w:t>ự</w:t>
      </w:r>
      <w:r>
        <w:rPr>
          <w:sz w:val="22"/>
        </w:rPr>
        <w:t xml:space="preserve"> đ</w:t>
      </w:r>
      <w:r>
        <w:rPr>
          <w:sz w:val="22"/>
        </w:rPr>
        <w:t>ộ</w:t>
      </w:r>
      <w:r>
        <w:rPr>
          <w:sz w:val="22"/>
        </w:rPr>
        <w:t>ng s</w:t>
      </w:r>
      <w:r>
        <w:rPr>
          <w:sz w:val="22"/>
        </w:rPr>
        <w:t>ử</w:t>
      </w:r>
      <w:r>
        <w:rPr>
          <w:sz w:val="22"/>
        </w:rPr>
        <w:t>a video/ph</w:t>
      </w:r>
      <w:r>
        <w:rPr>
          <w:sz w:val="22"/>
        </w:rPr>
        <w:t>ụ</w:t>
      </w:r>
      <w:r>
        <w:rPr>
          <w:sz w:val="22"/>
        </w:rPr>
        <w:t xml:space="preserve"> đ</w:t>
      </w:r>
      <w:r>
        <w:rPr>
          <w:sz w:val="22"/>
        </w:rPr>
        <w:t>ề</w:t>
      </w:r>
      <w:r>
        <w:rPr>
          <w:sz w:val="22"/>
        </w:rPr>
        <w:t>). Không c</w:t>
      </w:r>
      <w:r>
        <w:rPr>
          <w:sz w:val="22"/>
        </w:rPr>
        <w:t>ầ</w:t>
      </w:r>
      <w:r>
        <w:rPr>
          <w:sz w:val="22"/>
        </w:rPr>
        <w:t>n làm l</w:t>
      </w:r>
      <w:r>
        <w:rPr>
          <w:sz w:val="22"/>
        </w:rPr>
        <w:t>ạ</w:t>
      </w:r>
      <w:r>
        <w:rPr>
          <w:sz w:val="22"/>
        </w:rPr>
        <w:t>i t</w:t>
      </w:r>
      <w:r>
        <w:rPr>
          <w:sz w:val="22"/>
        </w:rPr>
        <w:t>ừ</w:t>
      </w:r>
      <w:r>
        <w:rPr>
          <w:sz w:val="22"/>
        </w:rPr>
        <w:t xml:space="preserve"> đ</w:t>
      </w:r>
      <w:r>
        <w:rPr>
          <w:sz w:val="22"/>
        </w:rPr>
        <w:t>ầ</w:t>
      </w:r>
      <w:r>
        <w:rPr>
          <w:sz w:val="22"/>
        </w:rPr>
        <w:t>u m</w:t>
      </w:r>
      <w:r>
        <w:rPr>
          <w:sz w:val="22"/>
        </w:rPr>
        <w:t>ọ</w:t>
      </w:r>
      <w:r>
        <w:rPr>
          <w:sz w:val="22"/>
        </w:rPr>
        <w:t>i th</w:t>
      </w:r>
      <w:r>
        <w:rPr>
          <w:sz w:val="22"/>
        </w:rPr>
        <w:t>ứ</w:t>
      </w:r>
      <w:r>
        <w:rPr>
          <w:sz w:val="22"/>
        </w:rPr>
        <w:t>.</w:t>
      </w:r>
    </w:p>
    <w:p w:rsidR="005E4B2F" w:rsidRDefault="005E4B2F"/>
    <w:p w:rsidR="005E4B2F" w:rsidRDefault="004E5899">
      <w:r>
        <w:rPr>
          <w:b/>
          <w:color w:val="C00000"/>
          <w:sz w:val="24"/>
        </w:rPr>
        <w:t>→ K</w:t>
      </w:r>
      <w:r>
        <w:rPr>
          <w:b/>
          <w:color w:val="C00000"/>
          <w:sz w:val="24"/>
        </w:rPr>
        <w:t>ế</w:t>
      </w:r>
      <w:r>
        <w:rPr>
          <w:b/>
          <w:color w:val="C00000"/>
          <w:sz w:val="24"/>
        </w:rPr>
        <w:t>t lu</w:t>
      </w:r>
      <w:r>
        <w:rPr>
          <w:b/>
          <w:color w:val="C00000"/>
          <w:sz w:val="24"/>
        </w:rPr>
        <w:t>ậ</w:t>
      </w:r>
      <w:r>
        <w:rPr>
          <w:b/>
          <w:color w:val="C00000"/>
          <w:sz w:val="24"/>
        </w:rPr>
        <w:t>n: Ý tư</w:t>
      </w:r>
      <w:r>
        <w:rPr>
          <w:b/>
          <w:color w:val="C00000"/>
          <w:sz w:val="24"/>
        </w:rPr>
        <w:t>ở</w:t>
      </w:r>
      <w:r>
        <w:rPr>
          <w:b/>
          <w:color w:val="C00000"/>
          <w:sz w:val="24"/>
        </w:rPr>
        <w:t>ng ap</w:t>
      </w:r>
      <w:r>
        <w:rPr>
          <w:b/>
          <w:color w:val="C00000"/>
          <w:sz w:val="24"/>
        </w:rPr>
        <w:t>p c</w:t>
      </w:r>
      <w:r>
        <w:rPr>
          <w:b/>
          <w:color w:val="C00000"/>
          <w:sz w:val="24"/>
        </w:rPr>
        <w:t>ủ</w:t>
      </w:r>
      <w:r>
        <w:rPr>
          <w:b/>
          <w:color w:val="C00000"/>
          <w:sz w:val="24"/>
        </w:rPr>
        <w:t>a anh CHƯA có ai làm y h</w:t>
      </w:r>
      <w:r>
        <w:rPr>
          <w:b/>
          <w:color w:val="C00000"/>
          <w:sz w:val="24"/>
        </w:rPr>
        <w:t>ệ</w:t>
      </w:r>
      <w:r>
        <w:rPr>
          <w:b/>
          <w:color w:val="C00000"/>
          <w:sz w:val="24"/>
        </w:rPr>
        <w:t>t trên th</w:t>
      </w:r>
      <w:r>
        <w:rPr>
          <w:b/>
          <w:color w:val="C00000"/>
          <w:sz w:val="24"/>
        </w:rPr>
        <w:t>ị</w:t>
      </w:r>
      <w:r>
        <w:rPr>
          <w:b/>
          <w:color w:val="C00000"/>
          <w:sz w:val="24"/>
        </w:rPr>
        <w:t xml:space="preserve"> trư</w:t>
      </w:r>
      <w:r>
        <w:rPr>
          <w:b/>
          <w:color w:val="C00000"/>
          <w:sz w:val="24"/>
        </w:rPr>
        <w:t>ờ</w:t>
      </w:r>
      <w:r>
        <w:rPr>
          <w:b/>
          <w:color w:val="C00000"/>
          <w:sz w:val="24"/>
        </w:rPr>
        <w:t>ng — v</w:t>
      </w:r>
      <w:r>
        <w:rPr>
          <w:b/>
          <w:color w:val="C00000"/>
          <w:sz w:val="24"/>
        </w:rPr>
        <w:t>ẫ</w:t>
      </w:r>
      <w:r>
        <w:rPr>
          <w:b/>
          <w:color w:val="C00000"/>
          <w:sz w:val="24"/>
        </w:rPr>
        <w:t>n còn kho</w:t>
      </w:r>
      <w:r>
        <w:rPr>
          <w:b/>
          <w:color w:val="C00000"/>
          <w:sz w:val="24"/>
        </w:rPr>
        <w:t>ả</w:t>
      </w:r>
      <w:r>
        <w:rPr>
          <w:b/>
          <w:color w:val="C00000"/>
          <w:sz w:val="24"/>
        </w:rPr>
        <w:t>ng tr</w:t>
      </w:r>
      <w:r>
        <w:rPr>
          <w:b/>
          <w:color w:val="C00000"/>
          <w:sz w:val="24"/>
        </w:rPr>
        <w:t>ố</w:t>
      </w:r>
      <w:r>
        <w:rPr>
          <w:b/>
          <w:color w:val="C00000"/>
          <w:sz w:val="24"/>
        </w:rPr>
        <w:t>ng th</w:t>
      </w:r>
      <w:r>
        <w:rPr>
          <w:b/>
          <w:color w:val="C00000"/>
          <w:sz w:val="24"/>
        </w:rPr>
        <w:t>ậ</w:t>
      </w:r>
      <w:r>
        <w:rPr>
          <w:b/>
          <w:color w:val="C00000"/>
          <w:sz w:val="24"/>
        </w:rPr>
        <w:t>t s</w:t>
      </w:r>
      <w:r>
        <w:rPr>
          <w:b/>
          <w:color w:val="C00000"/>
          <w:sz w:val="24"/>
        </w:rPr>
        <w:t>ự</w:t>
      </w:r>
      <w:r>
        <w:rPr>
          <w:b/>
          <w:color w:val="C00000"/>
          <w:sz w:val="24"/>
        </w:rPr>
        <w:t xml:space="preserve"> đ</w:t>
      </w:r>
      <w:r>
        <w:rPr>
          <w:b/>
          <w:color w:val="C00000"/>
          <w:sz w:val="24"/>
        </w:rPr>
        <w:t>ể</w:t>
      </w:r>
      <w:r>
        <w:rPr>
          <w:b/>
          <w:color w:val="C00000"/>
          <w:sz w:val="24"/>
        </w:rPr>
        <w:t xml:space="preserve"> làm, đ</w:t>
      </w:r>
      <w:r>
        <w:rPr>
          <w:b/>
          <w:color w:val="C00000"/>
          <w:sz w:val="24"/>
        </w:rPr>
        <w:t>ặ</w:t>
      </w:r>
      <w:r>
        <w:rPr>
          <w:b/>
          <w:color w:val="C00000"/>
          <w:sz w:val="24"/>
        </w:rPr>
        <w:t>c bi</w:t>
      </w:r>
      <w:r>
        <w:rPr>
          <w:b/>
          <w:color w:val="C00000"/>
          <w:sz w:val="24"/>
        </w:rPr>
        <w:t>ệ</w:t>
      </w:r>
      <w:r>
        <w:rPr>
          <w:b/>
          <w:color w:val="C00000"/>
          <w:sz w:val="24"/>
        </w:rPr>
        <w:t xml:space="preserve">t </w:t>
      </w:r>
      <w:r>
        <w:rPr>
          <w:b/>
          <w:color w:val="C00000"/>
          <w:sz w:val="24"/>
        </w:rPr>
        <w:t>ở</w:t>
      </w:r>
      <w:r>
        <w:rPr>
          <w:b/>
          <w:color w:val="C00000"/>
          <w:sz w:val="24"/>
        </w:rPr>
        <w:t xml:space="preserve"> 2 đi</w:t>
      </w:r>
      <w:r>
        <w:rPr>
          <w:b/>
          <w:color w:val="C00000"/>
          <w:sz w:val="24"/>
        </w:rPr>
        <w:t>ể</w:t>
      </w:r>
      <w:r>
        <w:rPr>
          <w:b/>
          <w:color w:val="C00000"/>
          <w:sz w:val="24"/>
        </w:rPr>
        <w:t>m: (1) mô hình "vi</w:t>
      </w:r>
      <w:r>
        <w:rPr>
          <w:b/>
          <w:color w:val="C00000"/>
          <w:sz w:val="24"/>
        </w:rPr>
        <w:t>ế</w:t>
      </w:r>
      <w:r>
        <w:rPr>
          <w:b/>
          <w:color w:val="C00000"/>
          <w:sz w:val="24"/>
        </w:rPr>
        <w:t>t prompt r</w:t>
      </w:r>
      <w:r>
        <w:rPr>
          <w:b/>
          <w:color w:val="C00000"/>
          <w:sz w:val="24"/>
        </w:rPr>
        <w:t>ồ</w:t>
      </w:r>
      <w:r>
        <w:rPr>
          <w:b/>
          <w:color w:val="C00000"/>
          <w:sz w:val="24"/>
        </w:rPr>
        <w:t>i d</w:t>
      </w:r>
      <w:r>
        <w:rPr>
          <w:b/>
          <w:color w:val="C00000"/>
          <w:sz w:val="24"/>
        </w:rPr>
        <w:t>ẫ</w:t>
      </w:r>
      <w:r>
        <w:rPr>
          <w:b/>
          <w:color w:val="C00000"/>
          <w:sz w:val="24"/>
        </w:rPr>
        <w:t>n ra ngoài" thay vì t</w:t>
      </w:r>
      <w:r>
        <w:rPr>
          <w:b/>
          <w:color w:val="C00000"/>
          <w:sz w:val="24"/>
        </w:rPr>
        <w:t>ự</w:t>
      </w:r>
      <w:r>
        <w:rPr>
          <w:b/>
          <w:color w:val="C00000"/>
          <w:sz w:val="24"/>
        </w:rPr>
        <w:t xml:space="preserve"> làm video, và (2) tính năng ki</w:t>
      </w:r>
      <w:r>
        <w:rPr>
          <w:b/>
          <w:color w:val="C00000"/>
          <w:sz w:val="24"/>
        </w:rPr>
        <w:t>ể</w:t>
      </w:r>
      <w:r>
        <w:rPr>
          <w:b/>
          <w:color w:val="C00000"/>
          <w:sz w:val="24"/>
        </w:rPr>
        <w:t>m tra l</w:t>
      </w:r>
      <w:r>
        <w:rPr>
          <w:b/>
          <w:color w:val="C00000"/>
          <w:sz w:val="24"/>
        </w:rPr>
        <w:t>ỗ</w:t>
      </w:r>
      <w:r>
        <w:rPr>
          <w:b/>
          <w:color w:val="C00000"/>
          <w:sz w:val="24"/>
        </w:rPr>
        <w:t>i video AI.</w:t>
      </w:r>
    </w:p>
    <w:sectPr w:rsidR="005E4B2F" w:rsidSect="00034616">
      <w:pgSz w:w="15840" w:h="12240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C7D"/>
    <w:rsid w:val="00034616"/>
    <w:rsid w:val="0006063C"/>
    <w:rsid w:val="0015074B"/>
    <w:rsid w:val="0029639D"/>
    <w:rsid w:val="00326F90"/>
    <w:rsid w:val="004E5899"/>
    <w:rsid w:val="0055286D"/>
    <w:rsid w:val="005E4B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4F16843A-1F47-4B5F-8FE0-ECAB39903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lcy362/agnes-video-generator" TargetMode="External"/><Relationship Id="rId18" Type="http://schemas.openxmlformats.org/officeDocument/2006/relationships/hyperlink" Target="https://github.com/jacky-xbb/faceless-video-generator" TargetMode="External"/><Relationship Id="rId26" Type="http://schemas.openxmlformats.org/officeDocument/2006/relationships/hyperlink" Target="https://github.com/instantX-research/InstantID" TargetMode="External"/><Relationship Id="rId21" Type="http://schemas.openxmlformats.org/officeDocument/2006/relationships/hyperlink" Target="https://github.com/dseditor/AI-storyboard-generator" TargetMode="External"/><Relationship Id="rId34" Type="http://schemas.openxmlformats.org/officeDocument/2006/relationships/hyperlink" Target="https://github.com/gvas/subtitle-quality-checker" TargetMode="External"/><Relationship Id="rId7" Type="http://schemas.openxmlformats.org/officeDocument/2006/relationships/hyperlink" Target="https://github.com/RayVentura/ShortGPT" TargetMode="External"/><Relationship Id="rId12" Type="http://schemas.openxmlformats.org/officeDocument/2006/relationships/hyperlink" Target="https://github.com/SamurAIGPT/AI-Faceless-Video-Generator" TargetMode="External"/><Relationship Id="rId17" Type="http://schemas.openxmlformats.org/officeDocument/2006/relationships/hyperlink" Target="https://github.com/Dark2C/Viral-Faceless-Shorts-Generator" TargetMode="External"/><Relationship Id="rId25" Type="http://schemas.openxmlformats.org/officeDocument/2006/relationships/hyperlink" Target="https://github.com/HVision-NKU/StoryDiffusion" TargetMode="External"/><Relationship Id="rId33" Type="http://schemas.openxmlformats.org/officeDocument/2006/relationships/hyperlink" Target="https://github.com/Aseiel/VideoHighlighte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ccallazans/ai-video-generator" TargetMode="External"/><Relationship Id="rId20" Type="http://schemas.openxmlformats.org/officeDocument/2006/relationships/hyperlink" Target="https://github.com/HL-hanlin/VideoDirectorGPT" TargetMode="External"/><Relationship Id="rId29" Type="http://schemas.openxmlformats.org/officeDocument/2006/relationships/hyperlink" Target="https://github.com/NVlabs/consistory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rry0703/MoneyPrinterTurbo" TargetMode="External"/><Relationship Id="rId11" Type="http://schemas.openxmlformats.org/officeDocument/2006/relationships/hyperlink" Target="https://github.com/SamurAIGPT/Text-To-Video-AI" TargetMode="External"/><Relationship Id="rId24" Type="http://schemas.openxmlformats.org/officeDocument/2006/relationships/hyperlink" Target="https://github.com/mcqx4/awesome-ai-storyboarding" TargetMode="External"/><Relationship Id="rId32" Type="http://schemas.openxmlformats.org/officeDocument/2006/relationships/hyperlink" Target="https://github.com/YaoFANGUK/video-subtitle-remover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SaarD00/AI-Youtube-Shorts-Generator" TargetMode="External"/><Relationship Id="rId23" Type="http://schemas.openxmlformats.org/officeDocument/2006/relationships/hyperlink" Target="https://github.com/aicontentskills/ai-video-storyboard-skill" TargetMode="External"/><Relationship Id="rId28" Type="http://schemas.openxmlformats.org/officeDocument/2006/relationships/hyperlink" Target="https://github.com/cubiq/ComfyUI_IPAdapter_plus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github.com/lichao-sun/Mora" TargetMode="External"/><Relationship Id="rId19" Type="http://schemas.openxmlformats.org/officeDocument/2006/relationships/hyperlink" Target="https://github.com/SainathPattipati/ai-video-generation-pipeline" TargetMode="External"/><Relationship Id="rId31" Type="http://schemas.openxmlformats.org/officeDocument/2006/relationships/hyperlink" Target="https://github.com/smacke/ffsubsyn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howlab/MovieAgent" TargetMode="External"/><Relationship Id="rId14" Type="http://schemas.openxmlformats.org/officeDocument/2006/relationships/hyperlink" Target="https://github.com/Matticusnicholas/KupkaProd-Cinema-Pipeline" TargetMode="External"/><Relationship Id="rId22" Type="http://schemas.openxmlformats.org/officeDocument/2006/relationships/hyperlink" Target="https://github.com/Sri01729/template-ai-storyboard-consistent-character" TargetMode="External"/><Relationship Id="rId27" Type="http://schemas.openxmlformats.org/officeDocument/2006/relationships/hyperlink" Target="https://github.com/TencentARC/PhotoMaker" TargetMode="External"/><Relationship Id="rId30" Type="http://schemas.openxmlformats.org/officeDocument/2006/relationships/hyperlink" Target="https://github.com/WyattBlue/auto-editor" TargetMode="External"/><Relationship Id="rId35" Type="http://schemas.openxmlformats.org/officeDocument/2006/relationships/hyperlink" Target="https://github.com/PRADUMAN-KR/Multimodal-Lip-Sync-Deepfake-Detection-System" TargetMode="External"/><Relationship Id="rId8" Type="http://schemas.openxmlformats.org/officeDocument/2006/relationships/hyperlink" Target="https://github.com/hkuds/vimax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1523E5-1E7C-4E1B-9F1E-61F6FC477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4313</Words>
  <Characters>24590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2026-09-11T08:33:00Z</dcterms:modified>
  <cp:category/>
</cp:coreProperties>
</file>