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A5D41" w:rsidRDefault="00C25D58">
      <w:pPr>
        <w:jc w:val="center"/>
      </w:pPr>
      <w:r>
        <w:rPr>
          <w:b/>
          <w:color w:val="1F3B73"/>
          <w:sz w:val="48"/>
        </w:rPr>
        <w:t>BÁO CÁO NGHIÊN CỨU THỊ TRƯỜNG</w:t>
      </w:r>
    </w:p>
    <w:p w:rsidR="00BA5D41" w:rsidRDefault="00C25D58">
      <w:pPr>
        <w:jc w:val="center"/>
      </w:pPr>
      <w:r>
        <w:rPr>
          <w:b/>
          <w:color w:val="444444"/>
          <w:sz w:val="30"/>
        </w:rPr>
        <w:t>Các app tương tự ý tưởng "App làm video AI dài tự động"</w:t>
      </w:r>
    </w:p>
    <w:p w:rsidR="00BA5D41" w:rsidRDefault="00BA5D41"/>
    <w:p w:rsidR="00BA5D41" w:rsidRDefault="00C25D58">
      <w:pPr>
        <w:jc w:val="center"/>
      </w:pPr>
      <w:r>
        <w:rPr>
          <w:i/>
          <w:color w:val="666666"/>
          <w:sz w:val="24"/>
        </w:rPr>
        <w:t>Phần II của bộ tài liệu kế hoạch — Mục II: App thương mại (đã bán) + App mã nguồn mở (GitHub, miễn phí)</w:t>
      </w:r>
    </w:p>
    <w:p w:rsidR="00BA5D41" w:rsidRDefault="00BA5D41"/>
    <w:p w:rsidR="00BA5D41" w:rsidRDefault="00C25D58">
      <w:r>
        <w:rPr>
          <w:i/>
        </w:rPr>
        <w:t>Ngày lập: 2026-09-11, cập nhật thêm cột "Số video/phút làm được": 2026-09-11 — Nguồn: tìm kiếm trên mạng, thông tin có thể thay đổi theo thời gian</w:t>
      </w:r>
    </w:p>
    <w:p w:rsidR="00BA5D41" w:rsidRDefault="00C25D58">
      <w:r>
        <w:br w:type="page"/>
      </w:r>
    </w:p>
    <w:p w:rsidR="00BA5D41" w:rsidRDefault="00C25D58">
      <w:pPr>
        <w:pStyle w:val="Heading1"/>
      </w:pPr>
      <w:r>
        <w:rPr>
          <w:color w:val="1F3B73"/>
        </w:rPr>
        <w:lastRenderedPageBreak/>
        <w:t>PHẦN 1 — Các app thương mại (đã bán trên thị trường) tương tự ý tưởng của anh</w:t>
      </w:r>
    </w:p>
    <w:p w:rsidR="00BA5D41" w:rsidRDefault="00C25D58">
      <w:r>
        <w:rPr>
          <w:sz w:val="22"/>
        </w:rPr>
        <w:t>Đã tìm và kiểm tra 25 app trên thị trường có ít nhiều giống với ý tưởng "nhập ý tưởng/câu chuyện → AI viết kịch bản → chia cảnh → giữ nhân vật giống nhau → ra video dài hoàn chỉnh". Bảng dưới đây liệt kê chi tiết cách hoạt động, cách dùng, giá tiền, và — MỚI BỔ SUNG — số video/số phút thực tế làm được ở từng mức giá.</w:t>
      </w:r>
    </w:p>
    <w:p w:rsidR="00BA5D41" w:rsidRDefault="00C25D58">
      <w:r>
        <w:rPr>
          <w:i/>
          <w:color w:val="993300"/>
        </w:rPr>
        <w:t>⚠️ Nguyên tắc khi đọc cột "Số video/phút làm được": nhiều app KHÔNG công bố công khai tỷ lệ quy đổi credit → giây/phút (giống hệt vấn đề đã gặp khi tra LTX Studio và InVideo AI). Ở những app đó, tôi ghi rõ "KHÔNG THỂ tính chính xác" thay vì bịa ra một con số — để anh không bị hiểu lầm rồi lỡ mua gói không đủ dùng.</w:t>
      </w:r>
    </w:p>
    <w:tbl>
      <w:tblPr>
        <w:tblStyle w:val="TableGrid"/>
        <w:tblW w:w="0" w:type="auto"/>
        <w:jc w:val="center"/>
        <w:tblLook w:val="04A0" w:firstRow="1" w:lastRow="0" w:firstColumn="1" w:lastColumn="0" w:noHBand="0" w:noVBand="1"/>
      </w:tblPr>
      <w:tblGrid>
        <w:gridCol w:w="1394"/>
        <w:gridCol w:w="2552"/>
        <w:gridCol w:w="1839"/>
        <w:gridCol w:w="1427"/>
        <w:gridCol w:w="1439"/>
        <w:gridCol w:w="1420"/>
        <w:gridCol w:w="3221"/>
        <w:gridCol w:w="1630"/>
      </w:tblGrid>
      <w:tr w:rsidR="00BA5D41">
        <w:trPr>
          <w:jc w:val="center"/>
        </w:trPr>
        <w:tc>
          <w:tcPr>
            <w:tcW w:w="1417" w:type="dxa"/>
            <w:shd w:val="clear" w:color="auto" w:fill="2F5496"/>
          </w:tcPr>
          <w:p w:rsidR="00BA5D41" w:rsidRDefault="00C25D58">
            <w:pPr>
              <w:jc w:val="center"/>
            </w:pPr>
            <w:r>
              <w:rPr>
                <w:b/>
                <w:color w:val="FFFFFF"/>
                <w:sz w:val="19"/>
              </w:rPr>
              <w:t>Tên app</w:t>
            </w:r>
          </w:p>
        </w:tc>
        <w:tc>
          <w:tcPr>
            <w:tcW w:w="2721" w:type="dxa"/>
            <w:shd w:val="clear" w:color="auto" w:fill="2F5496"/>
          </w:tcPr>
          <w:p w:rsidR="00BA5D41" w:rsidRDefault="00C25D58">
            <w:pPr>
              <w:jc w:val="center"/>
            </w:pPr>
            <w:r>
              <w:rPr>
                <w:b/>
                <w:color w:val="FFFFFF"/>
                <w:sz w:val="19"/>
              </w:rPr>
              <w:t>Cách hoạt động (cách dùng)</w:t>
            </w:r>
          </w:p>
        </w:tc>
        <w:tc>
          <w:tcPr>
            <w:tcW w:w="1247" w:type="dxa"/>
            <w:shd w:val="clear" w:color="auto" w:fill="2F5496"/>
          </w:tcPr>
          <w:p w:rsidR="00BA5D41" w:rsidRDefault="00C25D58">
            <w:pPr>
              <w:jc w:val="center"/>
            </w:pPr>
            <w:r>
              <w:rPr>
                <w:b/>
                <w:color w:val="FFFFFF"/>
                <w:sz w:val="19"/>
              </w:rPr>
              <w:t>Độ dài video tối đa</w:t>
            </w:r>
          </w:p>
        </w:tc>
        <w:tc>
          <w:tcPr>
            <w:tcW w:w="1474" w:type="dxa"/>
            <w:shd w:val="clear" w:color="auto" w:fill="2F5496"/>
          </w:tcPr>
          <w:p w:rsidR="00BA5D41" w:rsidRDefault="00C25D58">
            <w:pPr>
              <w:jc w:val="center"/>
            </w:pPr>
            <w:r>
              <w:rPr>
                <w:b/>
                <w:color w:val="FFFFFF"/>
                <w:sz w:val="19"/>
              </w:rPr>
              <w:t>Giữ nhân vật đồng nhất</w:t>
            </w:r>
          </w:p>
        </w:tc>
        <w:tc>
          <w:tcPr>
            <w:tcW w:w="1474" w:type="dxa"/>
            <w:shd w:val="clear" w:color="auto" w:fill="2F5496"/>
          </w:tcPr>
          <w:p w:rsidR="00BA5D41" w:rsidRDefault="00C25D58">
            <w:pPr>
              <w:jc w:val="center"/>
            </w:pPr>
            <w:r>
              <w:rPr>
                <w:b/>
                <w:color w:val="FFFFFF"/>
                <w:sz w:val="19"/>
              </w:rPr>
              <w:t>Tự tạo video hay dẫn ra ngoài</w:t>
            </w:r>
          </w:p>
        </w:tc>
        <w:tc>
          <w:tcPr>
            <w:tcW w:w="1474" w:type="dxa"/>
            <w:shd w:val="clear" w:color="auto" w:fill="2F5496"/>
          </w:tcPr>
          <w:p w:rsidR="00BA5D41" w:rsidRDefault="00C25D58">
            <w:pPr>
              <w:jc w:val="center"/>
            </w:pPr>
            <w:r>
              <w:rPr>
                <w:b/>
                <w:color w:val="FFFFFF"/>
                <w:sz w:val="19"/>
              </w:rPr>
              <w:t>Giá tiền (2026)</w:t>
            </w:r>
          </w:p>
        </w:tc>
        <w:tc>
          <w:tcPr>
            <w:tcW w:w="3515" w:type="dxa"/>
            <w:shd w:val="clear" w:color="auto" w:fill="2F5496"/>
          </w:tcPr>
          <w:p w:rsidR="00BA5D41" w:rsidRDefault="00C25D58">
            <w:pPr>
              <w:jc w:val="center"/>
            </w:pPr>
            <w:r>
              <w:rPr>
                <w:b/>
                <w:color w:val="FFFFFF"/>
                <w:sz w:val="19"/>
              </w:rPr>
              <w:t>Số video/phút làm được thực tế (cập nhật 2026-09-11)</w:t>
            </w:r>
          </w:p>
        </w:tc>
        <w:tc>
          <w:tcPr>
            <w:tcW w:w="1304" w:type="dxa"/>
            <w:shd w:val="clear" w:color="auto" w:fill="2F5496"/>
          </w:tcPr>
          <w:p w:rsidR="00BA5D41" w:rsidRDefault="00C25D58">
            <w:pPr>
              <w:jc w:val="center"/>
            </w:pPr>
            <w:r>
              <w:rPr>
                <w:b/>
                <w:color w:val="FFFFFF"/>
                <w:sz w:val="19"/>
              </w:rPr>
              <w:t>Dùng cho ai</w:t>
            </w:r>
          </w:p>
        </w:tc>
      </w:tr>
      <w:tr w:rsidR="00BA5D41">
        <w:trPr>
          <w:jc w:val="center"/>
        </w:trPr>
        <w:tc>
          <w:tcPr>
            <w:tcW w:w="1417" w:type="dxa"/>
          </w:tcPr>
          <w:p w:rsidR="00BA5D41" w:rsidRDefault="00C25D58">
            <w:pPr>
              <w:spacing w:after="40"/>
            </w:pPr>
            <w:r>
              <w:rPr>
                <w:sz w:val="18"/>
              </w:rPr>
              <w:t>LTX Studio</w:t>
            </w:r>
          </w:p>
          <w:p w:rsidR="00BA5D41" w:rsidRDefault="00C25D58">
            <w:pPr>
              <w:spacing w:after="40"/>
            </w:pPr>
            <w:r>
              <w:rPr>
                <w:sz w:val="18"/>
              </w:rPr>
              <w:t>(Lightricks)</w:t>
            </w:r>
          </w:p>
        </w:tc>
        <w:tc>
          <w:tcPr>
            <w:tcW w:w="2721" w:type="dxa"/>
          </w:tcPr>
          <w:p w:rsidR="00BA5D41" w:rsidRDefault="00C25D58">
            <w:pPr>
              <w:spacing w:after="40"/>
            </w:pPr>
            <w:r>
              <w:rPr>
                <w:sz w:val="18"/>
              </w:rPr>
              <w:t>Nhập ý tưởng/câu chuyện → AI tự chia thành storyboard → tự vẽ hình từng cảnh bằng AI riêng của họ → ghép trên dòng thời gian để chỉnh sửa.</w:t>
            </w:r>
          </w:p>
        </w:tc>
        <w:tc>
          <w:tcPr>
            <w:tcW w:w="1247" w:type="dxa"/>
          </w:tcPr>
          <w:p w:rsidR="00BA5D41" w:rsidRDefault="00C25D58">
            <w:pPr>
              <w:spacing w:after="40"/>
            </w:pPr>
            <w:r>
              <w:rPr>
                <w:sz w:val="18"/>
              </w:rPr>
              <w:t>Không giới hạn cứng; mỗi cảnh 2-4 giây, ghép nhiều cảnh thành video dài</w:t>
            </w:r>
          </w:p>
        </w:tc>
        <w:tc>
          <w:tcPr>
            <w:tcW w:w="1474" w:type="dxa"/>
          </w:tcPr>
          <w:p w:rsidR="00BA5D41" w:rsidRDefault="00C25D58">
            <w:pPr>
              <w:spacing w:after="40"/>
            </w:pPr>
            <w:r>
              <w:rPr>
                <w:sz w:val="18"/>
              </w:rPr>
              <w:t xml:space="preserve">CÓ — định nghĩa nhân vật 1 lần (tuổi, ngoại hình, tóc, trang phục), dùng lại giống hệt mọi cảnh. </w:t>
            </w:r>
            <w:r w:rsidRPr="00C25D58">
              <w:rPr>
                <w:b/>
                <w:color w:val="3333FF"/>
                <w:sz w:val="18"/>
                <w:highlight w:val="yellow"/>
              </w:rPr>
              <w:t>Giữ nhân vật TỐT NHẤT trong nhóm app thương mại.</w:t>
            </w:r>
          </w:p>
        </w:tc>
        <w:tc>
          <w:tcPr>
            <w:tcW w:w="1474" w:type="dxa"/>
          </w:tcPr>
          <w:p w:rsidR="00BA5D41" w:rsidRDefault="00C25D58">
            <w:pPr>
              <w:spacing w:after="40"/>
            </w:pPr>
            <w:r>
              <w:rPr>
                <w:sz w:val="18"/>
              </w:rPr>
              <w:t>Tự tạo video bằng AI riêng (LTX 2.3), không dẫn qua Flow/Runway</w:t>
            </w:r>
          </w:p>
        </w:tc>
        <w:tc>
          <w:tcPr>
            <w:tcW w:w="1474" w:type="dxa"/>
          </w:tcPr>
          <w:p w:rsidR="00BA5D41" w:rsidRDefault="00C25D58">
            <w:pPr>
              <w:spacing w:after="40"/>
            </w:pPr>
            <w:r>
              <w:rPr>
                <w:sz w:val="18"/>
              </w:rPr>
              <w:t>Miễn phí (ít credit); trả phí ~15-60 đô/tháng</w:t>
            </w:r>
          </w:p>
        </w:tc>
        <w:tc>
          <w:tcPr>
            <w:tcW w:w="3515" w:type="dxa"/>
          </w:tcPr>
          <w:p w:rsidR="00BA5D41" w:rsidRDefault="00C25D58">
            <w:pPr>
              <w:spacing w:after="40"/>
            </w:pPr>
            <w:r>
              <w:rPr>
                <w:sz w:val="18"/>
              </w:rPr>
              <w:t xml:space="preserve">Lite 15 đô: KHÔNG THỂ tính chính xác — không công bố tỷ lệ credit/giây cố định, mỗi lần "làm lại" cũng bị trừ credit; có ca </w:t>
            </w:r>
            <w:r w:rsidRPr="00231B77">
              <w:rPr>
                <w:b/>
                <w:color w:val="3333FF"/>
                <w:sz w:val="18"/>
                <w:highlight w:val="yellow"/>
              </w:rPr>
              <w:t>thực tế tốn gấp 5 lần dự tính</w:t>
            </w:r>
            <w:r>
              <w:rPr>
                <w:sz w:val="18"/>
              </w:rPr>
              <w:t>. ⚠️ QUAN TRỌNG HƠN SỐ LƯỢNG: gói Lite CHỈ dùng cá nhân, KHÔNG được kinh doanh — phải lên Standard 35 đô/tháng mới có quyền dùng thương mại.</w:t>
            </w:r>
          </w:p>
        </w:tc>
        <w:tc>
          <w:tcPr>
            <w:tcW w:w="1304" w:type="dxa"/>
          </w:tcPr>
          <w:p w:rsidR="00BA5D41" w:rsidRDefault="00C25D58">
            <w:pPr>
              <w:spacing w:after="40"/>
            </w:pPr>
            <w:r>
              <w:rPr>
                <w:sz w:val="18"/>
              </w:rPr>
              <w:t>Nhà làm phim độc lập, làm quảng cáo, nội dung mạng xã hội</w:t>
            </w:r>
          </w:p>
        </w:tc>
      </w:tr>
      <w:tr w:rsidR="00BA5D41">
        <w:trPr>
          <w:jc w:val="center"/>
        </w:trPr>
        <w:tc>
          <w:tcPr>
            <w:tcW w:w="1417" w:type="dxa"/>
          </w:tcPr>
          <w:p w:rsidR="00BA5D41" w:rsidRDefault="00C25D58">
            <w:pPr>
              <w:spacing w:after="40"/>
            </w:pPr>
            <w:r>
              <w:rPr>
                <w:sz w:val="18"/>
              </w:rPr>
              <w:t>InVideo AI</w:t>
            </w:r>
          </w:p>
        </w:tc>
        <w:tc>
          <w:tcPr>
            <w:tcW w:w="2721" w:type="dxa"/>
          </w:tcPr>
          <w:p w:rsidR="00BA5D41" w:rsidRDefault="00C25D58">
            <w:pPr>
              <w:spacing w:after="40"/>
            </w:pPr>
            <w:r>
              <w:rPr>
                <w:sz w:val="18"/>
              </w:rPr>
              <w:t>Gõ 1 câu yêu cầu → "Agent One" (AI trợ lý) tự viết kịch bản, tìm hình ảnh/video, đọc giọng, dựng chỉnh sửa — dùng chung 200+ AI khác (Veo 3.1, Sora 2, Kling 3.0, Seedance 2.0...)</w:t>
            </w:r>
          </w:p>
        </w:tc>
        <w:tc>
          <w:tcPr>
            <w:tcW w:w="1247" w:type="dxa"/>
          </w:tcPr>
          <w:p w:rsidR="00BA5D41" w:rsidRDefault="00C25D58">
            <w:pPr>
              <w:spacing w:after="40"/>
            </w:pPr>
            <w:r>
              <w:rPr>
                <w:sz w:val="18"/>
              </w:rPr>
              <w:t>Tới 30 phút chỉ từ 1 câu yêu cầu (quảng cáo)</w:t>
            </w:r>
          </w:p>
        </w:tc>
        <w:tc>
          <w:tcPr>
            <w:tcW w:w="1474" w:type="dxa"/>
          </w:tcPr>
          <w:p w:rsidR="00BA5D41" w:rsidRDefault="00C25D58">
            <w:pPr>
              <w:spacing w:after="40"/>
            </w:pPr>
            <w:r>
              <w:rPr>
                <w:sz w:val="18"/>
              </w:rPr>
              <w:t>KHÔNG có công cụ riêng giữ nhân vật; tùy AI nào được chọn bên trong</w:t>
            </w:r>
          </w:p>
        </w:tc>
        <w:tc>
          <w:tcPr>
            <w:tcW w:w="1474" w:type="dxa"/>
          </w:tcPr>
          <w:p w:rsidR="00BA5D41" w:rsidRDefault="00C25D58">
            <w:pPr>
              <w:spacing w:after="40"/>
            </w:pPr>
            <w:r>
              <w:rPr>
                <w:sz w:val="18"/>
              </w:rPr>
              <w:t>Tự tạo (gom nhiều AI khác dùng chung 1 hệ thống điểm)</w:t>
            </w:r>
          </w:p>
        </w:tc>
        <w:tc>
          <w:tcPr>
            <w:tcW w:w="1474" w:type="dxa"/>
          </w:tcPr>
          <w:p w:rsidR="00BA5D41" w:rsidRDefault="00C25D58">
            <w:pPr>
              <w:spacing w:after="40"/>
            </w:pPr>
            <w:r>
              <w:rPr>
                <w:sz w:val="18"/>
              </w:rPr>
              <w:t>Plus 17-35 đô; Max 60-85 đô; Generative 120-170 đô; Elite 900 đô/tháng</w:t>
            </w:r>
          </w:p>
        </w:tc>
        <w:tc>
          <w:tcPr>
            <w:tcW w:w="3515" w:type="dxa"/>
          </w:tcPr>
          <w:p w:rsidR="00BA5D41" w:rsidRDefault="00C25D58">
            <w:pPr>
              <w:spacing w:after="40"/>
            </w:pPr>
            <w:proofErr w:type="gramStart"/>
            <w:r w:rsidRPr="00231B77">
              <w:rPr>
                <w:b/>
                <w:color w:val="3333FF"/>
                <w:sz w:val="18"/>
                <w:highlight w:val="yellow"/>
              </w:rPr>
              <w:t>Plus</w:t>
            </w:r>
            <w:proofErr w:type="gramEnd"/>
            <w:r w:rsidRPr="00231B77">
              <w:rPr>
                <w:b/>
                <w:color w:val="3333FF"/>
                <w:sz w:val="18"/>
                <w:highlight w:val="yellow"/>
              </w:rPr>
              <w:t xml:space="preserve"> 17-20 đô:</w:t>
            </w:r>
            <w:r w:rsidRPr="00231B77">
              <w:rPr>
                <w:color w:val="3333FF"/>
                <w:sz w:val="18"/>
              </w:rPr>
              <w:t xml:space="preserve"> </w:t>
            </w:r>
            <w:r>
              <w:rPr>
                <w:sz w:val="18"/>
              </w:rPr>
              <w:t xml:space="preserve">75 credit/tháng ≈ 7-8 cảnh AI thật (10 giây/cảnh) </w:t>
            </w:r>
            <w:r w:rsidRPr="00231B77">
              <w:rPr>
                <w:b/>
                <w:color w:val="3333FF"/>
                <w:sz w:val="18"/>
                <w:highlight w:val="yellow"/>
              </w:rPr>
              <w:t>= ~70-80 giây tổng — KHÔNG đủ cho 1 video dài. Có ca thực tế 1 video 70 giây tốn 3.000 credit</w:t>
            </w:r>
            <w:r w:rsidRPr="00231B77">
              <w:rPr>
                <w:color w:val="3333FF"/>
                <w:sz w:val="18"/>
              </w:rPr>
              <w:t xml:space="preserve"> </w:t>
            </w:r>
            <w:r>
              <w:rPr>
                <w:sz w:val="18"/>
              </w:rPr>
              <w:t>(gấp 40 lần cả tháng gói Plus).</w:t>
            </w:r>
          </w:p>
        </w:tc>
        <w:tc>
          <w:tcPr>
            <w:tcW w:w="1304" w:type="dxa"/>
          </w:tcPr>
          <w:p w:rsidR="00BA5D41" w:rsidRDefault="00C25D58">
            <w:pPr>
              <w:spacing w:after="40"/>
            </w:pPr>
            <w:r>
              <w:rPr>
                <w:sz w:val="18"/>
              </w:rPr>
              <w:t>Người làm marketing, công ty quảng cáo, Youtuber</w:t>
            </w:r>
          </w:p>
        </w:tc>
      </w:tr>
      <w:tr w:rsidR="00BA5D41">
        <w:trPr>
          <w:jc w:val="center"/>
        </w:trPr>
        <w:tc>
          <w:tcPr>
            <w:tcW w:w="1417" w:type="dxa"/>
          </w:tcPr>
          <w:p w:rsidR="00BA5D41" w:rsidRDefault="00C25D58">
            <w:pPr>
              <w:spacing w:after="40"/>
            </w:pPr>
            <w:r>
              <w:rPr>
                <w:sz w:val="18"/>
              </w:rPr>
              <w:t>Pictory AI</w:t>
            </w:r>
          </w:p>
        </w:tc>
        <w:tc>
          <w:tcPr>
            <w:tcW w:w="2721" w:type="dxa"/>
          </w:tcPr>
          <w:p w:rsidR="00BA5D41" w:rsidRDefault="00C25D58">
            <w:pPr>
              <w:spacing w:after="40"/>
            </w:pPr>
            <w:r>
              <w:rPr>
                <w:sz w:val="18"/>
              </w:rPr>
              <w:t>Đưa bài viết/kịch bản có sẵn vào → app tự cắt ghép bằng video có sẵn (kho stock), thêm giọng đọc AI, thêm phụ đề</w:t>
            </w:r>
          </w:p>
        </w:tc>
        <w:tc>
          <w:tcPr>
            <w:tcW w:w="1247" w:type="dxa"/>
          </w:tcPr>
          <w:p w:rsidR="00BA5D41" w:rsidRDefault="00C25D58">
            <w:pPr>
              <w:spacing w:after="40"/>
            </w:pPr>
            <w:r>
              <w:rPr>
                <w:sz w:val="18"/>
              </w:rPr>
              <w:t>5 phút (gói thấp) đến 30 phút (gói cao)</w:t>
            </w:r>
          </w:p>
        </w:tc>
        <w:tc>
          <w:tcPr>
            <w:tcW w:w="1474" w:type="dxa"/>
          </w:tcPr>
          <w:p w:rsidR="00BA5D41" w:rsidRDefault="00C25D58">
            <w:pPr>
              <w:spacing w:after="40"/>
            </w:pPr>
            <w:r>
              <w:rPr>
                <w:sz w:val="18"/>
              </w:rPr>
              <w:t>KHÔNG (chỉ ghép video có sẵn, không tự vẽ nhân vật)</w:t>
            </w:r>
          </w:p>
        </w:tc>
        <w:tc>
          <w:tcPr>
            <w:tcW w:w="1474" w:type="dxa"/>
          </w:tcPr>
          <w:p w:rsidR="00BA5D41" w:rsidRDefault="00C25D58">
            <w:pPr>
              <w:spacing w:after="40"/>
            </w:pPr>
            <w:r>
              <w:rPr>
                <w:sz w:val="18"/>
              </w:rPr>
              <w:t>Tự dựng bằng thư viện có sẵn, không tạo nhân vật AI</w:t>
            </w:r>
          </w:p>
        </w:tc>
        <w:tc>
          <w:tcPr>
            <w:tcW w:w="1474" w:type="dxa"/>
          </w:tcPr>
          <w:p w:rsidR="00BA5D41" w:rsidRDefault="00C25D58">
            <w:pPr>
              <w:spacing w:after="40"/>
            </w:pPr>
            <w:r>
              <w:rPr>
                <w:sz w:val="18"/>
              </w:rPr>
              <w:t>25-35 đô/tháng (trả năm); tới 119 đô/tháng</w:t>
            </w:r>
          </w:p>
        </w:tc>
        <w:tc>
          <w:tcPr>
            <w:tcW w:w="3515" w:type="dxa"/>
          </w:tcPr>
          <w:p w:rsidR="00BA5D41" w:rsidRDefault="00C25D58">
            <w:pPr>
              <w:spacing w:after="40"/>
            </w:pPr>
            <w:r>
              <w:rPr>
                <w:sz w:val="18"/>
              </w:rPr>
              <w:t xml:space="preserve">Starter ~25-29 đô: </w:t>
            </w:r>
            <w:proofErr w:type="gramStart"/>
            <w:r>
              <w:rPr>
                <w:sz w:val="18"/>
              </w:rPr>
              <w:t>200 phút</w:t>
            </w:r>
            <w:proofErr w:type="gramEnd"/>
            <w:r>
              <w:rPr>
                <w:sz w:val="18"/>
              </w:rPr>
              <w:t xml:space="preserve"> xuất bản/tháng (chủ yếu ghép video có sẵn) nhưng </w:t>
            </w:r>
            <w:r w:rsidRPr="00C25D58">
              <w:rPr>
                <w:b/>
                <w:color w:val="3333FF"/>
                <w:sz w:val="18"/>
                <w:highlight w:val="yellow"/>
              </w:rPr>
              <w:t>chỉ ~12.5 phút là video AI thật (100 AI-credit).</w:t>
            </w:r>
            <w:r>
              <w:rPr>
                <w:sz w:val="18"/>
              </w:rPr>
              <w:t xml:space="preserve"> Professional ~35-59 đô: </w:t>
            </w:r>
            <w:proofErr w:type="gramStart"/>
            <w:r>
              <w:rPr>
                <w:sz w:val="18"/>
              </w:rPr>
              <w:t>600 phút</w:t>
            </w:r>
            <w:proofErr w:type="gramEnd"/>
            <w:r>
              <w:rPr>
                <w:sz w:val="18"/>
              </w:rPr>
              <w:t xml:space="preserve"> tổng, </w:t>
            </w:r>
            <w:r w:rsidRPr="00C25D58">
              <w:rPr>
                <w:b/>
                <w:color w:val="3333FF"/>
                <w:sz w:val="18"/>
                <w:highlight w:val="yellow"/>
              </w:rPr>
              <w:t>~62.5 phút AI thật</w:t>
            </w:r>
            <w:r w:rsidRPr="00C25D58">
              <w:rPr>
                <w:color w:val="3333FF"/>
                <w:sz w:val="18"/>
              </w:rPr>
              <w:t xml:space="preserve"> </w:t>
            </w:r>
            <w:r>
              <w:rPr>
                <w:sz w:val="18"/>
              </w:rPr>
              <w:t>(500 credit).</w:t>
            </w:r>
          </w:p>
        </w:tc>
        <w:tc>
          <w:tcPr>
            <w:tcW w:w="1304" w:type="dxa"/>
          </w:tcPr>
          <w:p w:rsidR="00BA5D41" w:rsidRDefault="00C25D58">
            <w:pPr>
              <w:spacing w:after="40"/>
            </w:pPr>
            <w:r>
              <w:rPr>
                <w:sz w:val="18"/>
              </w:rPr>
              <w:t>Marketing nội dung, blogger biến bài viết thành video</w:t>
            </w:r>
          </w:p>
        </w:tc>
      </w:tr>
      <w:tr w:rsidR="00BA5D41">
        <w:trPr>
          <w:jc w:val="center"/>
        </w:trPr>
        <w:tc>
          <w:tcPr>
            <w:tcW w:w="1417" w:type="dxa"/>
          </w:tcPr>
          <w:p w:rsidR="00BA5D41" w:rsidRDefault="00C25D58">
            <w:pPr>
              <w:spacing w:after="40"/>
            </w:pPr>
            <w:r>
              <w:rPr>
                <w:sz w:val="18"/>
              </w:rPr>
              <w:t>Fliki AI</w:t>
            </w:r>
          </w:p>
        </w:tc>
        <w:tc>
          <w:tcPr>
            <w:tcW w:w="2721" w:type="dxa"/>
          </w:tcPr>
          <w:p w:rsidR="00BA5D41" w:rsidRDefault="00C25D58">
            <w:pPr>
              <w:spacing w:after="40"/>
            </w:pPr>
            <w:r>
              <w:rPr>
                <w:sz w:val="18"/>
              </w:rPr>
              <w:t>Đưa bài viết/kịch bản/PPT/podcast vào → tự viết kịch bản, đọc giọng AI (2000+ giọng, 80+ ngôn ngữ), ghép ảnh có sẵn/AI, có avatar tùy chọn</w:t>
            </w:r>
          </w:p>
        </w:tc>
        <w:tc>
          <w:tcPr>
            <w:tcW w:w="1247" w:type="dxa"/>
          </w:tcPr>
          <w:p w:rsidR="00BA5D41" w:rsidRDefault="00C25D58">
            <w:pPr>
              <w:spacing w:after="40"/>
            </w:pPr>
            <w:r>
              <w:rPr>
                <w:sz w:val="18"/>
              </w:rPr>
              <w:t>Miễn phí 5 phút/tháng; Standard 120 phút/tháng; Premium 600 phút/tháng</w:t>
            </w:r>
          </w:p>
        </w:tc>
        <w:tc>
          <w:tcPr>
            <w:tcW w:w="1474" w:type="dxa"/>
          </w:tcPr>
          <w:p w:rsidR="00BA5D41" w:rsidRDefault="00C25D58">
            <w:pPr>
              <w:spacing w:after="40"/>
            </w:pPr>
            <w:r>
              <w:rPr>
                <w:sz w:val="18"/>
              </w:rPr>
              <w:t>KHÔNG có hệ thống giữ nhân vật; avatar chỉ là mẫu có sẵn</w:t>
            </w:r>
          </w:p>
        </w:tc>
        <w:tc>
          <w:tcPr>
            <w:tcW w:w="1474" w:type="dxa"/>
          </w:tcPr>
          <w:p w:rsidR="00BA5D41" w:rsidRDefault="00C25D58">
            <w:pPr>
              <w:spacing w:after="40"/>
            </w:pPr>
            <w:r>
              <w:rPr>
                <w:sz w:val="18"/>
              </w:rPr>
              <w:t>Tự tạo (giọng đọc + ảnh có sẵn/AI + avatar)</w:t>
            </w:r>
          </w:p>
        </w:tc>
        <w:tc>
          <w:tcPr>
            <w:tcW w:w="1474" w:type="dxa"/>
          </w:tcPr>
          <w:p w:rsidR="00BA5D41" w:rsidRDefault="00C25D58">
            <w:pPr>
              <w:spacing w:after="40"/>
            </w:pPr>
            <w:r>
              <w:rPr>
                <w:sz w:val="18"/>
              </w:rPr>
              <w:t>Miễn phí; Standard 21-28 đô; Premium 66-88 đô/tháng</w:t>
            </w:r>
          </w:p>
        </w:tc>
        <w:tc>
          <w:tcPr>
            <w:tcW w:w="3515" w:type="dxa"/>
          </w:tcPr>
          <w:p w:rsidR="00BA5D41" w:rsidRDefault="00C25D58">
            <w:pPr>
              <w:spacing w:after="40"/>
            </w:pPr>
            <w:r>
              <w:rPr>
                <w:sz w:val="18"/>
              </w:rPr>
              <w:t>Free: thực tế chỉ ~1 phút/tháng (khác với "5 phút" hay được quảng cáo — có mâu thuẫn giữa các nguồn</w:t>
            </w:r>
            <w:r w:rsidRPr="00C25D58">
              <w:rPr>
                <w:b/>
                <w:color w:val="FF0000"/>
                <w:sz w:val="18"/>
                <w:highlight w:val="yellow"/>
              </w:rPr>
              <w:t>). Standard 21-28 đô: ~180 phút/tháng, tối đa 15 phút/video. Premium 66-88 đô: ~600 phút/tháng, tối đa 40 phút/video</w:t>
            </w:r>
            <w:r w:rsidRPr="00C25D58">
              <w:rPr>
                <w:b/>
                <w:sz w:val="18"/>
              </w:rPr>
              <w:t>.</w:t>
            </w:r>
          </w:p>
        </w:tc>
        <w:tc>
          <w:tcPr>
            <w:tcW w:w="1304" w:type="dxa"/>
          </w:tcPr>
          <w:p w:rsidR="00BA5D41" w:rsidRDefault="00C25D58">
            <w:pPr>
              <w:spacing w:after="40"/>
            </w:pPr>
            <w:r>
              <w:rPr>
                <w:sz w:val="18"/>
              </w:rPr>
              <w:t>Giáo viên, đội nội dung đa ngôn ngữ, blogger</w:t>
            </w:r>
          </w:p>
        </w:tc>
      </w:tr>
      <w:tr w:rsidR="00BA5D41">
        <w:trPr>
          <w:jc w:val="center"/>
        </w:trPr>
        <w:tc>
          <w:tcPr>
            <w:tcW w:w="1417" w:type="dxa"/>
          </w:tcPr>
          <w:p w:rsidR="00BA5D41" w:rsidRDefault="00C25D58">
            <w:pPr>
              <w:spacing w:after="40"/>
            </w:pPr>
            <w:r>
              <w:rPr>
                <w:sz w:val="18"/>
              </w:rPr>
              <w:t>Steve.ai</w:t>
            </w:r>
          </w:p>
        </w:tc>
        <w:tc>
          <w:tcPr>
            <w:tcW w:w="2721" w:type="dxa"/>
          </w:tcPr>
          <w:p w:rsidR="00BA5D41" w:rsidRDefault="00C25D58">
            <w:pPr>
              <w:spacing w:after="40"/>
            </w:pPr>
            <w:r>
              <w:rPr>
                <w:sz w:val="18"/>
              </w:rPr>
              <w:t>Đưa kịch bản/bài viết vào → tự chia storyboard (cảnh, hình, thời lượng) → kéo thả chỉnh sửa → xuất video hoạt hình hoặc người thật</w:t>
            </w:r>
          </w:p>
        </w:tc>
        <w:tc>
          <w:tcPr>
            <w:tcW w:w="1247" w:type="dxa"/>
          </w:tcPr>
          <w:p w:rsidR="00BA5D41" w:rsidRDefault="00C25D58">
            <w:pPr>
              <w:spacing w:after="40"/>
            </w:pPr>
            <w:r>
              <w:rPr>
                <w:sz w:val="18"/>
              </w:rPr>
              <w:t>Không giới hạn rõ; theo mẫu dựng sẵn</w:t>
            </w:r>
          </w:p>
        </w:tc>
        <w:tc>
          <w:tcPr>
            <w:tcW w:w="1474" w:type="dxa"/>
          </w:tcPr>
          <w:p w:rsidR="00BA5D41" w:rsidRDefault="00C25D58">
            <w:pPr>
              <w:spacing w:after="40"/>
            </w:pPr>
            <w:r>
              <w:rPr>
                <w:sz w:val="18"/>
              </w:rPr>
              <w:t xml:space="preserve">Có giới hạn — chỉ nhân vật hoạt hình mẫu có sẵn, không phải AI tự vẽ </w:t>
            </w:r>
            <w:r>
              <w:rPr>
                <w:sz w:val="18"/>
              </w:rPr>
              <w:lastRenderedPageBreak/>
              <w:t>nhất quán</w:t>
            </w:r>
          </w:p>
        </w:tc>
        <w:tc>
          <w:tcPr>
            <w:tcW w:w="1474" w:type="dxa"/>
          </w:tcPr>
          <w:p w:rsidR="00BA5D41" w:rsidRDefault="00C25D58">
            <w:pPr>
              <w:spacing w:after="40"/>
            </w:pPr>
            <w:r>
              <w:rPr>
                <w:sz w:val="18"/>
              </w:rPr>
              <w:lastRenderedPageBreak/>
              <w:t>Tự tạo (hoạt hình mẫu + video có sẵn)</w:t>
            </w:r>
          </w:p>
        </w:tc>
        <w:tc>
          <w:tcPr>
            <w:tcW w:w="1474" w:type="dxa"/>
          </w:tcPr>
          <w:p w:rsidR="00BA5D41" w:rsidRDefault="00C25D58">
            <w:pPr>
              <w:spacing w:after="40"/>
            </w:pPr>
            <w:r>
              <w:rPr>
                <w:sz w:val="18"/>
              </w:rPr>
              <w:t>Miễn phí; trả phí 15-29 đô; gói AI tạo sinh 129 đô/tháng</w:t>
            </w:r>
          </w:p>
        </w:tc>
        <w:tc>
          <w:tcPr>
            <w:tcW w:w="3515" w:type="dxa"/>
          </w:tcPr>
          <w:p w:rsidR="00BA5D41" w:rsidRDefault="00C25D58">
            <w:pPr>
              <w:spacing w:after="40"/>
            </w:pPr>
            <w:r>
              <w:rPr>
                <w:sz w:val="18"/>
              </w:rPr>
              <w:t xml:space="preserve">Free: 50 phút video dạng mẫu/animation có sẵn/tháng, nhưng chỉ ~5 phút là AI-gen thật. Tier "Generative AI" (giá dao động mạnh 40-129 đô tùy nguồn): 400 phút template + chỉ ~15 phút là AI-gen </w:t>
            </w:r>
            <w:r>
              <w:rPr>
                <w:sz w:val="18"/>
              </w:rPr>
              <w:lastRenderedPageBreak/>
              <w:t>thật — tên gói dễ gây hiểu lầm.</w:t>
            </w:r>
          </w:p>
        </w:tc>
        <w:tc>
          <w:tcPr>
            <w:tcW w:w="1304" w:type="dxa"/>
          </w:tcPr>
          <w:p w:rsidR="00BA5D41" w:rsidRDefault="00C25D58">
            <w:pPr>
              <w:spacing w:after="40"/>
            </w:pPr>
            <w:r>
              <w:rPr>
                <w:sz w:val="18"/>
              </w:rPr>
              <w:lastRenderedPageBreak/>
              <w:t>Marketing, giáo viên, video giải thích (explainer)</w:t>
            </w:r>
          </w:p>
        </w:tc>
      </w:tr>
      <w:tr w:rsidR="00BA5D41">
        <w:trPr>
          <w:jc w:val="center"/>
        </w:trPr>
        <w:tc>
          <w:tcPr>
            <w:tcW w:w="1417" w:type="dxa"/>
          </w:tcPr>
          <w:p w:rsidR="00BA5D41" w:rsidRDefault="00C25D58">
            <w:pPr>
              <w:spacing w:after="40"/>
            </w:pPr>
            <w:r>
              <w:rPr>
                <w:sz w:val="18"/>
              </w:rPr>
              <w:t>Vidnoz AI</w:t>
            </w:r>
          </w:p>
        </w:tc>
        <w:tc>
          <w:tcPr>
            <w:tcW w:w="2721" w:type="dxa"/>
          </w:tcPr>
          <w:p w:rsidR="00BA5D41" w:rsidRDefault="00C25D58">
            <w:pPr>
              <w:spacing w:after="40"/>
            </w:pPr>
            <w:r>
              <w:rPr>
                <w:sz w:val="18"/>
              </w:rPr>
              <w:t>Viết kịch bản → chọn người ảo (avatar) trong 800+ mẫu → tạo video người ảo nói chuyện</w:t>
            </w:r>
          </w:p>
        </w:tc>
        <w:tc>
          <w:tcPr>
            <w:tcW w:w="1247" w:type="dxa"/>
          </w:tcPr>
          <w:p w:rsidR="00BA5D41" w:rsidRDefault="00C25D58">
            <w:pPr>
              <w:spacing w:after="40"/>
            </w:pPr>
            <w:r>
              <w:rPr>
                <w:sz w:val="18"/>
              </w:rPr>
              <w:t>5 phút/video (Starter); 20 phút/video (Business)</w:t>
            </w:r>
          </w:p>
        </w:tc>
        <w:tc>
          <w:tcPr>
            <w:tcW w:w="1474" w:type="dxa"/>
          </w:tcPr>
          <w:p w:rsidR="00BA5D41" w:rsidRDefault="00C25D58">
            <w:pPr>
              <w:spacing w:after="40"/>
            </w:pPr>
            <w:r>
              <w:rPr>
                <w:sz w:val="18"/>
              </w:rPr>
              <w:t>Avatar luôn giống nhau (mẫu có sẵn) nhưng không phải nhân vật đa dạng trong 1 câu chuyện</w:t>
            </w:r>
          </w:p>
        </w:tc>
        <w:tc>
          <w:tcPr>
            <w:tcW w:w="1474" w:type="dxa"/>
          </w:tcPr>
          <w:p w:rsidR="00BA5D41" w:rsidRDefault="00C25D58">
            <w:pPr>
              <w:spacing w:after="40"/>
            </w:pPr>
            <w:r>
              <w:rPr>
                <w:sz w:val="18"/>
              </w:rPr>
              <w:t>Tự tạo (avatar)</w:t>
            </w:r>
          </w:p>
        </w:tc>
        <w:tc>
          <w:tcPr>
            <w:tcW w:w="1474" w:type="dxa"/>
          </w:tcPr>
          <w:p w:rsidR="00BA5D41" w:rsidRDefault="00C25D58">
            <w:pPr>
              <w:spacing w:after="40"/>
            </w:pPr>
            <w:r>
              <w:rPr>
                <w:sz w:val="18"/>
              </w:rPr>
              <w:t>Miễn phí (3 phút/ngày); Starter 20-27 đô; Business 56-75 đô/tháng</w:t>
            </w:r>
          </w:p>
        </w:tc>
        <w:tc>
          <w:tcPr>
            <w:tcW w:w="3515" w:type="dxa"/>
          </w:tcPr>
          <w:p w:rsidR="00BA5D41" w:rsidRDefault="00C25D58">
            <w:pPr>
              <w:spacing w:after="40"/>
            </w:pPr>
            <w:r>
              <w:rPr>
                <w:sz w:val="18"/>
              </w:rPr>
              <w:t xml:space="preserve">Starter 20-27 đô: 450 credit/tháng (0.5 credit/giây) ≈ </w:t>
            </w:r>
            <w:r w:rsidRPr="00C25D58">
              <w:rPr>
                <w:b/>
                <w:sz w:val="18"/>
              </w:rPr>
              <w:t xml:space="preserve">15 phút/tháng tổng, tối đa 5 phút/video </w:t>
            </w:r>
            <w:r>
              <w:rPr>
                <w:sz w:val="18"/>
              </w:rPr>
              <w:t>(~3 video dài nhất). Business 56-75 đô: ~30 phút/tháng, tối đa 20 phút/video.</w:t>
            </w:r>
          </w:p>
        </w:tc>
        <w:tc>
          <w:tcPr>
            <w:tcW w:w="1304" w:type="dxa"/>
          </w:tcPr>
          <w:p w:rsidR="00BA5D41" w:rsidRDefault="00C25D58">
            <w:pPr>
              <w:spacing w:after="40"/>
            </w:pPr>
            <w:r>
              <w:rPr>
                <w:sz w:val="18"/>
              </w:rPr>
              <w:t>Doanh nghiệp nhỏ làm marketing, đào tạo nhân sự</w:t>
            </w:r>
          </w:p>
        </w:tc>
      </w:tr>
      <w:tr w:rsidR="00BA5D41">
        <w:trPr>
          <w:jc w:val="center"/>
        </w:trPr>
        <w:tc>
          <w:tcPr>
            <w:tcW w:w="1417" w:type="dxa"/>
          </w:tcPr>
          <w:p w:rsidR="00BA5D41" w:rsidRDefault="00C25D58">
            <w:pPr>
              <w:spacing w:after="40"/>
            </w:pPr>
            <w:r>
              <w:rPr>
                <w:sz w:val="18"/>
              </w:rPr>
              <w:t>DeepBrain AI Studios</w:t>
            </w:r>
          </w:p>
        </w:tc>
        <w:tc>
          <w:tcPr>
            <w:tcW w:w="2721" w:type="dxa"/>
          </w:tcPr>
          <w:p w:rsidR="00BA5D41" w:rsidRDefault="00C25D58">
            <w:pPr>
              <w:spacing w:after="40"/>
            </w:pPr>
            <w:r>
              <w:rPr>
                <w:sz w:val="18"/>
              </w:rPr>
              <w:t xml:space="preserve">Viết kịch bản/PPT vào → chọn người ảo giống thật, tạo video </w:t>
            </w:r>
            <w:proofErr w:type="gramStart"/>
            <w:r>
              <w:rPr>
                <w:sz w:val="18"/>
              </w:rPr>
              <w:t>80+ ngôn</w:t>
            </w:r>
            <w:proofErr w:type="gramEnd"/>
            <w:r>
              <w:rPr>
                <w:sz w:val="18"/>
              </w:rPr>
              <w:t xml:space="preserve"> ngữ, </w:t>
            </w:r>
            <w:r w:rsidRPr="00C25D58">
              <w:rPr>
                <w:b/>
                <w:sz w:val="18"/>
              </w:rPr>
              <w:t>khớp môi rất tốt (93.7%)</w:t>
            </w:r>
          </w:p>
        </w:tc>
        <w:tc>
          <w:tcPr>
            <w:tcW w:w="1247" w:type="dxa"/>
          </w:tcPr>
          <w:p w:rsidR="00BA5D41" w:rsidRDefault="00C25D58">
            <w:pPr>
              <w:spacing w:after="40"/>
            </w:pPr>
            <w:r>
              <w:rPr>
                <w:sz w:val="18"/>
              </w:rPr>
              <w:t>Starter 10 phút/tháng tổng; Pro 90 phút/tháng tổng</w:t>
            </w:r>
          </w:p>
        </w:tc>
        <w:tc>
          <w:tcPr>
            <w:tcW w:w="1474" w:type="dxa"/>
          </w:tcPr>
          <w:p w:rsidR="00BA5D41" w:rsidRDefault="00C25D58">
            <w:pPr>
              <w:spacing w:after="40"/>
            </w:pPr>
            <w:r>
              <w:rPr>
                <w:sz w:val="18"/>
              </w:rPr>
              <w:t>Chỉ avatar cố định, không phải nhiều nhân vật trong 1 câu chuyện</w:t>
            </w:r>
          </w:p>
        </w:tc>
        <w:tc>
          <w:tcPr>
            <w:tcW w:w="1474" w:type="dxa"/>
          </w:tcPr>
          <w:p w:rsidR="00BA5D41" w:rsidRDefault="00C25D58">
            <w:pPr>
              <w:spacing w:after="40"/>
            </w:pPr>
            <w:r>
              <w:rPr>
                <w:sz w:val="18"/>
              </w:rPr>
              <w:t>Tự tạo (avatar riêng của họ)</w:t>
            </w:r>
          </w:p>
        </w:tc>
        <w:tc>
          <w:tcPr>
            <w:tcW w:w="1474" w:type="dxa"/>
          </w:tcPr>
          <w:p w:rsidR="00BA5D41" w:rsidRDefault="00C25D58">
            <w:pPr>
              <w:spacing w:after="40"/>
            </w:pPr>
            <w:r>
              <w:rPr>
                <w:sz w:val="18"/>
              </w:rPr>
              <w:t>Starter 30 đô; Pro 225 đô/tháng; Doanh nghiệp: liên hệ riêng</w:t>
            </w:r>
          </w:p>
        </w:tc>
        <w:tc>
          <w:tcPr>
            <w:tcW w:w="3515" w:type="dxa"/>
          </w:tcPr>
          <w:p w:rsidR="00BA5D41" w:rsidRDefault="00C25D58">
            <w:pPr>
              <w:spacing w:after="40"/>
            </w:pPr>
            <w:r>
              <w:rPr>
                <w:sz w:val="18"/>
              </w:rPr>
              <w:t xml:space="preserve">Starter 30 đô: đúng 10 phút/tháng. Pro 225 đô: </w:t>
            </w:r>
            <w:r w:rsidRPr="00C25D58">
              <w:rPr>
                <w:b/>
                <w:color w:val="0000FF"/>
                <w:sz w:val="18"/>
                <w:highlight w:val="yellow"/>
              </w:rPr>
              <w:t>đúng 90 phút/tháng</w:t>
            </w:r>
            <w:r w:rsidRPr="00C25D58">
              <w:rPr>
                <w:color w:val="0000FF"/>
                <w:sz w:val="18"/>
              </w:rPr>
              <w:t>. (</w:t>
            </w:r>
            <w:proofErr w:type="gramStart"/>
            <w:r w:rsidRPr="00C25D58">
              <w:rPr>
                <w:color w:val="0000FF"/>
                <w:sz w:val="18"/>
              </w:rPr>
              <w:t>2</w:t>
            </w:r>
            <w:r>
              <w:rPr>
                <w:sz w:val="18"/>
              </w:rPr>
              <w:t xml:space="preserve"> số</w:t>
            </w:r>
            <w:proofErr w:type="gramEnd"/>
            <w:r>
              <w:rPr>
                <w:sz w:val="18"/>
              </w:rPr>
              <w:t xml:space="preserve"> này xác nhận chính xác từ trang giá chính thức).</w:t>
            </w:r>
          </w:p>
        </w:tc>
        <w:tc>
          <w:tcPr>
            <w:tcW w:w="1304" w:type="dxa"/>
          </w:tcPr>
          <w:p w:rsidR="00BA5D41" w:rsidRDefault="00C25D58">
            <w:pPr>
              <w:spacing w:after="40"/>
            </w:pPr>
            <w:r>
              <w:rPr>
                <w:sz w:val="18"/>
              </w:rPr>
              <w:t>Đào tạo doanh nghiệp, học trực tuyến, giới thiệu sản phẩm</w:t>
            </w:r>
          </w:p>
        </w:tc>
      </w:tr>
      <w:tr w:rsidR="00BA5D41">
        <w:trPr>
          <w:jc w:val="center"/>
        </w:trPr>
        <w:tc>
          <w:tcPr>
            <w:tcW w:w="1417" w:type="dxa"/>
          </w:tcPr>
          <w:p w:rsidR="00BA5D41" w:rsidRDefault="00C25D58">
            <w:pPr>
              <w:spacing w:after="40"/>
            </w:pPr>
            <w:r>
              <w:rPr>
                <w:sz w:val="18"/>
              </w:rPr>
              <w:t>Renderforest</w:t>
            </w:r>
          </w:p>
        </w:tc>
        <w:tc>
          <w:tcPr>
            <w:tcW w:w="2721" w:type="dxa"/>
          </w:tcPr>
          <w:p w:rsidR="00BA5D41" w:rsidRDefault="00C25D58">
            <w:pPr>
              <w:spacing w:after="40"/>
            </w:pPr>
            <w:r>
              <w:rPr>
                <w:sz w:val="18"/>
              </w:rPr>
              <w:t>Mô tả sản phẩm/yêu cầu vào → AI viết kịch bản → chọn mẫu dựng sẵn → tự ghép giọng đọc</w:t>
            </w:r>
          </w:p>
        </w:tc>
        <w:tc>
          <w:tcPr>
            <w:tcW w:w="1247" w:type="dxa"/>
          </w:tcPr>
          <w:p w:rsidR="00BA5D41" w:rsidRDefault="00C25D58">
            <w:pPr>
              <w:spacing w:after="40"/>
            </w:pPr>
            <w:r>
              <w:rPr>
                <w:sz w:val="18"/>
              </w:rPr>
              <w:t>Không giới hạn rõ; theo mẫu</w:t>
            </w:r>
          </w:p>
        </w:tc>
        <w:tc>
          <w:tcPr>
            <w:tcW w:w="1474" w:type="dxa"/>
          </w:tcPr>
          <w:p w:rsidR="00BA5D41" w:rsidRDefault="00C25D58">
            <w:pPr>
              <w:spacing w:after="40"/>
            </w:pPr>
            <w:r>
              <w:rPr>
                <w:sz w:val="18"/>
              </w:rPr>
              <w:t>KHÔNG (chỉ dùng mẫu/video có sẵn)</w:t>
            </w:r>
          </w:p>
        </w:tc>
        <w:tc>
          <w:tcPr>
            <w:tcW w:w="1474" w:type="dxa"/>
          </w:tcPr>
          <w:p w:rsidR="00BA5D41" w:rsidRDefault="00C25D58">
            <w:pPr>
              <w:spacing w:after="40"/>
            </w:pPr>
            <w:r>
              <w:rPr>
                <w:sz w:val="18"/>
              </w:rPr>
              <w:t>Tự tạo bằng mẫu dựng sẵn</w:t>
            </w:r>
          </w:p>
        </w:tc>
        <w:tc>
          <w:tcPr>
            <w:tcW w:w="1474" w:type="dxa"/>
          </w:tcPr>
          <w:p w:rsidR="00BA5D41" w:rsidRDefault="00C25D58">
            <w:pPr>
              <w:spacing w:after="40"/>
            </w:pPr>
            <w:r>
              <w:rPr>
                <w:sz w:val="18"/>
              </w:rPr>
              <w:t>Miễn phí (360p, có logo); Lite 10-15 đô; Pro 39 đô; Business 69 đô/tháng</w:t>
            </w:r>
          </w:p>
        </w:tc>
        <w:tc>
          <w:tcPr>
            <w:tcW w:w="3515" w:type="dxa"/>
          </w:tcPr>
          <w:p w:rsidR="00BA5D41" w:rsidRDefault="00C25D58">
            <w:pPr>
              <w:spacing w:after="40"/>
            </w:pPr>
            <w:r>
              <w:rPr>
                <w:sz w:val="18"/>
              </w:rPr>
              <w:t xml:space="preserve">Lite ~14 đô: chỉ 5 lượt xuất video/tháng (720p), không giới hạn phút/video. Pro/Business: </w:t>
            </w:r>
            <w:r w:rsidRPr="00C25D58">
              <w:rPr>
                <w:b/>
                <w:color w:val="3333FF"/>
                <w:sz w:val="18"/>
                <w:highlight w:val="yellow"/>
              </w:rPr>
              <w:t>về lý thuyết không giới hạn lượt xuất,</w:t>
            </w:r>
            <w:r>
              <w:rPr>
                <w:sz w:val="18"/>
              </w:rPr>
              <w:t xml:space="preserve"> NHƯNG hết ngân sách AI-credit (1.600-3.000/tháng) thì tự động HẠ xuống AI chất lượng thấp hơn, không dừng hẳn.</w:t>
            </w:r>
          </w:p>
        </w:tc>
        <w:tc>
          <w:tcPr>
            <w:tcW w:w="1304" w:type="dxa"/>
          </w:tcPr>
          <w:p w:rsidR="00BA5D41" w:rsidRDefault="00C25D58">
            <w:pPr>
              <w:spacing w:after="40"/>
            </w:pPr>
            <w:r>
              <w:rPr>
                <w:sz w:val="18"/>
              </w:rPr>
              <w:t>Doanh nghiệp nhỏ, video giới thiệu thương hiệu</w:t>
            </w:r>
          </w:p>
        </w:tc>
      </w:tr>
      <w:tr w:rsidR="00BA5D41">
        <w:trPr>
          <w:jc w:val="center"/>
        </w:trPr>
        <w:tc>
          <w:tcPr>
            <w:tcW w:w="1417" w:type="dxa"/>
          </w:tcPr>
          <w:p w:rsidR="00BA5D41" w:rsidRDefault="00C25D58">
            <w:pPr>
              <w:spacing w:after="40"/>
            </w:pPr>
            <w:r>
              <w:rPr>
                <w:sz w:val="18"/>
              </w:rPr>
              <w:t>Lumen5</w:t>
            </w:r>
          </w:p>
        </w:tc>
        <w:tc>
          <w:tcPr>
            <w:tcW w:w="2721" w:type="dxa"/>
          </w:tcPr>
          <w:p w:rsidR="00BA5D41" w:rsidRDefault="00C25D58">
            <w:pPr>
              <w:spacing w:after="40"/>
            </w:pPr>
            <w:r>
              <w:rPr>
                <w:sz w:val="18"/>
              </w:rPr>
              <w:t>Dán bài viết/blog vào → AI tự chọn cảnh có sẵn khớp nội dung → thêm giọng đọc → ghép theo mẫu thương hiệu</w:t>
            </w:r>
          </w:p>
        </w:tc>
        <w:tc>
          <w:tcPr>
            <w:tcW w:w="1247" w:type="dxa"/>
          </w:tcPr>
          <w:p w:rsidR="00BA5D41" w:rsidRDefault="00C25D58">
            <w:pPr>
              <w:spacing w:after="40"/>
            </w:pPr>
            <w:r>
              <w:rPr>
                <w:sz w:val="18"/>
              </w:rPr>
              <w:t>Tất cả gói giới hạn 10 phút/video</w:t>
            </w:r>
          </w:p>
        </w:tc>
        <w:tc>
          <w:tcPr>
            <w:tcW w:w="1474" w:type="dxa"/>
          </w:tcPr>
          <w:p w:rsidR="00BA5D41" w:rsidRDefault="00C25D58">
            <w:pPr>
              <w:spacing w:after="40"/>
            </w:pPr>
            <w:r>
              <w:rPr>
                <w:sz w:val="18"/>
              </w:rPr>
              <w:t>KHÔNG (ghép video có sẵn)</w:t>
            </w:r>
          </w:p>
        </w:tc>
        <w:tc>
          <w:tcPr>
            <w:tcW w:w="1474" w:type="dxa"/>
          </w:tcPr>
          <w:p w:rsidR="00BA5D41" w:rsidRDefault="00C25D58">
            <w:pPr>
              <w:spacing w:after="40"/>
            </w:pPr>
            <w:r>
              <w:rPr>
                <w:sz w:val="18"/>
              </w:rPr>
              <w:t>Tự tạo bằng thư viện có sẵn</w:t>
            </w:r>
          </w:p>
        </w:tc>
        <w:tc>
          <w:tcPr>
            <w:tcW w:w="1474" w:type="dxa"/>
          </w:tcPr>
          <w:p w:rsidR="00BA5D41" w:rsidRDefault="00C25D58">
            <w:pPr>
              <w:spacing w:after="40"/>
            </w:pPr>
            <w:r>
              <w:rPr>
                <w:sz w:val="18"/>
              </w:rPr>
              <w:t>Miễn phí (5 video, có logo); Basic 19-29 đô; Starter 59 đô; Pro 79 đô; Team 179 đô/tháng</w:t>
            </w:r>
          </w:p>
        </w:tc>
        <w:tc>
          <w:tcPr>
            <w:tcW w:w="3515" w:type="dxa"/>
          </w:tcPr>
          <w:p w:rsidR="00BA5D41" w:rsidRDefault="00C25D58">
            <w:pPr>
              <w:spacing w:after="40"/>
            </w:pPr>
            <w:r>
              <w:rPr>
                <w:sz w:val="18"/>
              </w:rPr>
              <w:t>Free: 5 video/tháng × tối đa 2 phút/video (KHÔNG PHẢI 10 phút) = tối đa 10 phút tổng/tháng. Gói trả phí: không công bố giới hạn cứng, nhưng có ngưỡng cảnh báo lạm dụng ở 500-1.500 video/tháng.</w:t>
            </w:r>
          </w:p>
        </w:tc>
        <w:tc>
          <w:tcPr>
            <w:tcW w:w="1304" w:type="dxa"/>
          </w:tcPr>
          <w:p w:rsidR="00BA5D41" w:rsidRDefault="00C25D58">
            <w:pPr>
              <w:spacing w:after="40"/>
            </w:pPr>
            <w:r>
              <w:rPr>
                <w:sz w:val="18"/>
              </w:rPr>
              <w:t>Marketing mạng xã hội, biến bài viết thành video</w:t>
            </w:r>
          </w:p>
        </w:tc>
      </w:tr>
      <w:tr w:rsidR="00BA5D41">
        <w:trPr>
          <w:jc w:val="center"/>
        </w:trPr>
        <w:tc>
          <w:tcPr>
            <w:tcW w:w="1417" w:type="dxa"/>
          </w:tcPr>
          <w:p w:rsidR="00BA5D41" w:rsidRDefault="00C25D58">
            <w:pPr>
              <w:spacing w:after="40"/>
            </w:pPr>
            <w:r>
              <w:rPr>
                <w:sz w:val="18"/>
              </w:rPr>
              <w:t>Kapwing AI</w:t>
            </w:r>
          </w:p>
        </w:tc>
        <w:tc>
          <w:tcPr>
            <w:tcW w:w="2721" w:type="dxa"/>
          </w:tcPr>
          <w:p w:rsidR="00BA5D41" w:rsidRDefault="00C25D58">
            <w:pPr>
              <w:spacing w:after="40"/>
            </w:pPr>
            <w:r>
              <w:rPr>
                <w:sz w:val="18"/>
              </w:rPr>
              <w:t>Gõ yêu cầu → tự dựng video ngắn (60-90s) bằng video có sẵn + phụ đề + nhạc; có công cụ cắt video dài thành đoạn ngắn</w:t>
            </w:r>
          </w:p>
        </w:tc>
        <w:tc>
          <w:tcPr>
            <w:tcW w:w="1247" w:type="dxa"/>
          </w:tcPr>
          <w:p w:rsidR="00BA5D41" w:rsidRDefault="00C25D58">
            <w:pPr>
              <w:spacing w:after="40"/>
            </w:pPr>
            <w:r>
              <w:rPr>
                <w:sz w:val="18"/>
              </w:rPr>
              <w:t>Miễn phí giới hạn xuất 4 phút; Pro không giới hạn (nhưng thiên về video ngắn)</w:t>
            </w:r>
          </w:p>
        </w:tc>
        <w:tc>
          <w:tcPr>
            <w:tcW w:w="1474" w:type="dxa"/>
          </w:tcPr>
          <w:p w:rsidR="00BA5D41" w:rsidRDefault="00C25D58">
            <w:pPr>
              <w:spacing w:after="40"/>
            </w:pPr>
            <w:r>
              <w:rPr>
                <w:sz w:val="18"/>
              </w:rPr>
              <w:t>KHÔNG</w:t>
            </w:r>
          </w:p>
        </w:tc>
        <w:tc>
          <w:tcPr>
            <w:tcW w:w="1474" w:type="dxa"/>
          </w:tcPr>
          <w:p w:rsidR="00BA5D41" w:rsidRDefault="00C25D58">
            <w:pPr>
              <w:spacing w:after="40"/>
            </w:pPr>
            <w:r>
              <w:rPr>
                <w:sz w:val="18"/>
              </w:rPr>
              <w:t>Tự tạo (video có sẵn) + bộ công cụ chỉnh sửa</w:t>
            </w:r>
          </w:p>
        </w:tc>
        <w:tc>
          <w:tcPr>
            <w:tcW w:w="1474" w:type="dxa"/>
          </w:tcPr>
          <w:p w:rsidR="00BA5D41" w:rsidRDefault="00C25D58">
            <w:pPr>
              <w:spacing w:after="40"/>
            </w:pPr>
            <w:r>
              <w:rPr>
                <w:sz w:val="18"/>
              </w:rPr>
              <w:t>Miễn phí; Pro 16-24 đô; Business 50-64 đô/tháng</w:t>
            </w:r>
          </w:p>
        </w:tc>
        <w:tc>
          <w:tcPr>
            <w:tcW w:w="3515" w:type="dxa"/>
          </w:tcPr>
          <w:p w:rsidR="00BA5D41" w:rsidRDefault="00C25D58">
            <w:pPr>
              <w:spacing w:after="40"/>
            </w:pPr>
            <w:r>
              <w:rPr>
                <w:sz w:val="18"/>
              </w:rPr>
              <w:t>Pro 16-24 đô: 1.000 credit/tháng nhưng KHÔNG công bố giá mỗi giây video AI cố định → ước tính thô ~2-7 phút video AI thật/tháng (không chính thức). Riêng phụ đề tự động: rõ ràng 1.000 phút/tháng.</w:t>
            </w:r>
          </w:p>
        </w:tc>
        <w:tc>
          <w:tcPr>
            <w:tcW w:w="1304" w:type="dxa"/>
          </w:tcPr>
          <w:p w:rsidR="00BA5D41" w:rsidRDefault="00C25D58">
            <w:pPr>
              <w:spacing w:after="40"/>
            </w:pPr>
            <w:r>
              <w:rPr>
                <w:sz w:val="18"/>
              </w:rPr>
              <w:t>Đội nội dung mạng xã hội, cắt video dài thành ngắn</w:t>
            </w:r>
          </w:p>
        </w:tc>
      </w:tr>
      <w:tr w:rsidR="00BA5D41">
        <w:trPr>
          <w:jc w:val="center"/>
        </w:trPr>
        <w:tc>
          <w:tcPr>
            <w:tcW w:w="1417" w:type="dxa"/>
          </w:tcPr>
          <w:p w:rsidR="00BA5D41" w:rsidRDefault="00C25D58">
            <w:pPr>
              <w:spacing w:after="40"/>
            </w:pPr>
            <w:r>
              <w:rPr>
                <w:sz w:val="18"/>
              </w:rPr>
              <w:t>Vadoo AI</w:t>
            </w:r>
          </w:p>
        </w:tc>
        <w:tc>
          <w:tcPr>
            <w:tcW w:w="2721" w:type="dxa"/>
          </w:tcPr>
          <w:p w:rsidR="00BA5D41" w:rsidRDefault="00C25D58">
            <w:pPr>
              <w:spacing w:after="40"/>
            </w:pPr>
            <w:r>
              <w:rPr>
                <w:sz w:val="18"/>
              </w:rPr>
              <w:t>Mô tả/ý tưởng → tự viết kịch bản + tạo ảnh + tạo video, gom 26+ AI làm video và 13+ AI tạo ảnh dưới 1 hệ thống điểm</w:t>
            </w:r>
          </w:p>
        </w:tc>
        <w:tc>
          <w:tcPr>
            <w:tcW w:w="1247" w:type="dxa"/>
          </w:tcPr>
          <w:p w:rsidR="00BA5D41" w:rsidRDefault="00C25D58">
            <w:pPr>
              <w:spacing w:after="40"/>
            </w:pPr>
            <w:r>
              <w:rPr>
                <w:sz w:val="18"/>
              </w:rPr>
              <w:t>Thiên về video ngắn ("chỉ vài giây"); KHÔNG có quy trình video dài 20-40 cảnh bài bản</w:t>
            </w:r>
          </w:p>
        </w:tc>
        <w:tc>
          <w:tcPr>
            <w:tcW w:w="1474" w:type="dxa"/>
          </w:tcPr>
          <w:p w:rsidR="00BA5D41" w:rsidRDefault="00C25D58">
            <w:pPr>
              <w:spacing w:after="40"/>
            </w:pPr>
            <w:r>
              <w:rPr>
                <w:sz w:val="18"/>
              </w:rPr>
              <w:t>KHÔNG có hệ thống riêng; tùy AI được gọi bên trong</w:t>
            </w:r>
          </w:p>
        </w:tc>
        <w:tc>
          <w:tcPr>
            <w:tcW w:w="1474" w:type="dxa"/>
          </w:tcPr>
          <w:p w:rsidR="00BA5D41" w:rsidRDefault="00C25D58">
            <w:pPr>
              <w:spacing w:after="40"/>
            </w:pPr>
            <w:r>
              <w:rPr>
                <w:sz w:val="18"/>
              </w:rPr>
              <w:t>Tự tạo (gom nhiều AI khác)</w:t>
            </w:r>
          </w:p>
        </w:tc>
        <w:tc>
          <w:tcPr>
            <w:tcW w:w="1474" w:type="dxa"/>
          </w:tcPr>
          <w:p w:rsidR="00BA5D41" w:rsidRDefault="00C25D58">
            <w:pPr>
              <w:spacing w:after="40"/>
            </w:pPr>
            <w:r>
              <w:rPr>
                <w:sz w:val="18"/>
              </w:rPr>
              <w:t>Miễn phí (10 video); Starter 15 đô; Pro 31 đô; Advance 79 đô/tháng</w:t>
            </w:r>
          </w:p>
        </w:tc>
        <w:tc>
          <w:tcPr>
            <w:tcW w:w="3515" w:type="dxa"/>
          </w:tcPr>
          <w:p w:rsidR="00BA5D41" w:rsidRDefault="00C25D58">
            <w:pPr>
              <w:spacing w:after="40"/>
            </w:pPr>
            <w:r>
              <w:rPr>
                <w:sz w:val="18"/>
              </w:rPr>
              <w:t>Starter (giá thật 19 đô, cao hơn giả định): 1.500 credit/tháng nhưng KHÔNG công bố bảng giá theo từng AI model trong 26+ model → KHÔNG THỂ tính số phút chính xác.</w:t>
            </w:r>
          </w:p>
        </w:tc>
        <w:tc>
          <w:tcPr>
            <w:tcW w:w="1304" w:type="dxa"/>
          </w:tcPr>
          <w:p w:rsidR="00BA5D41" w:rsidRDefault="00C25D58">
            <w:pPr>
              <w:spacing w:after="40"/>
            </w:pPr>
            <w:r>
              <w:rPr>
                <w:sz w:val="18"/>
              </w:rPr>
              <w:t>Kênh video "giấu mặt", video ngắn mạng xã hội</w:t>
            </w:r>
          </w:p>
        </w:tc>
      </w:tr>
      <w:tr w:rsidR="00BA5D41">
        <w:trPr>
          <w:jc w:val="center"/>
        </w:trPr>
        <w:tc>
          <w:tcPr>
            <w:tcW w:w="1417" w:type="dxa"/>
          </w:tcPr>
          <w:p w:rsidR="00BA5D41" w:rsidRDefault="00C25D58">
            <w:pPr>
              <w:spacing w:after="40"/>
            </w:pPr>
            <w:r>
              <w:rPr>
                <w:sz w:val="18"/>
              </w:rPr>
              <w:t>Autoshorts.ai</w:t>
            </w:r>
          </w:p>
        </w:tc>
        <w:tc>
          <w:tcPr>
            <w:tcW w:w="2721" w:type="dxa"/>
          </w:tcPr>
          <w:p w:rsidR="00BA5D41" w:rsidRDefault="00C25D58">
            <w:pPr>
              <w:spacing w:after="40"/>
            </w:pPr>
            <w:r>
              <w:rPr>
                <w:sz w:val="18"/>
              </w:rPr>
              <w:t>Mô tả/link bài viết → tự viết kịch bản → đọc giọng AI → ghép video có sẵn → tự đăng theo lịch</w:t>
            </w:r>
          </w:p>
        </w:tc>
        <w:tc>
          <w:tcPr>
            <w:tcW w:w="1247" w:type="dxa"/>
          </w:tcPr>
          <w:p w:rsidR="00BA5D41" w:rsidRDefault="00C25D58">
            <w:pPr>
              <w:spacing w:after="40"/>
            </w:pPr>
            <w:r>
              <w:rPr>
                <w:sz w:val="18"/>
              </w:rPr>
              <w:t>Chỉ video ngắn (TikTok/Shorts/Reels), KHÔNG làm video dài</w:t>
            </w:r>
          </w:p>
        </w:tc>
        <w:tc>
          <w:tcPr>
            <w:tcW w:w="1474" w:type="dxa"/>
          </w:tcPr>
          <w:p w:rsidR="00BA5D41" w:rsidRDefault="00C25D58">
            <w:pPr>
              <w:spacing w:after="40"/>
            </w:pPr>
            <w:r>
              <w:rPr>
                <w:sz w:val="18"/>
              </w:rPr>
              <w:t>KHÔNG</w:t>
            </w:r>
          </w:p>
        </w:tc>
        <w:tc>
          <w:tcPr>
            <w:tcW w:w="1474" w:type="dxa"/>
          </w:tcPr>
          <w:p w:rsidR="00BA5D41" w:rsidRDefault="00C25D58">
            <w:pPr>
              <w:spacing w:after="40"/>
            </w:pPr>
            <w:r>
              <w:rPr>
                <w:sz w:val="18"/>
              </w:rPr>
              <w:t>Tự tạo (video có sẵn + giọng đọc)</w:t>
            </w:r>
          </w:p>
        </w:tc>
        <w:tc>
          <w:tcPr>
            <w:tcW w:w="1474" w:type="dxa"/>
          </w:tcPr>
          <w:p w:rsidR="00BA5D41" w:rsidRDefault="00C25D58">
            <w:pPr>
              <w:spacing w:after="40"/>
            </w:pPr>
            <w:r>
              <w:rPr>
                <w:sz w:val="18"/>
              </w:rPr>
              <w:t>Miễn phí (1 video); Starter 19 đô; Daily 39 đô; Hardcore 69 đô/tháng</w:t>
            </w:r>
          </w:p>
        </w:tc>
        <w:tc>
          <w:tcPr>
            <w:tcW w:w="3515" w:type="dxa"/>
          </w:tcPr>
          <w:p w:rsidR="00BA5D41" w:rsidRDefault="00C25D58">
            <w:pPr>
              <w:spacing w:after="40"/>
            </w:pPr>
            <w:r>
              <w:rPr>
                <w:sz w:val="18"/>
              </w:rPr>
              <w:t>Starter 19 đô: ~12 video/tháng (3 bài/tuần) ≈ 6-12 phút. Daily 39 đô: ~30 video/tháng ≈ 15-30 phút. Hardcore 69 đô: ~60 video/tháng ≈ 30-60 phút.</w:t>
            </w:r>
          </w:p>
        </w:tc>
        <w:tc>
          <w:tcPr>
            <w:tcW w:w="1304" w:type="dxa"/>
          </w:tcPr>
          <w:p w:rsidR="00BA5D41" w:rsidRDefault="00C25D58">
            <w:pPr>
              <w:spacing w:after="40"/>
            </w:pPr>
            <w:r>
              <w:rPr>
                <w:sz w:val="18"/>
              </w:rPr>
              <w:t>Kênh Youtube Shorts/TikTok "giấu mặt"</w:t>
            </w:r>
          </w:p>
        </w:tc>
      </w:tr>
      <w:tr w:rsidR="00BA5D41">
        <w:trPr>
          <w:jc w:val="center"/>
        </w:trPr>
        <w:tc>
          <w:tcPr>
            <w:tcW w:w="1417" w:type="dxa"/>
          </w:tcPr>
          <w:p w:rsidR="00BA5D41" w:rsidRDefault="00C25D58">
            <w:pPr>
              <w:spacing w:after="40"/>
            </w:pPr>
            <w:r>
              <w:rPr>
                <w:sz w:val="18"/>
              </w:rPr>
              <w:t>Simplified AI</w:t>
            </w:r>
          </w:p>
        </w:tc>
        <w:tc>
          <w:tcPr>
            <w:tcW w:w="2721" w:type="dxa"/>
          </w:tcPr>
          <w:p w:rsidR="00BA5D41" w:rsidRDefault="00C25D58">
            <w:pPr>
              <w:spacing w:after="40"/>
            </w:pPr>
            <w:r>
              <w:rPr>
                <w:sz w:val="18"/>
              </w:rPr>
              <w:t xml:space="preserve">Công cụ tổng hợp: tạo video từ chữ, cắt video dài, tạo ảnh, lên lịch đăng — tất cả trong 1 nơi </w:t>
            </w:r>
            <w:r>
              <w:rPr>
                <w:sz w:val="18"/>
              </w:rPr>
              <w:lastRenderedPageBreak/>
              <w:t>làm việc</w:t>
            </w:r>
          </w:p>
        </w:tc>
        <w:tc>
          <w:tcPr>
            <w:tcW w:w="1247" w:type="dxa"/>
          </w:tcPr>
          <w:p w:rsidR="00BA5D41" w:rsidRDefault="00C25D58">
            <w:pPr>
              <w:spacing w:after="40"/>
            </w:pPr>
            <w:r>
              <w:rPr>
                <w:sz w:val="18"/>
              </w:rPr>
              <w:lastRenderedPageBreak/>
              <w:t xml:space="preserve">Không thiết kế cho video dài kể chuyện; thiên về cắt/ghép nội </w:t>
            </w:r>
            <w:r>
              <w:rPr>
                <w:sz w:val="18"/>
              </w:rPr>
              <w:lastRenderedPageBreak/>
              <w:t>dung có sẵn</w:t>
            </w:r>
          </w:p>
        </w:tc>
        <w:tc>
          <w:tcPr>
            <w:tcW w:w="1474" w:type="dxa"/>
          </w:tcPr>
          <w:p w:rsidR="00BA5D41" w:rsidRDefault="00C25D58">
            <w:pPr>
              <w:spacing w:after="40"/>
            </w:pPr>
            <w:r>
              <w:rPr>
                <w:sz w:val="18"/>
              </w:rPr>
              <w:lastRenderedPageBreak/>
              <w:t>KHÔNG có hệ thống riêng</w:t>
            </w:r>
          </w:p>
        </w:tc>
        <w:tc>
          <w:tcPr>
            <w:tcW w:w="1474" w:type="dxa"/>
          </w:tcPr>
          <w:p w:rsidR="00BA5D41" w:rsidRDefault="00C25D58">
            <w:pPr>
              <w:spacing w:after="40"/>
            </w:pPr>
            <w:r>
              <w:rPr>
                <w:sz w:val="18"/>
              </w:rPr>
              <w:t xml:space="preserve">Tự tạo (module riêng) + bộ công </w:t>
            </w:r>
            <w:r>
              <w:rPr>
                <w:sz w:val="18"/>
              </w:rPr>
              <w:lastRenderedPageBreak/>
              <w:t>cụ mạng xã hội</w:t>
            </w:r>
          </w:p>
        </w:tc>
        <w:tc>
          <w:tcPr>
            <w:tcW w:w="1474" w:type="dxa"/>
          </w:tcPr>
          <w:p w:rsidR="00BA5D41" w:rsidRDefault="00C25D58">
            <w:pPr>
              <w:spacing w:after="40"/>
            </w:pPr>
            <w:r>
              <w:rPr>
                <w:sz w:val="18"/>
              </w:rPr>
              <w:lastRenderedPageBreak/>
              <w:t xml:space="preserve">Miễn phí; Pro 29 đô; Business 79 đô; Growth </w:t>
            </w:r>
            <w:r>
              <w:rPr>
                <w:sz w:val="18"/>
              </w:rPr>
              <w:lastRenderedPageBreak/>
              <w:t>199 đô/tháng; Doanh nghiệp: liên hệ riêng</w:t>
            </w:r>
          </w:p>
        </w:tc>
        <w:tc>
          <w:tcPr>
            <w:tcW w:w="3515" w:type="dxa"/>
          </w:tcPr>
          <w:p w:rsidR="00BA5D41" w:rsidRDefault="00C25D58">
            <w:pPr>
              <w:spacing w:after="40"/>
            </w:pPr>
            <w:r>
              <w:rPr>
                <w:sz w:val="18"/>
              </w:rPr>
              <w:lastRenderedPageBreak/>
              <w:t xml:space="preserve">Pro ~29 đô: 10.000 credit dùng CHUNG cho cả thiết kế/mạng xã hội/video (~25 credit/giây video) → tối đa lý thuyết 6.7 </w:t>
            </w:r>
            <w:r>
              <w:rPr>
                <w:sz w:val="18"/>
              </w:rPr>
              <w:lastRenderedPageBreak/>
              <w:t>phút/tháng NẾU dồn hết cho video (thực tế thấp hơn vì phải chia sẻ credit cho việc khác).</w:t>
            </w:r>
          </w:p>
        </w:tc>
        <w:tc>
          <w:tcPr>
            <w:tcW w:w="1304" w:type="dxa"/>
          </w:tcPr>
          <w:p w:rsidR="00BA5D41" w:rsidRDefault="00C25D58">
            <w:pPr>
              <w:spacing w:after="40"/>
            </w:pPr>
            <w:r>
              <w:rPr>
                <w:sz w:val="18"/>
              </w:rPr>
              <w:lastRenderedPageBreak/>
              <w:t>Đội mạng xã hội, công ty quảng cáo</w:t>
            </w:r>
          </w:p>
        </w:tc>
      </w:tr>
      <w:tr w:rsidR="00BA5D41">
        <w:trPr>
          <w:jc w:val="center"/>
        </w:trPr>
        <w:tc>
          <w:tcPr>
            <w:tcW w:w="1417" w:type="dxa"/>
          </w:tcPr>
          <w:p w:rsidR="00BA5D41" w:rsidRDefault="00C25D58">
            <w:pPr>
              <w:spacing w:after="40"/>
            </w:pPr>
            <w:r>
              <w:rPr>
                <w:sz w:val="18"/>
              </w:rPr>
              <w:t>Elai.io</w:t>
            </w:r>
          </w:p>
        </w:tc>
        <w:tc>
          <w:tcPr>
            <w:tcW w:w="2721" w:type="dxa"/>
          </w:tcPr>
          <w:p w:rsidR="00BA5D41" w:rsidRDefault="00C25D58">
            <w:pPr>
              <w:spacing w:after="40"/>
            </w:pPr>
            <w:r>
              <w:rPr>
                <w:sz w:val="18"/>
              </w:rPr>
              <w:t>Kịch bản/link web/PPT vào → tạo video avatar đọc, có kịch bản rẽ nhánh, câu hỏi trắc nghiệm</w:t>
            </w:r>
          </w:p>
        </w:tc>
        <w:tc>
          <w:tcPr>
            <w:tcW w:w="1247" w:type="dxa"/>
          </w:tcPr>
          <w:p w:rsidR="00BA5D41" w:rsidRDefault="00C25D58">
            <w:pPr>
              <w:spacing w:after="40"/>
            </w:pPr>
            <w:r>
              <w:rPr>
                <w:sz w:val="18"/>
              </w:rPr>
              <w:t>Creator 15 phút/tháng tổng; Team 50 phút/tháng tổng</w:t>
            </w:r>
          </w:p>
        </w:tc>
        <w:tc>
          <w:tcPr>
            <w:tcW w:w="1474" w:type="dxa"/>
          </w:tcPr>
          <w:p w:rsidR="00BA5D41" w:rsidRDefault="00C25D58">
            <w:pPr>
              <w:spacing w:after="40"/>
            </w:pPr>
            <w:r>
              <w:rPr>
                <w:sz w:val="18"/>
              </w:rPr>
              <w:t>Chỉ avatar cố định, không phải nhiều nhân vật trong 1 câu chuyện</w:t>
            </w:r>
          </w:p>
        </w:tc>
        <w:tc>
          <w:tcPr>
            <w:tcW w:w="1474" w:type="dxa"/>
          </w:tcPr>
          <w:p w:rsidR="00BA5D41" w:rsidRDefault="00C25D58">
            <w:pPr>
              <w:spacing w:after="40"/>
            </w:pPr>
            <w:r>
              <w:rPr>
                <w:sz w:val="18"/>
              </w:rPr>
              <w:t>Tự tạo (avatar riêng)</w:t>
            </w:r>
          </w:p>
        </w:tc>
        <w:tc>
          <w:tcPr>
            <w:tcW w:w="1474" w:type="dxa"/>
          </w:tcPr>
          <w:p w:rsidR="00BA5D41" w:rsidRDefault="00C25D58">
            <w:pPr>
              <w:spacing w:after="40"/>
            </w:pPr>
            <w:r>
              <w:rPr>
                <w:sz w:val="18"/>
              </w:rPr>
              <w:t>Có bản miễn phí; Creator 23-29 đô; Team 100-125 đô/tháng; Doanh nghiệp: liên hệ riêng</w:t>
            </w:r>
          </w:p>
        </w:tc>
        <w:tc>
          <w:tcPr>
            <w:tcW w:w="3515" w:type="dxa"/>
          </w:tcPr>
          <w:p w:rsidR="00BA5D41" w:rsidRDefault="00C25D58">
            <w:pPr>
              <w:spacing w:after="40"/>
            </w:pPr>
            <w:r>
              <w:rPr>
                <w:sz w:val="18"/>
              </w:rPr>
              <w:t>Creator 23-29 đô: đúng 15 phút/tháng. Team 100-125 đô: đúng 50 phút/tháng. (xác nhận chính xác từ trang giá chính thức).</w:t>
            </w:r>
          </w:p>
        </w:tc>
        <w:tc>
          <w:tcPr>
            <w:tcW w:w="1304" w:type="dxa"/>
          </w:tcPr>
          <w:p w:rsidR="00BA5D41" w:rsidRDefault="00C25D58">
            <w:pPr>
              <w:spacing w:after="40"/>
            </w:pPr>
            <w:r>
              <w:rPr>
                <w:sz w:val="18"/>
              </w:rPr>
              <w:t>Đào tạo nội bộ, huấn luyện tuân thủ quy định</w:t>
            </w:r>
          </w:p>
        </w:tc>
      </w:tr>
      <w:tr w:rsidR="00BA5D41">
        <w:trPr>
          <w:jc w:val="center"/>
        </w:trPr>
        <w:tc>
          <w:tcPr>
            <w:tcW w:w="1417" w:type="dxa"/>
          </w:tcPr>
          <w:p w:rsidR="00BA5D41" w:rsidRDefault="00C25D58">
            <w:pPr>
              <w:spacing w:after="40"/>
            </w:pPr>
            <w:r>
              <w:rPr>
                <w:sz w:val="18"/>
              </w:rPr>
              <w:t>Colossyan</w:t>
            </w:r>
          </w:p>
        </w:tc>
        <w:tc>
          <w:tcPr>
            <w:tcW w:w="2721" w:type="dxa"/>
          </w:tcPr>
          <w:p w:rsidR="00BA5D41" w:rsidRDefault="00C25D58">
            <w:pPr>
              <w:spacing w:after="40"/>
            </w:pPr>
            <w:r>
              <w:rPr>
                <w:sz w:val="18"/>
              </w:rPr>
              <w:t>Viết kịch bản → chọn avatar + giọng → tạo video đào tạo/marketing, nhập PPT/PDF, kịch bản rẽ nhánh</w:t>
            </w:r>
          </w:p>
        </w:tc>
        <w:tc>
          <w:tcPr>
            <w:tcW w:w="1247" w:type="dxa"/>
          </w:tcPr>
          <w:p w:rsidR="00BA5D41" w:rsidRDefault="00C25D58">
            <w:pPr>
              <w:spacing w:after="40"/>
            </w:pPr>
            <w:r>
              <w:rPr>
                <w:sz w:val="18"/>
              </w:rPr>
              <w:t>Starter 20 phút/tháng; Business 40 phút/tháng (hạn mức)</w:t>
            </w:r>
          </w:p>
        </w:tc>
        <w:tc>
          <w:tcPr>
            <w:tcW w:w="1474" w:type="dxa"/>
          </w:tcPr>
          <w:p w:rsidR="00BA5D41" w:rsidRDefault="00C25D58">
            <w:pPr>
              <w:spacing w:after="40"/>
            </w:pPr>
            <w:r>
              <w:rPr>
                <w:sz w:val="18"/>
              </w:rPr>
              <w:t>Chỉ avatar cố định</w:t>
            </w:r>
          </w:p>
        </w:tc>
        <w:tc>
          <w:tcPr>
            <w:tcW w:w="1474" w:type="dxa"/>
          </w:tcPr>
          <w:p w:rsidR="00BA5D41" w:rsidRDefault="00C25D58">
            <w:pPr>
              <w:spacing w:after="40"/>
            </w:pPr>
            <w:r>
              <w:rPr>
                <w:sz w:val="18"/>
              </w:rPr>
              <w:t>Tự tạo (avatar riêng)</w:t>
            </w:r>
          </w:p>
        </w:tc>
        <w:tc>
          <w:tcPr>
            <w:tcW w:w="1474" w:type="dxa"/>
          </w:tcPr>
          <w:p w:rsidR="00BA5D41" w:rsidRDefault="00C25D58">
            <w:pPr>
              <w:spacing w:after="40"/>
            </w:pPr>
            <w:r>
              <w:rPr>
                <w:sz w:val="18"/>
              </w:rPr>
              <w:t>Dùng thử 14 ngày; Starter 19-27 đô; Business 70-88 đô/tháng; Doanh nghiệp: liên hệ riêng</w:t>
            </w:r>
          </w:p>
        </w:tc>
        <w:tc>
          <w:tcPr>
            <w:tcW w:w="3515" w:type="dxa"/>
          </w:tcPr>
          <w:p w:rsidR="00BA5D41" w:rsidRDefault="00C25D58">
            <w:pPr>
              <w:spacing w:after="40"/>
            </w:pPr>
            <w:r>
              <w:rPr>
                <w:sz w:val="18"/>
              </w:rPr>
              <w:t>Starter 19-27 đô: 15 phút/tháng (KHÔNG PHẢI 20 phút). Business 70-88 đô: cấu trúc đã đổi — không giới hạn ở model thường (NEO 1) nhưng chỉ ~10 phút/tháng ở model chất lượng cao (NEO 2).</w:t>
            </w:r>
          </w:p>
        </w:tc>
        <w:tc>
          <w:tcPr>
            <w:tcW w:w="1304" w:type="dxa"/>
          </w:tcPr>
          <w:p w:rsidR="00BA5D41" w:rsidRDefault="00C25D58">
            <w:pPr>
              <w:spacing w:after="40"/>
            </w:pPr>
            <w:r>
              <w:rPr>
                <w:sz w:val="18"/>
              </w:rPr>
              <w:t>Đội đào tạo nhân sự, huấn luyện doanh nghiệp</w:t>
            </w:r>
          </w:p>
        </w:tc>
      </w:tr>
      <w:tr w:rsidR="00BA5D41">
        <w:trPr>
          <w:jc w:val="center"/>
        </w:trPr>
        <w:tc>
          <w:tcPr>
            <w:tcW w:w="1417" w:type="dxa"/>
          </w:tcPr>
          <w:p w:rsidR="00BA5D41" w:rsidRDefault="00C25D58">
            <w:pPr>
              <w:spacing w:after="40"/>
            </w:pPr>
            <w:r>
              <w:rPr>
                <w:sz w:val="18"/>
              </w:rPr>
              <w:t>Vidyo.ai</w:t>
            </w:r>
          </w:p>
        </w:tc>
        <w:tc>
          <w:tcPr>
            <w:tcW w:w="2721" w:type="dxa"/>
          </w:tcPr>
          <w:p w:rsidR="00BA5D41" w:rsidRDefault="00C25D58">
            <w:pPr>
              <w:spacing w:after="40"/>
            </w:pPr>
            <w:r>
              <w:rPr>
                <w:sz w:val="18"/>
              </w:rPr>
              <w:t>Tải video/podcast dài lên → AI tìm đoạn hay → cắt thành video ngắn, thêm phụ đề, đổi tỉ lệ khung hình</w:t>
            </w:r>
          </w:p>
        </w:tc>
        <w:tc>
          <w:tcPr>
            <w:tcW w:w="1247" w:type="dxa"/>
          </w:tcPr>
          <w:p w:rsidR="00BA5D41" w:rsidRDefault="00C25D58">
            <w:pPr>
              <w:spacing w:after="40"/>
            </w:pPr>
            <w:r>
              <w:rPr>
                <w:sz w:val="18"/>
              </w:rPr>
              <w:t>Công cụ CẮT video dài thành ngắn — không tự viết kịch bản/tạo video dài mới</w:t>
            </w:r>
          </w:p>
        </w:tc>
        <w:tc>
          <w:tcPr>
            <w:tcW w:w="1474" w:type="dxa"/>
          </w:tcPr>
          <w:p w:rsidR="00BA5D41" w:rsidRDefault="00C25D58">
            <w:pPr>
              <w:spacing w:after="40"/>
            </w:pPr>
            <w:r>
              <w:rPr>
                <w:sz w:val="18"/>
              </w:rPr>
              <w:t>Không áp dụng (không tạo nhân vật mới)</w:t>
            </w:r>
          </w:p>
        </w:tc>
        <w:tc>
          <w:tcPr>
            <w:tcW w:w="1474" w:type="dxa"/>
          </w:tcPr>
          <w:p w:rsidR="00BA5D41" w:rsidRDefault="00C25D58">
            <w:pPr>
              <w:spacing w:after="40"/>
            </w:pPr>
            <w:r>
              <w:rPr>
                <w:sz w:val="18"/>
              </w:rPr>
              <w:t>Tự tạo (cắt/ghép + avatar tùy chọn)</w:t>
            </w:r>
          </w:p>
        </w:tc>
        <w:tc>
          <w:tcPr>
            <w:tcW w:w="1474" w:type="dxa"/>
          </w:tcPr>
          <w:p w:rsidR="00BA5D41" w:rsidRDefault="00C25D58">
            <w:pPr>
              <w:spacing w:after="40"/>
            </w:pPr>
            <w:r>
              <w:rPr>
                <w:sz w:val="18"/>
              </w:rPr>
              <w:t>Miễn phí; Lite 15 đô; Essential 20 đô; Growth 25 đô; Pro 49 đô/tháng</w:t>
            </w:r>
          </w:p>
        </w:tc>
        <w:tc>
          <w:tcPr>
            <w:tcW w:w="3515" w:type="dxa"/>
          </w:tcPr>
          <w:p w:rsidR="00BA5D41" w:rsidRDefault="00C25D58">
            <w:pPr>
              <w:spacing w:after="40"/>
            </w:pPr>
            <w:r>
              <w:rPr>
                <w:sz w:val="18"/>
              </w:rPr>
              <w:t>Đã đổi tên thành Quso.ai + đổi cấu trúc giá (cao hơn giả định ban đầu). Tier thấp nhất ~19-29 đô: 100-200 phút NGUỒN xử lý/tháng (công cụ cắt video có sẵn thành video ngắn, không tạo video mới).</w:t>
            </w:r>
          </w:p>
        </w:tc>
        <w:tc>
          <w:tcPr>
            <w:tcW w:w="1304" w:type="dxa"/>
          </w:tcPr>
          <w:p w:rsidR="00BA5D41" w:rsidRDefault="00C25D58">
            <w:pPr>
              <w:spacing w:after="40"/>
            </w:pPr>
            <w:r>
              <w:rPr>
                <w:sz w:val="18"/>
              </w:rPr>
              <w:t>Người làm podcast/livestream cắt thành video ngắn</w:t>
            </w:r>
          </w:p>
        </w:tc>
      </w:tr>
      <w:tr w:rsidR="00BA5D41">
        <w:trPr>
          <w:jc w:val="center"/>
        </w:trPr>
        <w:tc>
          <w:tcPr>
            <w:tcW w:w="1417" w:type="dxa"/>
          </w:tcPr>
          <w:p w:rsidR="00BA5D41" w:rsidRDefault="00C25D58">
            <w:pPr>
              <w:spacing w:after="40"/>
            </w:pPr>
            <w:r>
              <w:rPr>
                <w:sz w:val="18"/>
              </w:rPr>
              <w:t>Munch</w:t>
            </w:r>
          </w:p>
        </w:tc>
        <w:tc>
          <w:tcPr>
            <w:tcW w:w="2721" w:type="dxa"/>
          </w:tcPr>
          <w:p w:rsidR="00BA5D41" w:rsidRDefault="00C25D58">
            <w:pPr>
              <w:spacing w:after="40"/>
            </w:pPr>
            <w:r>
              <w:rPr>
                <w:sz w:val="18"/>
              </w:rPr>
              <w:t>Tải video dài lên → AI tìm đoạn hấp dẫn → tự cắt, thêm phụ đề, thêm logo thương hiệu, bắt trend</w:t>
            </w:r>
          </w:p>
        </w:tc>
        <w:tc>
          <w:tcPr>
            <w:tcW w:w="1247" w:type="dxa"/>
          </w:tcPr>
          <w:p w:rsidR="00BA5D41" w:rsidRDefault="00C25D58">
            <w:pPr>
              <w:spacing w:after="40"/>
            </w:pPr>
            <w:r>
              <w:rPr>
                <w:sz w:val="18"/>
              </w:rPr>
              <w:t>Chỉ cắt/ghép lại, không tạo mới nội dung dài từ ý tưởng</w:t>
            </w:r>
          </w:p>
        </w:tc>
        <w:tc>
          <w:tcPr>
            <w:tcW w:w="1474" w:type="dxa"/>
          </w:tcPr>
          <w:p w:rsidR="00BA5D41" w:rsidRDefault="00C25D58">
            <w:pPr>
              <w:spacing w:after="40"/>
            </w:pPr>
            <w:r>
              <w:rPr>
                <w:sz w:val="18"/>
              </w:rPr>
              <w:t>Không áp dụng</w:t>
            </w:r>
          </w:p>
        </w:tc>
        <w:tc>
          <w:tcPr>
            <w:tcW w:w="1474" w:type="dxa"/>
          </w:tcPr>
          <w:p w:rsidR="00BA5D41" w:rsidRDefault="00C25D58">
            <w:pPr>
              <w:spacing w:after="40"/>
            </w:pPr>
            <w:r>
              <w:rPr>
                <w:sz w:val="18"/>
              </w:rPr>
              <w:t>Tự tạo (công cụ cắt video)</w:t>
            </w:r>
          </w:p>
        </w:tc>
        <w:tc>
          <w:tcPr>
            <w:tcW w:w="1474" w:type="dxa"/>
          </w:tcPr>
          <w:p w:rsidR="00BA5D41" w:rsidRDefault="00C25D58">
            <w:pPr>
              <w:spacing w:after="40"/>
            </w:pPr>
            <w:r>
              <w:rPr>
                <w:sz w:val="18"/>
              </w:rPr>
              <w:t>Pro 49 đô (200-250 phút); Elite 116 đô (500 phút); các gói khác 48-75 đô/tháng</w:t>
            </w:r>
          </w:p>
        </w:tc>
        <w:tc>
          <w:tcPr>
            <w:tcW w:w="3515" w:type="dxa"/>
          </w:tcPr>
          <w:p w:rsidR="00BA5D41" w:rsidRDefault="00C25D58">
            <w:pPr>
              <w:spacing w:after="40"/>
            </w:pPr>
            <w:r>
              <w:rPr>
                <w:sz w:val="18"/>
              </w:rPr>
              <w:t>Pro 49 đô: 200-250 phút nguồn xử lý/tháng. Elite 116 đô: 500 phút nguồn/tháng. (đều là phút video ĐƯA VÀO để cắt, không phải video mới tạo ra).</w:t>
            </w:r>
          </w:p>
        </w:tc>
        <w:tc>
          <w:tcPr>
            <w:tcW w:w="1304" w:type="dxa"/>
          </w:tcPr>
          <w:p w:rsidR="00BA5D41" w:rsidRDefault="00C25D58">
            <w:pPr>
              <w:spacing w:after="40"/>
            </w:pPr>
            <w:r>
              <w:rPr>
                <w:sz w:val="18"/>
              </w:rPr>
              <w:t>Người làm podcast, streamer, đội mạng xã hội</w:t>
            </w:r>
          </w:p>
        </w:tc>
      </w:tr>
      <w:tr w:rsidR="00BA5D41">
        <w:trPr>
          <w:jc w:val="center"/>
        </w:trPr>
        <w:tc>
          <w:tcPr>
            <w:tcW w:w="1417" w:type="dxa"/>
          </w:tcPr>
          <w:p w:rsidR="00BA5D41" w:rsidRDefault="00C25D58">
            <w:pPr>
              <w:spacing w:after="40"/>
            </w:pPr>
            <w:r>
              <w:rPr>
                <w:sz w:val="18"/>
              </w:rPr>
              <w:t>Opus Clip</w:t>
            </w:r>
          </w:p>
        </w:tc>
        <w:tc>
          <w:tcPr>
            <w:tcW w:w="2721" w:type="dxa"/>
          </w:tcPr>
          <w:p w:rsidR="00BA5D41" w:rsidRDefault="00C25D58">
            <w:pPr>
              <w:spacing w:after="40"/>
            </w:pPr>
            <w:r>
              <w:rPr>
                <w:sz w:val="18"/>
              </w:rPr>
              <w:t>Tải video dài lên → AI tìm đoạn hay nhất → tự thêm phụ đề → xuất 10 video ngắn</w:t>
            </w:r>
          </w:p>
        </w:tc>
        <w:tc>
          <w:tcPr>
            <w:tcW w:w="1247" w:type="dxa"/>
          </w:tcPr>
          <w:p w:rsidR="00BA5D41" w:rsidRDefault="00C25D58">
            <w:pPr>
              <w:spacing w:after="40"/>
            </w:pPr>
            <w:r>
              <w:rPr>
                <w:sz w:val="18"/>
              </w:rPr>
              <w:t>CHỈ cắt video dài có sẵn thành ngắn — KHÔNG viết kịch bản, KHÔNG tạo video dài mới</w:t>
            </w:r>
          </w:p>
        </w:tc>
        <w:tc>
          <w:tcPr>
            <w:tcW w:w="1474" w:type="dxa"/>
          </w:tcPr>
          <w:p w:rsidR="00BA5D41" w:rsidRDefault="00C25D58">
            <w:pPr>
              <w:spacing w:after="40"/>
            </w:pPr>
            <w:r>
              <w:rPr>
                <w:sz w:val="18"/>
              </w:rPr>
              <w:t>Không áp dụng</w:t>
            </w:r>
          </w:p>
        </w:tc>
        <w:tc>
          <w:tcPr>
            <w:tcW w:w="1474" w:type="dxa"/>
          </w:tcPr>
          <w:p w:rsidR="00BA5D41" w:rsidRDefault="00C25D58">
            <w:pPr>
              <w:spacing w:after="40"/>
            </w:pPr>
            <w:r>
              <w:rPr>
                <w:sz w:val="18"/>
              </w:rPr>
              <w:t>Tự tạo (công cụ cắt video)</w:t>
            </w:r>
          </w:p>
        </w:tc>
        <w:tc>
          <w:tcPr>
            <w:tcW w:w="1474" w:type="dxa"/>
          </w:tcPr>
          <w:p w:rsidR="00BA5D41" w:rsidRDefault="00C25D58">
            <w:pPr>
              <w:spacing w:after="40"/>
            </w:pPr>
            <w:r>
              <w:rPr>
                <w:sz w:val="18"/>
              </w:rPr>
              <w:t>Miễn phí (60 phút); Starter 9-15 đô (150 phút); Pro 19-29 đô (300 phút)</w:t>
            </w:r>
          </w:p>
        </w:tc>
        <w:tc>
          <w:tcPr>
            <w:tcW w:w="3515" w:type="dxa"/>
          </w:tcPr>
          <w:p w:rsidR="00BA5D41" w:rsidRDefault="00C25D58">
            <w:pPr>
              <w:spacing w:after="40"/>
            </w:pPr>
            <w:r>
              <w:rPr>
                <w:sz w:val="18"/>
              </w:rPr>
              <w:t>Free: 60 phút nguồn/tháng. Starter 9-15 đô: 150 phút nguồn/tháng. Pro 19-29 đô: 300 phút nguồn/tháng. (phút nguồn = video dài tải lên để cắt, không giới hạn số clip ngắn xuất ra — số liệu này xác nhận chính xác).</w:t>
            </w:r>
          </w:p>
        </w:tc>
        <w:tc>
          <w:tcPr>
            <w:tcW w:w="1304" w:type="dxa"/>
          </w:tcPr>
          <w:p w:rsidR="00BA5D41" w:rsidRDefault="00C25D58">
            <w:pPr>
              <w:spacing w:after="40"/>
            </w:pPr>
            <w:r>
              <w:rPr>
                <w:sz w:val="18"/>
              </w:rPr>
              <w:t>Podcaster, Youtuber cắt thành video ngắn</w:t>
            </w:r>
          </w:p>
        </w:tc>
      </w:tr>
      <w:tr w:rsidR="00BA5D41">
        <w:trPr>
          <w:jc w:val="center"/>
        </w:trPr>
        <w:tc>
          <w:tcPr>
            <w:tcW w:w="1417" w:type="dxa"/>
          </w:tcPr>
          <w:p w:rsidR="00BA5D41" w:rsidRDefault="00C25D58">
            <w:pPr>
              <w:spacing w:after="40"/>
            </w:pPr>
            <w:r>
              <w:rPr>
                <w:sz w:val="18"/>
              </w:rPr>
              <w:t>Plotagon</w:t>
            </w:r>
          </w:p>
        </w:tc>
        <w:tc>
          <w:tcPr>
            <w:tcW w:w="2721" w:type="dxa"/>
          </w:tcPr>
          <w:p w:rsidR="00BA5D41" w:rsidRDefault="00C25D58">
            <w:pPr>
              <w:spacing w:after="40"/>
            </w:pPr>
            <w:r>
              <w:rPr>
                <w:sz w:val="18"/>
              </w:rPr>
              <w:t>Gõ lời thoại → chọn nhân vật 3D + bối cảnh có sẵn trong thư viện → tự động cho nhân vật diễn (công cụ cũ, có từ lâu)</w:t>
            </w:r>
          </w:p>
        </w:tc>
        <w:tc>
          <w:tcPr>
            <w:tcW w:w="1247" w:type="dxa"/>
          </w:tcPr>
          <w:p w:rsidR="00BA5D41" w:rsidRDefault="00C25D58">
            <w:pPr>
              <w:spacing w:after="40"/>
            </w:pPr>
            <w:r>
              <w:rPr>
                <w:sz w:val="18"/>
              </w:rPr>
              <w:t>Video ngắn/tiểu phẩm, không phải quy trình video dài 10-30 phút</w:t>
            </w:r>
          </w:p>
        </w:tc>
        <w:tc>
          <w:tcPr>
            <w:tcW w:w="1474" w:type="dxa"/>
          </w:tcPr>
          <w:p w:rsidR="00BA5D41" w:rsidRDefault="00C25D58">
            <w:pPr>
              <w:spacing w:after="40"/>
            </w:pPr>
            <w:r>
              <w:rPr>
                <w:sz w:val="18"/>
              </w:rPr>
              <w:t>Nhân vật là mẫu có sẵn (chọn dùng), không phải AI tự vẽ rồi giữ nhất quán</w:t>
            </w:r>
          </w:p>
        </w:tc>
        <w:tc>
          <w:tcPr>
            <w:tcW w:w="1474" w:type="dxa"/>
          </w:tcPr>
          <w:p w:rsidR="00BA5D41" w:rsidRDefault="00C25D58">
            <w:pPr>
              <w:spacing w:after="40"/>
            </w:pPr>
            <w:r>
              <w:rPr>
                <w:sz w:val="18"/>
              </w:rPr>
              <w:t>Tự tạo (hoạt hình 3D có sẵn)</w:t>
            </w:r>
          </w:p>
        </w:tc>
        <w:tc>
          <w:tcPr>
            <w:tcW w:w="1474" w:type="dxa"/>
          </w:tcPr>
          <w:p w:rsidR="00BA5D41" w:rsidRDefault="00C25D58">
            <w:pPr>
              <w:spacing w:after="40"/>
            </w:pPr>
            <w:r>
              <w:rPr>
                <w:sz w:val="18"/>
              </w:rPr>
              <w:t>Giá người dùng cá nhân (chưa xác nhận rõ 2026); bản Android đã ngừng 6/2026</w:t>
            </w:r>
          </w:p>
        </w:tc>
        <w:tc>
          <w:tcPr>
            <w:tcW w:w="3515" w:type="dxa"/>
          </w:tcPr>
          <w:p w:rsidR="00BA5D41" w:rsidRDefault="00C25D58">
            <w:pPr>
              <w:spacing w:after="40"/>
            </w:pPr>
            <w:r>
              <w:rPr>
                <w:sz w:val="18"/>
              </w:rPr>
              <w:t>KHÔNG tìm được dữ liệu quota công khai cho phiên bản 2026 — app cũ (legacy), sản phẩm phân mảnh giữa "Story" và "Studio". Nên loại khỏi so sánh định lượng.</w:t>
            </w:r>
          </w:p>
        </w:tc>
        <w:tc>
          <w:tcPr>
            <w:tcW w:w="1304" w:type="dxa"/>
          </w:tcPr>
          <w:p w:rsidR="00BA5D41" w:rsidRDefault="00C25D58">
            <w:pPr>
              <w:spacing w:after="40"/>
            </w:pPr>
            <w:r>
              <w:rPr>
                <w:sz w:val="18"/>
              </w:rPr>
              <w:t>Giáo viên, người mới học, dùng trong lớp học</w:t>
            </w:r>
          </w:p>
        </w:tc>
      </w:tr>
      <w:tr w:rsidR="00BA5D41">
        <w:trPr>
          <w:jc w:val="center"/>
        </w:trPr>
        <w:tc>
          <w:tcPr>
            <w:tcW w:w="1417" w:type="dxa"/>
          </w:tcPr>
          <w:p w:rsidR="00BA5D41" w:rsidRDefault="00C25D58">
            <w:pPr>
              <w:spacing w:after="40"/>
            </w:pPr>
            <w:r>
              <w:rPr>
                <w:sz w:val="18"/>
              </w:rPr>
              <w:t>Wonder Studio</w:t>
            </w:r>
          </w:p>
          <w:p w:rsidR="00BA5D41" w:rsidRDefault="00C25D58">
            <w:pPr>
              <w:spacing w:after="40"/>
            </w:pPr>
            <w:r>
              <w:rPr>
                <w:sz w:val="18"/>
              </w:rPr>
              <w:t>(Autodesk Flow Studio)</w:t>
            </w:r>
          </w:p>
        </w:tc>
        <w:tc>
          <w:tcPr>
            <w:tcW w:w="2721" w:type="dxa"/>
          </w:tcPr>
          <w:p w:rsidR="00BA5D41" w:rsidRDefault="00C25D58">
            <w:pPr>
              <w:spacing w:after="40"/>
            </w:pPr>
            <w:r>
              <w:rPr>
                <w:sz w:val="18"/>
              </w:rPr>
              <w:t>Tải video quay người thật lên → AI tự nhận diễn viên → thay bằng nhân vật CG, tự làm ánh sáng/ghép hình</w:t>
            </w:r>
          </w:p>
        </w:tc>
        <w:tc>
          <w:tcPr>
            <w:tcW w:w="1247" w:type="dxa"/>
          </w:tcPr>
          <w:p w:rsidR="00BA5D41" w:rsidRDefault="00C25D58">
            <w:pPr>
              <w:spacing w:after="40"/>
            </w:pPr>
            <w:r>
              <w:rPr>
                <w:sz w:val="18"/>
              </w:rPr>
              <w:t xml:space="preserve">KHÔNG phải công cụ viết kịch bản/tạo video từ ý tưởng </w:t>
            </w:r>
            <w:r w:rsidRPr="00C25D58">
              <w:rPr>
                <w:b/>
                <w:sz w:val="18"/>
              </w:rPr>
              <w:t>— là công cụ kỹ xảo</w:t>
            </w:r>
            <w:r>
              <w:rPr>
                <w:sz w:val="18"/>
              </w:rPr>
              <w:t xml:space="preserve"> (VFX) cho video có sẵn</w:t>
            </w:r>
          </w:p>
        </w:tc>
        <w:tc>
          <w:tcPr>
            <w:tcW w:w="1474" w:type="dxa"/>
          </w:tcPr>
          <w:p w:rsidR="00BA5D41" w:rsidRDefault="00C25D58">
            <w:pPr>
              <w:spacing w:after="40"/>
            </w:pPr>
            <w:r>
              <w:rPr>
                <w:sz w:val="18"/>
              </w:rPr>
              <w:t xml:space="preserve">Không áp dụng kiểu app đề xuất — gắn CG lên diễn viên thật có sẵn, không tự tạo </w:t>
            </w:r>
            <w:r>
              <w:rPr>
                <w:sz w:val="18"/>
              </w:rPr>
              <w:lastRenderedPageBreak/>
              <w:t>nhân vật từ mô tả</w:t>
            </w:r>
          </w:p>
        </w:tc>
        <w:tc>
          <w:tcPr>
            <w:tcW w:w="1474" w:type="dxa"/>
          </w:tcPr>
          <w:p w:rsidR="00BA5D41" w:rsidRDefault="00C25D58">
            <w:pPr>
              <w:spacing w:after="40"/>
            </w:pPr>
            <w:r>
              <w:rPr>
                <w:sz w:val="18"/>
              </w:rPr>
              <w:lastRenderedPageBreak/>
              <w:t>Tự tạo (công nghệ CG riêng, thuộc Autodesk từ 5/2024)</w:t>
            </w:r>
          </w:p>
        </w:tc>
        <w:tc>
          <w:tcPr>
            <w:tcW w:w="1474" w:type="dxa"/>
          </w:tcPr>
          <w:p w:rsidR="00BA5D41" w:rsidRDefault="00C25D58">
            <w:pPr>
              <w:spacing w:after="40"/>
            </w:pPr>
            <w:r>
              <w:rPr>
                <w:sz w:val="18"/>
              </w:rPr>
              <w:t>~1.000+ đô/năm (hoặc Lite 19.99 đô/tháng theo 1 số nguồn)</w:t>
            </w:r>
          </w:p>
        </w:tc>
        <w:tc>
          <w:tcPr>
            <w:tcW w:w="3515" w:type="dxa"/>
          </w:tcPr>
          <w:p w:rsidR="00BA5D41" w:rsidRDefault="00C25D58">
            <w:pPr>
              <w:spacing w:after="40"/>
            </w:pPr>
            <w:r>
              <w:rPr>
                <w:sz w:val="18"/>
              </w:rPr>
              <w:t>Giá/quota ĐÃ GIẢM so với trước (không còn 19.99 đô/3.000 credit): hiện Lite 10 đô/tháng = 2.100 credit ≈ chỉ ~1.75 phút cảnh quay xử lý/tháng. Standard 45 đô: ~5 phút/tháng.</w:t>
            </w:r>
          </w:p>
        </w:tc>
        <w:tc>
          <w:tcPr>
            <w:tcW w:w="1304" w:type="dxa"/>
          </w:tcPr>
          <w:p w:rsidR="00BA5D41" w:rsidRDefault="00C25D58">
            <w:pPr>
              <w:spacing w:after="40"/>
            </w:pPr>
            <w:r>
              <w:rPr>
                <w:sz w:val="18"/>
              </w:rPr>
              <w:t>Xưởng phim kỹ xảo, nhà làm phim có cảnh quay người thật</w:t>
            </w:r>
          </w:p>
        </w:tc>
      </w:tr>
      <w:tr w:rsidR="00BA5D41">
        <w:trPr>
          <w:jc w:val="center"/>
        </w:trPr>
        <w:tc>
          <w:tcPr>
            <w:tcW w:w="1417" w:type="dxa"/>
          </w:tcPr>
          <w:p w:rsidR="00BA5D41" w:rsidRDefault="00C25D58">
            <w:pPr>
              <w:spacing w:after="40"/>
            </w:pPr>
            <w:r>
              <w:rPr>
                <w:sz w:val="18"/>
              </w:rPr>
              <w:t>Katalist AI</w:t>
            </w:r>
          </w:p>
        </w:tc>
        <w:tc>
          <w:tcPr>
            <w:tcW w:w="2721" w:type="dxa"/>
          </w:tcPr>
          <w:p w:rsidR="00BA5D41" w:rsidRDefault="00C25D58">
            <w:pPr>
              <w:spacing w:after="40"/>
            </w:pPr>
            <w:r>
              <w:rPr>
                <w:sz w:val="18"/>
              </w:rPr>
              <w:t>Đưa kịch bản vào → AI tự vẽ storyboard từng cảnh → có "cỗ máy giữ nhân vật" khóa nhân vật giống nhau, tối đa 10 nhân vật, đổi 1 cái là đổi khắp nơi</w:t>
            </w:r>
          </w:p>
        </w:tc>
        <w:tc>
          <w:tcPr>
            <w:tcW w:w="1247" w:type="dxa"/>
          </w:tcPr>
          <w:p w:rsidR="00BA5D41" w:rsidRDefault="00C25D58">
            <w:pPr>
              <w:spacing w:after="40"/>
            </w:pPr>
            <w:r>
              <w:rPr>
                <w:sz w:val="18"/>
              </w:rPr>
              <w:t>Thiên về bảng phân cảnh/tiền kỳ (storyboard/pre-viz); được công ty quảng cáo lớn dùng (Publicis, TBWA, Leo Burnett)</w:t>
            </w:r>
          </w:p>
        </w:tc>
        <w:tc>
          <w:tcPr>
            <w:tcW w:w="1474" w:type="dxa"/>
          </w:tcPr>
          <w:p w:rsidR="00BA5D41" w:rsidRDefault="00C25D58">
            <w:pPr>
              <w:spacing w:after="40"/>
            </w:pPr>
            <w:r>
              <w:rPr>
                <w:sz w:val="18"/>
              </w:rPr>
              <w:t>CÓ — hẳn "cỗ máy giữ nhân vật" rõ ràng, tối đa 10 nhân vật</w:t>
            </w:r>
          </w:p>
        </w:tc>
        <w:tc>
          <w:tcPr>
            <w:tcW w:w="1474" w:type="dxa"/>
          </w:tcPr>
          <w:p w:rsidR="00BA5D41" w:rsidRDefault="00C25D58">
            <w:pPr>
              <w:spacing w:after="40"/>
            </w:pPr>
            <w:r>
              <w:rPr>
                <w:sz w:val="18"/>
              </w:rPr>
              <w:t>Ra bảng phân cảnh/ảnh tĩnh là chính, phần lớn DẪN QUA NƠI KHÁC sản xuất tiếp — GIỐNG mô hình "dẫn ra ngoài" của anh nhất</w:t>
            </w:r>
          </w:p>
        </w:tc>
        <w:tc>
          <w:tcPr>
            <w:tcW w:w="1474" w:type="dxa"/>
          </w:tcPr>
          <w:p w:rsidR="00BA5D41" w:rsidRDefault="00C25D58">
            <w:pPr>
              <w:spacing w:after="40"/>
            </w:pPr>
            <w:r>
              <w:rPr>
                <w:sz w:val="18"/>
              </w:rPr>
              <w:t>Miễn phí (50 điểm); Cá nhân 39 đô/tháng (thử 7 ngày); gói cao hơn 99 đô/tháng</w:t>
            </w:r>
          </w:p>
        </w:tc>
        <w:tc>
          <w:tcPr>
            <w:tcW w:w="3515" w:type="dxa"/>
          </w:tcPr>
          <w:p w:rsidR="00BA5D41" w:rsidRDefault="00C25D58">
            <w:pPr>
              <w:spacing w:after="40"/>
            </w:pPr>
            <w:r>
              <w:rPr>
                <w:sz w:val="18"/>
              </w:rPr>
              <w:t>KHÔNG công bố bảng quy đổi credit→giây (giống LTX) — Katalist tự ghi rõ chi phí credit "thay đổi tùy AI model được chọn" (Runway/Veo tốn nhiều hơn Kling/Pixverse). KHÔNG THỂ tính số phút chính xác.</w:t>
            </w:r>
          </w:p>
        </w:tc>
        <w:tc>
          <w:tcPr>
            <w:tcW w:w="1304" w:type="dxa"/>
          </w:tcPr>
          <w:p w:rsidR="00BA5D41" w:rsidRDefault="00C25D58">
            <w:pPr>
              <w:spacing w:after="40"/>
            </w:pPr>
            <w:r>
              <w:rPr>
                <w:sz w:val="18"/>
              </w:rPr>
              <w:t>Công ty quảng cáo, người làm storyboard, đạo diễn</w:t>
            </w:r>
          </w:p>
        </w:tc>
      </w:tr>
      <w:tr w:rsidR="00BA5D41">
        <w:trPr>
          <w:jc w:val="center"/>
        </w:trPr>
        <w:tc>
          <w:tcPr>
            <w:tcW w:w="1417" w:type="dxa"/>
          </w:tcPr>
          <w:p w:rsidR="00BA5D41" w:rsidRDefault="00C25D58">
            <w:pPr>
              <w:spacing w:after="40"/>
            </w:pPr>
            <w:r>
              <w:rPr>
                <w:sz w:val="18"/>
              </w:rPr>
              <w:t>LongStories.ai</w:t>
            </w:r>
          </w:p>
        </w:tc>
        <w:tc>
          <w:tcPr>
            <w:tcW w:w="2721" w:type="dxa"/>
          </w:tcPr>
          <w:p w:rsidR="00BA5D41" w:rsidRDefault="00C25D58">
            <w:pPr>
              <w:spacing w:after="40"/>
            </w:pPr>
            <w:r>
              <w:rPr>
                <w:sz w:val="18"/>
              </w:rPr>
              <w:t>Viết/tải câu chuyện hoặc bài hát lên → tạo "Universes" (nhân vật/phong cách/giọng điệu dùng lại được) → tự tạo video nhiều cảnh, tự khớp môi</w:t>
            </w:r>
          </w:p>
        </w:tc>
        <w:tc>
          <w:tcPr>
            <w:tcW w:w="1247" w:type="dxa"/>
          </w:tcPr>
          <w:p w:rsidR="00BA5D41" w:rsidRDefault="00C25D58">
            <w:pPr>
              <w:spacing w:after="40"/>
            </w:pPr>
            <w:r>
              <w:rPr>
                <w:sz w:val="18"/>
              </w:rPr>
              <w:t>Tới 15 phút</w:t>
            </w:r>
          </w:p>
        </w:tc>
        <w:tc>
          <w:tcPr>
            <w:tcW w:w="1474" w:type="dxa"/>
          </w:tcPr>
          <w:p w:rsidR="00BA5D41" w:rsidRDefault="00C25D58">
            <w:pPr>
              <w:spacing w:after="40"/>
            </w:pPr>
            <w:r>
              <w:rPr>
                <w:sz w:val="18"/>
              </w:rPr>
              <w:t>CÓ — điểm mạnh nhất ("Universes" giữ nhân vật/phong cách giống nhau xuyên suốt, kể cả nhiều tập sau)</w:t>
            </w:r>
          </w:p>
        </w:tc>
        <w:tc>
          <w:tcPr>
            <w:tcW w:w="1474" w:type="dxa"/>
          </w:tcPr>
          <w:p w:rsidR="00BA5D41" w:rsidRDefault="00C25D58">
            <w:pPr>
              <w:spacing w:after="40"/>
            </w:pPr>
            <w:r>
              <w:rPr>
                <w:sz w:val="18"/>
              </w:rPr>
              <w:t>Tự tạo (công nghệ riêng)</w:t>
            </w:r>
          </w:p>
        </w:tc>
        <w:tc>
          <w:tcPr>
            <w:tcW w:w="1474" w:type="dxa"/>
          </w:tcPr>
          <w:p w:rsidR="00BA5D41" w:rsidRDefault="00C25D58">
            <w:pPr>
              <w:spacing w:after="40"/>
            </w:pPr>
            <w:r>
              <w:rPr>
                <w:sz w:val="18"/>
              </w:rPr>
              <w:t>Starter 9 đô; Creator 25 đô; Pro 59 đô; Studio 99 đô/tháng</w:t>
            </w:r>
          </w:p>
        </w:tc>
        <w:tc>
          <w:tcPr>
            <w:tcW w:w="3515" w:type="dxa"/>
          </w:tcPr>
          <w:p w:rsidR="00BA5D41" w:rsidRDefault="00C25D58">
            <w:pPr>
              <w:spacing w:after="40"/>
            </w:pPr>
            <w:r>
              <w:rPr>
                <w:sz w:val="18"/>
              </w:rPr>
              <w:t xml:space="preserve">Có công thức RÕ RÀNG theo 3 mức chất lượng: 134-534 credit/phút. Gói giữa (~8.500 credit): </w:t>
            </w:r>
            <w:r w:rsidRPr="00C25D58">
              <w:rPr>
                <w:b/>
                <w:sz w:val="18"/>
              </w:rPr>
              <w:t xml:space="preserve">16-63 phút/tháng tùy chất lượng chọn. </w:t>
            </w:r>
            <w:r>
              <w:rPr>
                <w:sz w:val="18"/>
              </w:rPr>
              <w:t>Gói cao (~26.000 credit): 49-92 phút/tháng.</w:t>
            </w:r>
          </w:p>
        </w:tc>
        <w:tc>
          <w:tcPr>
            <w:tcW w:w="1304" w:type="dxa"/>
          </w:tcPr>
          <w:p w:rsidR="00BA5D41" w:rsidRDefault="00C25D58">
            <w:pPr>
              <w:spacing w:after="40"/>
            </w:pPr>
            <w:r>
              <w:rPr>
                <w:sz w:val="18"/>
              </w:rPr>
              <w:t>Kênh kể chuyện "giấu mặt", phim nhiều tập, video nhạc, nội dung thiếu nhi</w:t>
            </w:r>
          </w:p>
        </w:tc>
      </w:tr>
      <w:tr w:rsidR="00BA5D41">
        <w:trPr>
          <w:jc w:val="center"/>
        </w:trPr>
        <w:tc>
          <w:tcPr>
            <w:tcW w:w="1417" w:type="dxa"/>
          </w:tcPr>
          <w:p w:rsidR="00BA5D41" w:rsidRDefault="00C25D58">
            <w:pPr>
              <w:spacing w:after="40"/>
            </w:pPr>
            <w:r>
              <w:rPr>
                <w:sz w:val="18"/>
              </w:rPr>
              <w:t>MagicLight AI</w:t>
            </w:r>
          </w:p>
        </w:tc>
        <w:tc>
          <w:tcPr>
            <w:tcW w:w="2721" w:type="dxa"/>
          </w:tcPr>
          <w:p w:rsidR="00BA5D41" w:rsidRDefault="00C25D58">
            <w:pPr>
              <w:spacing w:after="40"/>
            </w:pPr>
            <w:r>
              <w:rPr>
                <w:sz w:val="18"/>
              </w:rPr>
              <w:t>Dán ý tưởng/đoạn truyện vào (tới 12.000 ký tự) → tự tạo nhân vật/bối cảnh giống nhau xuyên suốt → tự vẽ storyboard 1 cú bấm → chỉnh chi tiết (tối đa 50 tư thế/biểu cảm) → ra video</w:t>
            </w:r>
          </w:p>
        </w:tc>
        <w:tc>
          <w:tcPr>
            <w:tcW w:w="1247" w:type="dxa"/>
          </w:tcPr>
          <w:p w:rsidR="00BA5D41" w:rsidRDefault="00C25D58">
            <w:pPr>
              <w:spacing w:after="40"/>
            </w:pPr>
            <w:r>
              <w:rPr>
                <w:sz w:val="18"/>
              </w:rPr>
              <w:t>Quảng cáo tới 50 phút; hỗ trợ video dài tới 30 phút, nhiều thể loại (thiếu nhi, hài, tôn giáo, lịch sử, khoa học viễn tưởng, giáo dục)</w:t>
            </w:r>
          </w:p>
        </w:tc>
        <w:tc>
          <w:tcPr>
            <w:tcW w:w="1474" w:type="dxa"/>
          </w:tcPr>
          <w:p w:rsidR="00BA5D41" w:rsidRDefault="00C25D58">
            <w:pPr>
              <w:spacing w:after="40"/>
            </w:pPr>
            <w:r>
              <w:rPr>
                <w:sz w:val="18"/>
              </w:rPr>
              <w:t>CÓ — định nghĩa nhân vật 1 lần, dùng mọi cảnh, chỉnh tư thế/biểu cảm/trang phục rất chi tiết</w:t>
            </w:r>
          </w:p>
        </w:tc>
        <w:tc>
          <w:tcPr>
            <w:tcW w:w="1474" w:type="dxa"/>
          </w:tcPr>
          <w:p w:rsidR="00BA5D41" w:rsidRDefault="00C25D58">
            <w:pPr>
              <w:spacing w:after="40"/>
            </w:pPr>
            <w:r>
              <w:rPr>
                <w:sz w:val="18"/>
              </w:rPr>
              <w:t>Tự tạo (công nghệ riêng)</w:t>
            </w:r>
          </w:p>
        </w:tc>
        <w:tc>
          <w:tcPr>
            <w:tcW w:w="1474" w:type="dxa"/>
          </w:tcPr>
          <w:p w:rsidR="00BA5D41" w:rsidRDefault="00C25D58">
            <w:pPr>
              <w:spacing w:after="40"/>
            </w:pPr>
            <w:r>
              <w:rPr>
                <w:sz w:val="18"/>
              </w:rPr>
              <w:t>Có bản miễn phí; Standard 8 đô; Plus 16 đô; Pro 24 đô/tháng — RẤT RẺ</w:t>
            </w:r>
          </w:p>
        </w:tc>
        <w:tc>
          <w:tcPr>
            <w:tcW w:w="3515" w:type="dxa"/>
          </w:tcPr>
          <w:p w:rsidR="00BA5D41" w:rsidRDefault="00C25D58">
            <w:pPr>
              <w:spacing w:after="40"/>
            </w:pPr>
            <w:r>
              <w:rPr>
                <w:sz w:val="18"/>
              </w:rPr>
              <w:t>⚠️ Dữ liệu MÂU THUẪN giữa các nguồn (có thể do vừa đổi giá): 1 nguồn nói gói thấp nhất (~7.5-8 đô) = 8.000 credit = 130 phút/tháng; nguồn khác nói chỉ 5.000 credit ≈ 81 phút. Cần kiểm tra trực tiếp trên magiclight.ai trước khi tin theo.</w:t>
            </w:r>
          </w:p>
        </w:tc>
        <w:tc>
          <w:tcPr>
            <w:tcW w:w="1304" w:type="dxa"/>
          </w:tcPr>
          <w:p w:rsidR="00BA5D41" w:rsidRDefault="00C25D58">
            <w:pPr>
              <w:spacing w:after="40"/>
            </w:pPr>
            <w:r>
              <w:rPr>
                <w:sz w:val="18"/>
              </w:rPr>
              <w:t>Kênh Youtube kể chuyện dài "giấu mặt" — GIỐNG Ý TƯỞNG CỦA ANH NHẤT trong tất cả app thương mại</w:t>
            </w:r>
          </w:p>
        </w:tc>
      </w:tr>
      <w:tr w:rsidR="00BA5D41">
        <w:trPr>
          <w:jc w:val="center"/>
        </w:trPr>
        <w:tc>
          <w:tcPr>
            <w:tcW w:w="1417" w:type="dxa"/>
          </w:tcPr>
          <w:p w:rsidR="00BA5D41" w:rsidRDefault="00C25D58">
            <w:pPr>
              <w:spacing w:after="40"/>
            </w:pPr>
            <w:r>
              <w:rPr>
                <w:sz w:val="18"/>
              </w:rPr>
              <w:t>M Studio</w:t>
            </w:r>
          </w:p>
        </w:tc>
        <w:tc>
          <w:tcPr>
            <w:tcW w:w="2721" w:type="dxa"/>
          </w:tcPr>
          <w:p w:rsidR="00BA5D41" w:rsidRDefault="00C25D58">
            <w:pPr>
              <w:spacing w:after="40"/>
            </w:pPr>
            <w:r>
              <w:rPr>
                <w:sz w:val="18"/>
              </w:rPr>
              <w:t>Ý tưởng ngắn → AI viết kịch bản phim đầy đủ → tự vẽ storyboard có khóa nhân vật tham chiếu → xem trước dạng phim hoạt hình đơn giản → tạo cảnh cuối → xuất video</w:t>
            </w:r>
          </w:p>
        </w:tc>
        <w:tc>
          <w:tcPr>
            <w:tcW w:w="1247" w:type="dxa"/>
          </w:tcPr>
          <w:p w:rsidR="00BA5D41" w:rsidRDefault="00C25D58">
            <w:pPr>
              <w:spacing w:after="40"/>
            </w:pPr>
            <w:r>
              <w:rPr>
                <w:sz w:val="18"/>
              </w:rPr>
              <w:t>Quảng cáo từ phim ngắn 30 phút tới phim dài (feature-length) — tham vọng lớn nhất đã tìm được</w:t>
            </w:r>
          </w:p>
        </w:tc>
        <w:tc>
          <w:tcPr>
            <w:tcW w:w="1474" w:type="dxa"/>
          </w:tcPr>
          <w:p w:rsidR="00BA5D41" w:rsidRDefault="00C25D58">
            <w:pPr>
              <w:spacing w:after="40"/>
            </w:pPr>
            <w:r>
              <w:rPr>
                <w:sz w:val="18"/>
              </w:rPr>
              <w:t>CÓ — tạo nhân vật 1 lần, lưu làm mẫu tham chiếu, mọi cảnh sau dùng lại</w:t>
            </w:r>
          </w:p>
        </w:tc>
        <w:tc>
          <w:tcPr>
            <w:tcW w:w="1474" w:type="dxa"/>
          </w:tcPr>
          <w:p w:rsidR="00BA5D41" w:rsidRDefault="00C25D58">
            <w:pPr>
              <w:spacing w:after="40"/>
            </w:pPr>
            <w:r>
              <w:rPr>
                <w:sz w:val="18"/>
              </w:rPr>
              <w:t>Tự tạo (tính phí riêng theo khung hình: 0.25 đô/khung storyboard, 0.18 đô/giây cảnh hoàn chỉnh)</w:t>
            </w:r>
          </w:p>
        </w:tc>
        <w:tc>
          <w:tcPr>
            <w:tcW w:w="1474" w:type="dxa"/>
          </w:tcPr>
          <w:p w:rsidR="00BA5D41" w:rsidRDefault="00C25D58">
            <w:pPr>
              <w:spacing w:after="40"/>
            </w:pPr>
            <w:r>
              <w:rPr>
                <w:sz w:val="18"/>
              </w:rPr>
              <w:t>Từ 27 đô/tháng + phí theo khung hình/cảnh dùng thêm</w:t>
            </w:r>
          </w:p>
        </w:tc>
        <w:tc>
          <w:tcPr>
            <w:tcW w:w="3515" w:type="dxa"/>
          </w:tcPr>
          <w:p w:rsidR="00BA5D41" w:rsidRDefault="00C25D58">
            <w:pPr>
              <w:spacing w:after="40"/>
            </w:pPr>
            <w:r>
              <w:rPr>
                <w:sz w:val="18"/>
              </w:rPr>
              <w:t xml:space="preserve">Gói 27 đô/tháng = NGÂN SÁCH tiền mặt trực tiếp (0.25 đô/khung storyboard + 0.18 đô/giây cảnh hoàn thiện). Làm 1 video 5 phút hoàn chỉnh tốn khoảng 61.50 đô tiền generation → </w:t>
            </w:r>
            <w:r w:rsidRPr="00C25D58">
              <w:rPr>
                <w:b/>
                <w:sz w:val="18"/>
                <w:highlight w:val="yellow"/>
              </w:rPr>
              <w:t>gói 27 đô KHÔNG ĐỦ làm nổi 1 video 5 phút trong 1 tháng.</w:t>
            </w:r>
          </w:p>
        </w:tc>
        <w:tc>
          <w:tcPr>
            <w:tcW w:w="1304" w:type="dxa"/>
          </w:tcPr>
          <w:p w:rsidR="00BA5D41" w:rsidRDefault="00C25D58">
            <w:pPr>
              <w:spacing w:after="40"/>
            </w:pPr>
            <w:r>
              <w:rPr>
                <w:sz w:val="18"/>
              </w:rPr>
              <w:t>Nhà làm phim độc lập, phim ngắn muốn quy trình đầy đủ</w:t>
            </w:r>
          </w:p>
        </w:tc>
      </w:tr>
      <w:tr w:rsidR="00BA5D41">
        <w:trPr>
          <w:jc w:val="center"/>
        </w:trPr>
        <w:tc>
          <w:tcPr>
            <w:tcW w:w="1417" w:type="dxa"/>
          </w:tcPr>
          <w:p w:rsidR="00BA5D41" w:rsidRDefault="00C25D58">
            <w:pPr>
              <w:spacing w:after="40"/>
            </w:pPr>
            <w:r>
              <w:rPr>
                <w:sz w:val="18"/>
              </w:rPr>
              <w:t>Novi AI</w:t>
            </w:r>
          </w:p>
        </w:tc>
        <w:tc>
          <w:tcPr>
            <w:tcW w:w="2721" w:type="dxa"/>
          </w:tcPr>
          <w:p w:rsidR="00BA5D41" w:rsidRDefault="00C25D58">
            <w:pPr>
              <w:spacing w:after="40"/>
            </w:pPr>
            <w:r>
              <w:rPr>
                <w:sz w:val="18"/>
              </w:rPr>
              <w:t xml:space="preserve">Viết kịch bản → AI tạo video nhiều cảnh, quảng cáo </w:t>
            </w:r>
            <w:r w:rsidRPr="00C25D58">
              <w:rPr>
                <w:b/>
                <w:color w:val="3333FF"/>
                <w:sz w:val="18"/>
                <w:highlight w:val="yellow"/>
              </w:rPr>
              <w:t>nhớ được "khuôn mặt, trang phục, biểu cảm, phong cách" xuyên suốt</w:t>
            </w:r>
          </w:p>
        </w:tc>
        <w:tc>
          <w:tcPr>
            <w:tcW w:w="1247" w:type="dxa"/>
          </w:tcPr>
          <w:p w:rsidR="00BA5D41" w:rsidRDefault="00C25D58">
            <w:pPr>
              <w:spacing w:after="40"/>
            </w:pPr>
            <w:r>
              <w:rPr>
                <w:sz w:val="18"/>
              </w:rPr>
              <w:t>Thường 2-5+ phút; có "AI Agent nâng cao" cho truyện dài nhiều tập</w:t>
            </w:r>
          </w:p>
        </w:tc>
        <w:tc>
          <w:tcPr>
            <w:tcW w:w="1474" w:type="dxa"/>
          </w:tcPr>
          <w:p w:rsidR="00BA5D41" w:rsidRDefault="00C25D58">
            <w:pPr>
              <w:spacing w:after="40"/>
            </w:pPr>
            <w:r>
              <w:rPr>
                <w:sz w:val="18"/>
              </w:rPr>
              <w:t>QUẢNG CÁO có nhưng người dùng thực tế phản ánh KHÔNG ổn định — hay lỗi liên tục hình ảnh giữa các cảnh, phải tự sửa bằng phần mềm khác</w:t>
            </w:r>
          </w:p>
        </w:tc>
        <w:tc>
          <w:tcPr>
            <w:tcW w:w="1474" w:type="dxa"/>
          </w:tcPr>
          <w:p w:rsidR="00BA5D41" w:rsidRDefault="00C25D58">
            <w:pPr>
              <w:spacing w:after="40"/>
            </w:pPr>
            <w:r>
              <w:rPr>
                <w:sz w:val="18"/>
              </w:rPr>
              <w:t>Tự tạo (dùng công nghệ Seedance 2.0 và AI khác)</w:t>
            </w:r>
          </w:p>
        </w:tc>
        <w:tc>
          <w:tcPr>
            <w:tcW w:w="1474" w:type="dxa"/>
          </w:tcPr>
          <w:p w:rsidR="00BA5D41" w:rsidRDefault="00C25D58">
            <w:pPr>
              <w:spacing w:after="40"/>
            </w:pPr>
            <w:r>
              <w:rPr>
                <w:sz w:val="18"/>
              </w:rPr>
              <w:t>Miễn phí (~80 điểm, có logo); trả phí từ 14.99 đô/tháng</w:t>
            </w:r>
          </w:p>
        </w:tc>
        <w:tc>
          <w:tcPr>
            <w:tcW w:w="3515" w:type="dxa"/>
          </w:tcPr>
          <w:p w:rsidR="00BA5D41" w:rsidRDefault="00C25D58">
            <w:pPr>
              <w:spacing w:after="40"/>
            </w:pPr>
            <w:r>
              <w:rPr>
                <w:sz w:val="18"/>
              </w:rPr>
              <w:t xml:space="preserve">KHÔNG công bố bảng quy đổi credit→phút (giống LTX). Quảng cáo ghi "~25 video/tháng" cho gói 14.99 đô nhưng chỉ là số marketing, không có công thức xác nhận. Thực tế </w:t>
            </w:r>
            <w:r w:rsidRPr="00C25D58">
              <w:rPr>
                <w:b/>
                <w:color w:val="3333FF"/>
                <w:sz w:val="18"/>
                <w:highlight w:val="yellow"/>
              </w:rPr>
              <w:t>hay lỗi liên tục hình ảnh, phải làm lại nhiều lần → số dùng được thực tế</w:t>
            </w:r>
            <w:r w:rsidRPr="00C25D58">
              <w:rPr>
                <w:color w:val="3333FF"/>
                <w:sz w:val="18"/>
              </w:rPr>
              <w:t xml:space="preserve"> </w:t>
            </w:r>
            <w:r>
              <w:rPr>
                <w:sz w:val="18"/>
              </w:rPr>
              <w:t>còn THẤP HƠN nữa.</w:t>
            </w:r>
          </w:p>
        </w:tc>
        <w:tc>
          <w:tcPr>
            <w:tcW w:w="1304" w:type="dxa"/>
          </w:tcPr>
          <w:p w:rsidR="00BA5D41" w:rsidRDefault="00C25D58">
            <w:pPr>
              <w:spacing w:after="40"/>
            </w:pPr>
            <w:r>
              <w:rPr>
                <w:sz w:val="18"/>
              </w:rPr>
              <w:t>Kênh kể chuyện "giấu mặt" — VÍ DỤ THỰC TẾ cho thấy vấn đề giữ nhân vật giống nhau (như video Thánh Gióng của anh) vẫn CHƯA app nào giải quyết triệt để</w:t>
            </w:r>
          </w:p>
        </w:tc>
      </w:tr>
    </w:tbl>
    <w:p w:rsidR="00BA5D41" w:rsidRDefault="00BA5D41"/>
    <w:p w:rsidR="00BA5D41" w:rsidRDefault="00C25D58">
      <w:pPr>
        <w:pStyle w:val="Heading2"/>
      </w:pPr>
      <w:r>
        <w:rPr>
          <w:color w:val="2F5496"/>
        </w:rPr>
        <w:lastRenderedPageBreak/>
        <w:t>Nhận xét quan trọng về nhóm app thương mại</w:t>
      </w:r>
    </w:p>
    <w:p w:rsidR="00BA5D41" w:rsidRDefault="00C25D58">
      <w:r>
        <w:rPr>
          <w:sz w:val="22"/>
        </w:rPr>
        <w:t xml:space="preserve">• Không có app thương mại nào có sẵn </w:t>
      </w:r>
      <w:r w:rsidRPr="00C25D58">
        <w:rPr>
          <w:b/>
          <w:color w:val="3333FF"/>
          <w:sz w:val="22"/>
          <w:highlight w:val="yellow"/>
        </w:rPr>
        <w:t>TÍNH NĂNG TỰ ĐỘNG KIỂM TRA LỖI</w:t>
      </w:r>
      <w:r w:rsidRPr="00C25D58">
        <w:rPr>
          <w:color w:val="3333FF"/>
          <w:sz w:val="22"/>
        </w:rPr>
        <w:t xml:space="preserve"> </w:t>
      </w:r>
      <w:r>
        <w:rPr>
          <w:sz w:val="22"/>
        </w:rPr>
        <w:t>(nhân vật đổi hình, phụ đề lỗi, tiếng lệch hình) — đây là khoảng trống thật sự trên thị trường, đúng như ý tưởng "tính năng thêm" mà anh đề xuất.</w:t>
      </w:r>
    </w:p>
    <w:p w:rsidR="00BA5D41" w:rsidRDefault="00C25D58">
      <w:r>
        <w:rPr>
          <w:sz w:val="22"/>
        </w:rPr>
        <w:t xml:space="preserve">• App giống ý tưởng của anh NHẤT là </w:t>
      </w:r>
      <w:r w:rsidRPr="00C25D58">
        <w:rPr>
          <w:b/>
          <w:color w:val="3333FF"/>
          <w:sz w:val="22"/>
          <w:highlight w:val="yellow"/>
        </w:rPr>
        <w:t>MagicLight AI (giữ nhân vật + video dài tới 30-50 phút + nhiều thể loại truyện)</w:t>
      </w:r>
      <w:r w:rsidRPr="00C25D58">
        <w:rPr>
          <w:color w:val="3333FF"/>
          <w:sz w:val="22"/>
        </w:rPr>
        <w:t xml:space="preserve"> </w:t>
      </w:r>
      <w:r>
        <w:rPr>
          <w:sz w:val="22"/>
        </w:rPr>
        <w:t>— nhưng MagicLight tự làm video bên trong app của họ, KHÔNG dẫn người dùng qua Flow/Runway/Kling như ý anh muốn.</w:t>
      </w:r>
    </w:p>
    <w:p w:rsidR="00BA5D41" w:rsidRDefault="00C25D58">
      <w:r>
        <w:rPr>
          <w:sz w:val="22"/>
        </w:rPr>
        <w:t xml:space="preserve">• Katalist AI là </w:t>
      </w:r>
      <w:r w:rsidRPr="00C25D58">
        <w:rPr>
          <w:b/>
          <w:color w:val="3333FF"/>
          <w:sz w:val="22"/>
          <w:highlight w:val="yellow"/>
        </w:rPr>
        <w:t>app GẦN NHẤT với mô hình "tự viết prompt rồi dẫn ra ngoài cho AI khác làm video"</w:t>
      </w:r>
      <w:r>
        <w:rPr>
          <w:sz w:val="22"/>
        </w:rPr>
        <w:t xml:space="preserve"> mà anh đề xuất, nhưng Katalist thiên về bảng phân cảnh cho công ty quảng cáo, không có bước viết kịch bản Hook-Vấn đề-Giải pháp-CTA, không chọn thời lượng theo phút, không có bước kiểm tra lỗi.</w:t>
      </w:r>
    </w:p>
    <w:p w:rsidR="00BA5D41" w:rsidRDefault="00C25D58">
      <w:r>
        <w:rPr>
          <w:sz w:val="22"/>
        </w:rPr>
        <w:t>• Novi AI là ví dụ CẢNH BÁO thực tế: quảng cáo giữ nhân vật giống nhau nhưng người dùng thật phản ánh vẫn bị lỗi liên tục — giống hệt lỗi anh gặp ở video Thánh Gióng — chứng minh đây là bài toán khó mà chưa ai giải quyết trọn vẹn.</w:t>
      </w:r>
    </w:p>
    <w:p w:rsidR="00BA5D41" w:rsidRDefault="00C25D58">
      <w:r>
        <w:rPr>
          <w:sz w:val="22"/>
        </w:rPr>
        <w:t>• Về cột "Số video/phút làm được": 5 app (LTX Studio, Vadoo AI, Kapwing AI phần AI-gen, Katalist AI, Novi AI) hoàn toàn KHÔNG công bố tỷ lệ quy đổi credit→giây/phút — nhà cung cấp cố tình giữ mập mờ để khó so sánh giá thật. 3 app khác (Wonder Studio, Colossyan, Vidyo.ai/Quso.ai) đã ĐỔI giá/cấu trúc gói so với thông tin phổ biến trên mạng — luôn kiểm tra lại trên trang chính thức trước khi quyết định mua.</w:t>
      </w:r>
    </w:p>
    <w:p w:rsidR="00BA5D41" w:rsidRDefault="00C25D58">
      <w:r>
        <w:rPr>
          <w:i/>
          <w:color w:val="606060"/>
        </w:rPr>
        <w:t>Nguồn tham khảo giá/tính năng: các trang review và trang giá chính thức của từng app, tìm kiếm ngày 2026-09-11. Giá và hạn mức có thể thay đổi rất nhanh, nên kiểm tra lại trực tiếp trên trang chính thức trước khi quyết định dùng app nào.</w:t>
      </w:r>
    </w:p>
    <w:p w:rsidR="00BA5D41" w:rsidRDefault="00C25D58">
      <w:r>
        <w:br w:type="page"/>
      </w:r>
    </w:p>
    <w:p w:rsidR="00BA5D41" w:rsidRDefault="00C25D58">
      <w:pPr>
        <w:pStyle w:val="Heading1"/>
      </w:pPr>
      <w:r>
        <w:rPr>
          <w:color w:val="1F3B73"/>
        </w:rPr>
        <w:lastRenderedPageBreak/>
        <w:t>PHẦN 2 — Các app mã nguồn mở (miễn phí, có sẵn code) trên GitHub</w:t>
      </w:r>
    </w:p>
    <w:p w:rsidR="00BA5D41" w:rsidRDefault="00C25D58">
      <w:r>
        <w:rPr>
          <w:sz w:val="22"/>
        </w:rPr>
        <w:t>Đã tìm trên GitHub các dự án mã nguồn mở làm việc gần giống ý tưởng của anh. KHÔNG có dự án nào làm được TRỌN VẸN toàn bộ quy trình (viết kịch bản bài bản → chia cảnh chi tiết → giữ nhân vật → chọn AI video/ảnh/b-roll từng cảnh → kiểm tra lỗi → xuất tiêu đề/ảnh đại diện) — nhưng có nhiều mảnh ghép hay để tham khảo hoặc tái sử dụng, chia thành 5 nhóm dưới đây.</w:t>
      </w:r>
    </w:p>
    <w:p w:rsidR="00BA5D41" w:rsidRDefault="00C25D58">
      <w:pPr>
        <w:pStyle w:val="Heading2"/>
      </w:pPr>
      <w:r>
        <w:rPr>
          <w:color w:val="2F5496"/>
        </w:rPr>
        <w:t>Nhóm 1 — Làm trọn gói từ ý tưởng ra video (giống mục tiêu app của anh nhất)</w:t>
      </w:r>
    </w:p>
    <w:tbl>
      <w:tblPr>
        <w:tblStyle w:val="TableGrid"/>
        <w:tblW w:w="0" w:type="auto"/>
        <w:jc w:val="center"/>
        <w:tblLook w:val="04A0" w:firstRow="1" w:lastRow="0" w:firstColumn="1" w:lastColumn="0" w:noHBand="0" w:noVBand="1"/>
      </w:tblPr>
      <w:tblGrid>
        <w:gridCol w:w="1871"/>
        <w:gridCol w:w="902"/>
        <w:gridCol w:w="4082"/>
        <w:gridCol w:w="1531"/>
        <w:gridCol w:w="3969"/>
        <w:gridCol w:w="1417"/>
      </w:tblGrid>
      <w:tr w:rsidR="00BA5D41">
        <w:trPr>
          <w:jc w:val="center"/>
        </w:trPr>
        <w:tc>
          <w:tcPr>
            <w:tcW w:w="1871" w:type="dxa"/>
            <w:shd w:val="clear" w:color="auto" w:fill="1F6F43"/>
          </w:tcPr>
          <w:p w:rsidR="00BA5D41" w:rsidRDefault="00C25D58">
            <w:pPr>
              <w:jc w:val="center"/>
            </w:pPr>
            <w:r>
              <w:rPr>
                <w:b/>
                <w:color w:val="FFFFFF"/>
                <w:sz w:val="19"/>
              </w:rPr>
              <w:t>Tên dự án (bấm vào để mở GitHub)</w:t>
            </w:r>
          </w:p>
        </w:tc>
        <w:tc>
          <w:tcPr>
            <w:tcW w:w="737" w:type="dxa"/>
            <w:shd w:val="clear" w:color="auto" w:fill="1F6F43"/>
          </w:tcPr>
          <w:p w:rsidR="00BA5D41" w:rsidRDefault="00C25D58">
            <w:pPr>
              <w:jc w:val="center"/>
            </w:pPr>
            <w:r>
              <w:rPr>
                <w:b/>
                <w:color w:val="FFFFFF"/>
                <w:sz w:val="19"/>
              </w:rPr>
              <w:t>Số sao</w:t>
            </w:r>
          </w:p>
        </w:tc>
        <w:tc>
          <w:tcPr>
            <w:tcW w:w="4082" w:type="dxa"/>
            <w:shd w:val="clear" w:color="auto" w:fill="1F6F43"/>
          </w:tcPr>
          <w:p w:rsidR="00BA5D41" w:rsidRDefault="00C25D58">
            <w:pPr>
              <w:jc w:val="center"/>
            </w:pPr>
            <w:r>
              <w:rPr>
                <w:b/>
                <w:color w:val="FFFFFF"/>
                <w:sz w:val="19"/>
              </w:rPr>
              <w:t>Làm được gì / Cách dùng</w:t>
            </w:r>
          </w:p>
        </w:tc>
        <w:tc>
          <w:tcPr>
            <w:tcW w:w="1247" w:type="dxa"/>
            <w:shd w:val="clear" w:color="auto" w:fill="1F6F43"/>
          </w:tcPr>
          <w:p w:rsidR="00BA5D41" w:rsidRDefault="00C25D58">
            <w:pPr>
              <w:jc w:val="center"/>
            </w:pPr>
            <w:r>
              <w:rPr>
                <w:b/>
                <w:color w:val="FFFFFF"/>
                <w:sz w:val="19"/>
              </w:rPr>
              <w:t>Ngôn ngữ</w:t>
            </w:r>
          </w:p>
        </w:tc>
        <w:tc>
          <w:tcPr>
            <w:tcW w:w="3969" w:type="dxa"/>
            <w:shd w:val="clear" w:color="auto" w:fill="1F6F43"/>
          </w:tcPr>
          <w:p w:rsidR="00BA5D41" w:rsidRDefault="00C25D58">
            <w:pPr>
              <w:jc w:val="center"/>
            </w:pPr>
            <w:r>
              <w:rPr>
                <w:b/>
                <w:color w:val="FFFFFF"/>
                <w:sz w:val="19"/>
              </w:rPr>
              <w:t>So với ý tưởng của anh</w:t>
            </w:r>
          </w:p>
        </w:tc>
        <w:tc>
          <w:tcPr>
            <w:tcW w:w="1417" w:type="dxa"/>
            <w:shd w:val="clear" w:color="auto" w:fill="1F6F43"/>
          </w:tcPr>
          <w:p w:rsidR="00BA5D41" w:rsidRDefault="00C25D58">
            <w:pPr>
              <w:jc w:val="center"/>
            </w:pPr>
            <w:r>
              <w:rPr>
                <w:b/>
                <w:color w:val="FFFFFF"/>
                <w:sz w:val="19"/>
              </w:rPr>
              <w:t>Giấy phép</w:t>
            </w:r>
          </w:p>
        </w:tc>
      </w:tr>
      <w:tr w:rsidR="00BA5D41">
        <w:trPr>
          <w:jc w:val="center"/>
        </w:trPr>
        <w:tc>
          <w:tcPr>
            <w:tcW w:w="1871" w:type="dxa"/>
          </w:tcPr>
          <w:p w:rsidR="00BA5D41" w:rsidRPr="00C25D58" w:rsidRDefault="00C25D58">
            <w:pPr>
              <w:spacing w:after="40"/>
              <w:rPr>
                <w:b/>
                <w:color w:val="3333FF"/>
                <w:highlight w:val="yellow"/>
              </w:rPr>
            </w:pPr>
            <w:hyperlink r:id="rId6">
              <w:r w:rsidRPr="00C25D58">
                <w:rPr>
                  <w:b/>
                  <w:color w:val="3333FF"/>
                  <w:sz w:val="18"/>
                  <w:highlight w:val="yellow"/>
                  <w:u w:val="single"/>
                </w:rPr>
                <w:t>MoneyPrinterTurbo</w:t>
              </w:r>
            </w:hyperlink>
          </w:p>
        </w:tc>
        <w:tc>
          <w:tcPr>
            <w:tcW w:w="737" w:type="dxa"/>
          </w:tcPr>
          <w:p w:rsidR="00BA5D41" w:rsidRPr="00C25D58" w:rsidRDefault="00C25D58">
            <w:pPr>
              <w:spacing w:after="40"/>
              <w:rPr>
                <w:b/>
                <w:color w:val="3333FF"/>
                <w:highlight w:val="yellow"/>
              </w:rPr>
            </w:pPr>
            <w:r w:rsidRPr="00C25D58">
              <w:rPr>
                <w:b/>
                <w:color w:val="3333FF"/>
                <w:sz w:val="18"/>
                <w:highlight w:val="yellow"/>
              </w:rPr>
              <w:t>~122.300</w:t>
            </w:r>
          </w:p>
        </w:tc>
        <w:tc>
          <w:tcPr>
            <w:tcW w:w="4082" w:type="dxa"/>
          </w:tcPr>
          <w:p w:rsidR="00BA5D41" w:rsidRDefault="00C25D58">
            <w:pPr>
              <w:spacing w:after="40"/>
            </w:pPr>
            <w:r>
              <w:rPr>
                <w:sz w:val="18"/>
              </w:rPr>
              <w:t>Nhập chủ đề → AI viết kịch bản → lấy video có sẵn/AI tạo ảnh → đọc giọng AI → thêm phụ đề → ghép nhạc nền → ra video ngắn. Có web + API. Cách dùng: tải code, điền API key, chạy `python webui.py` hoặc Docker.</w:t>
            </w:r>
          </w:p>
        </w:tc>
        <w:tc>
          <w:tcPr>
            <w:tcW w:w="1247" w:type="dxa"/>
          </w:tcPr>
          <w:p w:rsidR="00BA5D41" w:rsidRDefault="00C25D58">
            <w:pPr>
              <w:spacing w:after="40"/>
            </w:pPr>
            <w:r>
              <w:rPr>
                <w:sz w:val="18"/>
              </w:rPr>
              <w:t>Python</w:t>
            </w:r>
          </w:p>
        </w:tc>
        <w:tc>
          <w:tcPr>
            <w:tcW w:w="3969" w:type="dxa"/>
          </w:tcPr>
          <w:p w:rsidR="00BA5D41" w:rsidRDefault="00C25D58">
            <w:pPr>
              <w:spacing w:after="40"/>
            </w:pPr>
            <w:r>
              <w:rPr>
                <w:sz w:val="18"/>
              </w:rPr>
              <w:t>Có viết kịch bản/đọc giọng/phụ đề. CHƯA CÓ: quy trình 8 bước bài bản, phân cảnh chi tiết, giữ nhân vật, video dài, kiểm tra lỗi.</w:t>
            </w:r>
          </w:p>
        </w:tc>
        <w:tc>
          <w:tcPr>
            <w:tcW w:w="1417" w:type="dxa"/>
          </w:tcPr>
          <w:p w:rsidR="00BA5D41" w:rsidRDefault="00C25D58">
            <w:pPr>
              <w:spacing w:after="40"/>
            </w:pPr>
            <w:r>
              <w:rPr>
                <w:sz w:val="18"/>
              </w:rPr>
              <w:t>MIT (dùng tự do, cả thương mại)</w:t>
            </w:r>
          </w:p>
        </w:tc>
      </w:tr>
      <w:tr w:rsidR="00BA5D41">
        <w:trPr>
          <w:jc w:val="center"/>
        </w:trPr>
        <w:tc>
          <w:tcPr>
            <w:tcW w:w="1871" w:type="dxa"/>
          </w:tcPr>
          <w:p w:rsidR="00BA5D41" w:rsidRDefault="00C25D58">
            <w:pPr>
              <w:spacing w:after="40"/>
            </w:pPr>
            <w:hyperlink r:id="rId7">
              <w:r>
                <w:rPr>
                  <w:color w:val="0563C1"/>
                  <w:sz w:val="18"/>
                  <w:u w:val="single"/>
                </w:rPr>
                <w:t>ShortGPT</w:t>
              </w:r>
            </w:hyperlink>
          </w:p>
        </w:tc>
        <w:tc>
          <w:tcPr>
            <w:tcW w:w="737" w:type="dxa"/>
          </w:tcPr>
          <w:p w:rsidR="00BA5D41" w:rsidRDefault="00C25D58">
            <w:pPr>
              <w:spacing w:after="40"/>
            </w:pPr>
            <w:r>
              <w:rPr>
                <w:sz w:val="18"/>
              </w:rPr>
              <w:t>~7.930</w:t>
            </w:r>
          </w:p>
        </w:tc>
        <w:tc>
          <w:tcPr>
            <w:tcW w:w="4082" w:type="dxa"/>
          </w:tcPr>
          <w:p w:rsidR="00BA5D41" w:rsidRDefault="00C25D58">
            <w:pPr>
              <w:spacing w:after="40"/>
            </w:pPr>
            <w:r>
              <w:rPr>
                <w:sz w:val="18"/>
              </w:rPr>
              <w:t>Bộ khung viết kịch bản, tạo giọng đọc, tìm ảnh/video có sẵn, dựng và thêm phụ đề cho video ngắn. Cách dùng: cài qua pip, điền API key, dùng Jupyter Notebook có sẵn.</w:t>
            </w:r>
          </w:p>
        </w:tc>
        <w:tc>
          <w:tcPr>
            <w:tcW w:w="1247" w:type="dxa"/>
          </w:tcPr>
          <w:p w:rsidR="00BA5D41" w:rsidRDefault="00C25D58">
            <w:pPr>
              <w:spacing w:after="40"/>
            </w:pPr>
            <w:r>
              <w:rPr>
                <w:sz w:val="18"/>
              </w:rPr>
              <w:t>Python</w:t>
            </w:r>
          </w:p>
        </w:tc>
        <w:tc>
          <w:tcPr>
            <w:tcW w:w="3969" w:type="dxa"/>
          </w:tcPr>
          <w:p w:rsidR="00BA5D41" w:rsidRDefault="00C25D58">
            <w:pPr>
              <w:spacing w:after="40"/>
            </w:pPr>
            <w:r>
              <w:rPr>
                <w:sz w:val="18"/>
              </w:rPr>
              <w:t>Giống MoneyPrinterTurbo — thiếu quy trình bài bản, phân cảnh chi tiết, giữ nhân vật, chỉ hợp video ngắn.</w:t>
            </w:r>
          </w:p>
        </w:tc>
        <w:tc>
          <w:tcPr>
            <w:tcW w:w="1417" w:type="dxa"/>
          </w:tcPr>
          <w:p w:rsidR="00BA5D41" w:rsidRDefault="00C25D58">
            <w:pPr>
              <w:spacing w:after="40"/>
            </w:pPr>
            <w:r>
              <w:rPr>
                <w:sz w:val="18"/>
              </w:rPr>
              <w:t>MIT</w:t>
            </w:r>
          </w:p>
        </w:tc>
      </w:tr>
      <w:tr w:rsidR="00BA5D41">
        <w:trPr>
          <w:jc w:val="center"/>
        </w:trPr>
        <w:tc>
          <w:tcPr>
            <w:tcW w:w="1871" w:type="dxa"/>
          </w:tcPr>
          <w:p w:rsidR="00BA5D41" w:rsidRDefault="00C25D58">
            <w:pPr>
              <w:spacing w:after="40"/>
            </w:pPr>
            <w:hyperlink r:id="rId8">
              <w:r>
                <w:rPr>
                  <w:color w:val="0563C1"/>
                  <w:sz w:val="18"/>
                  <w:u w:val="single"/>
                </w:rPr>
                <w:t>ViMax</w:t>
              </w:r>
            </w:hyperlink>
          </w:p>
        </w:tc>
        <w:tc>
          <w:tcPr>
            <w:tcW w:w="737" w:type="dxa"/>
          </w:tcPr>
          <w:p w:rsidR="00BA5D41" w:rsidRDefault="00C25D58">
            <w:pPr>
              <w:spacing w:after="40"/>
            </w:pPr>
            <w:r>
              <w:rPr>
                <w:sz w:val="18"/>
              </w:rPr>
              <w:t>~12.300</w:t>
            </w:r>
          </w:p>
        </w:tc>
        <w:tc>
          <w:tcPr>
            <w:tcW w:w="4082" w:type="dxa"/>
          </w:tcPr>
          <w:p w:rsidR="00BA5D41" w:rsidRDefault="00C25D58">
            <w:pPr>
              <w:spacing w:after="40"/>
            </w:pPr>
            <w:r>
              <w:rPr>
                <w:sz w:val="18"/>
              </w:rPr>
              <w:t>Nhiều "AI đóng vai" phối hợp giống 1 đoàn làm phim: AI Đạo diễn, AI Biên kịch, AI Nhà sản xuất, AI Người quay phim cùng biến kịch bản thành video. Cách dùng: tải code, điền API key, chạy dòng lệnh.</w:t>
            </w:r>
          </w:p>
        </w:tc>
        <w:tc>
          <w:tcPr>
            <w:tcW w:w="1247" w:type="dxa"/>
          </w:tcPr>
          <w:p w:rsidR="00BA5D41" w:rsidRDefault="00C25D58">
            <w:pPr>
              <w:spacing w:after="40"/>
            </w:pPr>
            <w:r>
              <w:rPr>
                <w:sz w:val="18"/>
              </w:rPr>
              <w:t>Python</w:t>
            </w:r>
          </w:p>
        </w:tc>
        <w:tc>
          <w:tcPr>
            <w:tcW w:w="3969" w:type="dxa"/>
          </w:tcPr>
          <w:p w:rsidR="00530D8D" w:rsidRDefault="00C25D58">
            <w:pPr>
              <w:spacing w:after="40"/>
              <w:rPr>
                <w:sz w:val="18"/>
              </w:rPr>
            </w:pPr>
            <w:r>
              <w:rPr>
                <w:sz w:val="18"/>
              </w:rPr>
              <w:t xml:space="preserve">KIẾN TRÚC GIỐNG Ý TƯỞNG ANH NHẤT (nhiều AI chuyên trách như đoàn phim thật). </w:t>
            </w:r>
          </w:p>
          <w:p w:rsidR="00BA5D41" w:rsidRDefault="00C25D58">
            <w:pPr>
              <w:spacing w:after="40"/>
            </w:pPr>
            <w:r>
              <w:rPr>
                <w:sz w:val="18"/>
              </w:rPr>
              <w:t>Chưa có: quy trình Hook-CTA, giữ nhân vật có hệ thống riêng, kiểm tra lỗi, xuất tiêu đề/ảnh đại diện.</w:t>
            </w:r>
          </w:p>
        </w:tc>
        <w:tc>
          <w:tcPr>
            <w:tcW w:w="1417" w:type="dxa"/>
          </w:tcPr>
          <w:p w:rsidR="00BA5D41" w:rsidRDefault="00C25D58">
            <w:pPr>
              <w:spacing w:after="40"/>
            </w:pPr>
            <w:r>
              <w:rPr>
                <w:sz w:val="18"/>
              </w:rPr>
              <w:t>MIT</w:t>
            </w:r>
          </w:p>
        </w:tc>
      </w:tr>
      <w:tr w:rsidR="00BA5D41">
        <w:trPr>
          <w:jc w:val="center"/>
        </w:trPr>
        <w:tc>
          <w:tcPr>
            <w:tcW w:w="1871" w:type="dxa"/>
          </w:tcPr>
          <w:p w:rsidR="00BA5D41" w:rsidRDefault="00C25D58">
            <w:pPr>
              <w:spacing w:after="40"/>
            </w:pPr>
            <w:hyperlink r:id="rId9">
              <w:r>
                <w:rPr>
                  <w:color w:val="0563C1"/>
                  <w:sz w:val="18"/>
                  <w:u w:val="single"/>
                </w:rPr>
                <w:t>MovieAgent</w:t>
              </w:r>
            </w:hyperlink>
          </w:p>
        </w:tc>
        <w:tc>
          <w:tcPr>
            <w:tcW w:w="737" w:type="dxa"/>
          </w:tcPr>
          <w:p w:rsidR="00BA5D41" w:rsidRDefault="00C25D58">
            <w:pPr>
              <w:spacing w:after="40"/>
            </w:pPr>
            <w:r>
              <w:rPr>
                <w:sz w:val="18"/>
              </w:rPr>
              <w:t>~359</w:t>
            </w:r>
          </w:p>
        </w:tc>
        <w:tc>
          <w:tcPr>
            <w:tcW w:w="4082" w:type="dxa"/>
          </w:tcPr>
          <w:p w:rsidR="00BA5D41" w:rsidRDefault="00C25D58">
            <w:pPr>
              <w:spacing w:after="40"/>
            </w:pPr>
            <w:r>
              <w:rPr>
                <w:sz w:val="18"/>
              </w:rPr>
              <w:t>Nhiều AI đóng vai (đạo diễn, biên kịch, họa sĩ vẽ bảng phân cảnh) + "ngân hàng nhân vật" có sẵn → video nhiều cảnh GIỮ NHÂN VẬT GIỐNG NHAU, phụ đề khớp giọng. Là code nghiên cứu khoa học (có bài báo CVPR). Cách dùng: cần tự cài AI vẽ ảnh/video + tự tạo ngân hàng nhân vật — cần biết kỹ thuật AI.</w:t>
            </w:r>
          </w:p>
        </w:tc>
        <w:tc>
          <w:tcPr>
            <w:tcW w:w="1247" w:type="dxa"/>
          </w:tcPr>
          <w:p w:rsidR="00BA5D41" w:rsidRDefault="00C25D58">
            <w:pPr>
              <w:spacing w:after="40"/>
            </w:pPr>
            <w:r>
              <w:rPr>
                <w:sz w:val="18"/>
              </w:rPr>
              <w:t>Python</w:t>
            </w:r>
          </w:p>
        </w:tc>
        <w:tc>
          <w:tcPr>
            <w:tcW w:w="3969" w:type="dxa"/>
          </w:tcPr>
          <w:p w:rsidR="00BA5D41" w:rsidRDefault="00C25D58">
            <w:pPr>
              <w:spacing w:after="40"/>
            </w:pPr>
            <w:r>
              <w:rPr>
                <w:sz w:val="18"/>
              </w:rPr>
              <w:t>Về Ý TƯỞNG giữ nhân vật + video nhiều cảnh dài — ví dụ khoa học gần đúng nhất, nhưng chỉ là code nghiên cứu, khó dùng ngay.</w:t>
            </w:r>
          </w:p>
        </w:tc>
        <w:tc>
          <w:tcPr>
            <w:tcW w:w="1417" w:type="dxa"/>
          </w:tcPr>
          <w:p w:rsidR="00BA5D41" w:rsidRDefault="00C25D58">
            <w:pPr>
              <w:spacing w:after="40"/>
            </w:pPr>
            <w:r>
              <w:rPr>
                <w:sz w:val="18"/>
              </w:rPr>
              <w:t>Không ghi rõ</w:t>
            </w:r>
          </w:p>
        </w:tc>
      </w:tr>
      <w:tr w:rsidR="00BA5D41">
        <w:trPr>
          <w:jc w:val="center"/>
        </w:trPr>
        <w:tc>
          <w:tcPr>
            <w:tcW w:w="1871" w:type="dxa"/>
          </w:tcPr>
          <w:p w:rsidR="00BA5D41" w:rsidRDefault="00C25D58">
            <w:pPr>
              <w:spacing w:after="40"/>
            </w:pPr>
            <w:hyperlink r:id="rId10">
              <w:r>
                <w:rPr>
                  <w:color w:val="0563C1"/>
                  <w:sz w:val="18"/>
                  <w:u w:val="single"/>
                </w:rPr>
                <w:t>Mora</w:t>
              </w:r>
            </w:hyperlink>
          </w:p>
        </w:tc>
        <w:tc>
          <w:tcPr>
            <w:tcW w:w="737" w:type="dxa"/>
          </w:tcPr>
          <w:p w:rsidR="00BA5D41" w:rsidRDefault="00C25D58">
            <w:pPr>
              <w:spacing w:after="40"/>
            </w:pPr>
            <w:r>
              <w:rPr>
                <w:sz w:val="18"/>
              </w:rPr>
              <w:t>~1.590</w:t>
            </w:r>
          </w:p>
        </w:tc>
        <w:tc>
          <w:tcPr>
            <w:tcW w:w="4082" w:type="dxa"/>
          </w:tcPr>
          <w:p w:rsidR="00BA5D41" w:rsidRDefault="00C25D58">
            <w:pPr>
              <w:spacing w:after="40"/>
            </w:pPr>
            <w:r>
              <w:rPr>
                <w:sz w:val="18"/>
              </w:rPr>
              <w:t>Nhiều AI phối hợp làm được việc giống Sora (AI video nổi tiếng của OpenAI): chữ→video, ảnh→video, nối dài video, sửa video bằng video khác. Cách dùng: tải code, tự cài AI nền, chạy qua hệ thống điều phối.</w:t>
            </w:r>
          </w:p>
        </w:tc>
        <w:tc>
          <w:tcPr>
            <w:tcW w:w="1247" w:type="dxa"/>
          </w:tcPr>
          <w:p w:rsidR="00BA5D41" w:rsidRDefault="00C25D58">
            <w:pPr>
              <w:spacing w:after="40"/>
            </w:pPr>
            <w:r>
              <w:rPr>
                <w:sz w:val="18"/>
              </w:rPr>
              <w:t>Python</w:t>
            </w:r>
          </w:p>
        </w:tc>
        <w:tc>
          <w:tcPr>
            <w:tcW w:w="3969" w:type="dxa"/>
          </w:tcPr>
          <w:p w:rsidR="00BA5D41" w:rsidRDefault="00C25D58">
            <w:pPr>
              <w:spacing w:after="40"/>
            </w:pPr>
            <w:r>
              <w:rPr>
                <w:sz w:val="18"/>
              </w:rPr>
              <w:t>Có cách tổ chức nhiều-AI-phối-hợp hay. Chưa có: viết kịch bản/storyboard bài bản, giữ nhân vật, kiểm tra lỗi.</w:t>
            </w:r>
          </w:p>
        </w:tc>
        <w:tc>
          <w:tcPr>
            <w:tcW w:w="1417" w:type="dxa"/>
          </w:tcPr>
          <w:p w:rsidR="00BA5D41" w:rsidRDefault="00C25D58">
            <w:pPr>
              <w:spacing w:after="40"/>
            </w:pPr>
            <w:r>
              <w:rPr>
                <w:sz w:val="18"/>
              </w:rPr>
              <w:t>Không ghi rõ</w:t>
            </w:r>
          </w:p>
        </w:tc>
      </w:tr>
      <w:tr w:rsidR="00BA5D41">
        <w:trPr>
          <w:jc w:val="center"/>
        </w:trPr>
        <w:tc>
          <w:tcPr>
            <w:tcW w:w="1871" w:type="dxa"/>
          </w:tcPr>
          <w:p w:rsidR="00BA5D41" w:rsidRDefault="00C25D58">
            <w:pPr>
              <w:spacing w:after="40"/>
            </w:pPr>
            <w:hyperlink r:id="rId11">
              <w:r>
                <w:rPr>
                  <w:color w:val="0563C1"/>
                  <w:sz w:val="18"/>
                  <w:u w:val="single"/>
                </w:rPr>
                <w:t>Text-To-Video-AI</w:t>
              </w:r>
            </w:hyperlink>
          </w:p>
        </w:tc>
        <w:tc>
          <w:tcPr>
            <w:tcW w:w="737" w:type="dxa"/>
          </w:tcPr>
          <w:p w:rsidR="00BA5D41" w:rsidRDefault="00C25D58">
            <w:pPr>
              <w:spacing w:after="40"/>
            </w:pPr>
            <w:r>
              <w:rPr>
                <w:sz w:val="18"/>
              </w:rPr>
              <w:t>~822</w:t>
            </w:r>
          </w:p>
        </w:tc>
        <w:tc>
          <w:tcPr>
            <w:tcW w:w="4082" w:type="dxa"/>
          </w:tcPr>
          <w:p w:rsidR="00BA5D41" w:rsidRDefault="00C25D58">
            <w:pPr>
              <w:spacing w:after="40"/>
            </w:pPr>
            <w:r>
              <w:rPr>
                <w:sz w:val="18"/>
              </w:rPr>
              <w:t>Nhập chủ đề → AI viết kịch bản (OpenAI/Groq/Gemini) → đọc giọng → tự tìm video có sẵn trên Pexels khớp nội dung → ghép video. Cách dùng: tải code, điền API key vào file .env, chạy app.py.</w:t>
            </w:r>
          </w:p>
        </w:tc>
        <w:tc>
          <w:tcPr>
            <w:tcW w:w="1247" w:type="dxa"/>
          </w:tcPr>
          <w:p w:rsidR="00BA5D41" w:rsidRDefault="00C25D58">
            <w:pPr>
              <w:spacing w:after="40"/>
            </w:pPr>
            <w:r>
              <w:rPr>
                <w:sz w:val="18"/>
              </w:rPr>
              <w:t>Python</w:t>
            </w:r>
          </w:p>
        </w:tc>
        <w:tc>
          <w:tcPr>
            <w:tcW w:w="3969" w:type="dxa"/>
          </w:tcPr>
          <w:p w:rsidR="00BA5D41" w:rsidRDefault="00C25D58">
            <w:pPr>
              <w:spacing w:after="40"/>
            </w:pPr>
            <w:r>
              <w:rPr>
                <w:sz w:val="18"/>
              </w:rPr>
              <w:t>Có kịch bản + giọng đọc + tìm video khớp (b-roll). Chưa có: AI tự vẽ hình theo mô tả, giữ nhân vật, phân cảnh chi tiết, video dài, kiểm tra lỗi.</w:t>
            </w:r>
          </w:p>
        </w:tc>
        <w:tc>
          <w:tcPr>
            <w:tcW w:w="1417" w:type="dxa"/>
          </w:tcPr>
          <w:p w:rsidR="00BA5D41" w:rsidRDefault="00C25D58">
            <w:pPr>
              <w:spacing w:after="40"/>
            </w:pPr>
            <w:r>
              <w:rPr>
                <w:sz w:val="18"/>
              </w:rPr>
              <w:t>MIT</w:t>
            </w:r>
          </w:p>
        </w:tc>
      </w:tr>
      <w:tr w:rsidR="00BA5D41">
        <w:trPr>
          <w:jc w:val="center"/>
        </w:trPr>
        <w:tc>
          <w:tcPr>
            <w:tcW w:w="1871" w:type="dxa"/>
          </w:tcPr>
          <w:p w:rsidR="00BA5D41" w:rsidRDefault="00C25D58">
            <w:pPr>
              <w:spacing w:after="40"/>
            </w:pPr>
            <w:hyperlink r:id="rId12">
              <w:r>
                <w:rPr>
                  <w:color w:val="0563C1"/>
                  <w:sz w:val="18"/>
                  <w:u w:val="single"/>
                </w:rPr>
                <w:t>AI-Faceless-Video-Generator</w:t>
              </w:r>
            </w:hyperlink>
          </w:p>
        </w:tc>
        <w:tc>
          <w:tcPr>
            <w:tcW w:w="737" w:type="dxa"/>
          </w:tcPr>
          <w:p w:rsidR="00BA5D41" w:rsidRDefault="00C25D58">
            <w:pPr>
              <w:spacing w:after="40"/>
            </w:pPr>
            <w:r>
              <w:rPr>
                <w:sz w:val="18"/>
              </w:rPr>
              <w:t>~497</w:t>
            </w:r>
          </w:p>
        </w:tc>
        <w:tc>
          <w:tcPr>
            <w:tcW w:w="4082" w:type="dxa"/>
          </w:tcPr>
          <w:p w:rsidR="00BA5D41" w:rsidRDefault="00C25D58">
            <w:pPr>
              <w:spacing w:after="40"/>
            </w:pPr>
            <w:r>
              <w:rPr>
                <w:sz w:val="18"/>
              </w:rPr>
              <w:t>Kịch bản → giọng đọc + video "người ảo nói chuyện", làm hết trong 1 Jupyter Notebook. Cách dùng: chạy từng ô lệnh kèm API key.</w:t>
            </w:r>
          </w:p>
        </w:tc>
        <w:tc>
          <w:tcPr>
            <w:tcW w:w="1247" w:type="dxa"/>
          </w:tcPr>
          <w:p w:rsidR="00BA5D41" w:rsidRDefault="00C25D58">
            <w:pPr>
              <w:spacing w:after="40"/>
            </w:pPr>
            <w:r>
              <w:rPr>
                <w:sz w:val="18"/>
              </w:rPr>
              <w:t>Python</w:t>
            </w:r>
          </w:p>
        </w:tc>
        <w:tc>
          <w:tcPr>
            <w:tcW w:w="3969" w:type="dxa"/>
          </w:tcPr>
          <w:p w:rsidR="00BA5D41" w:rsidRDefault="00C25D58">
            <w:pPr>
              <w:spacing w:after="40"/>
            </w:pPr>
            <w:r>
              <w:rPr>
                <w:sz w:val="18"/>
              </w:rPr>
              <w:t>Chỉ làm được 1 định dạng "người nói chuyện", không phải nhiều cảnh kể chuyện đa dạng như 4 video anh đã làm.</w:t>
            </w:r>
          </w:p>
        </w:tc>
        <w:tc>
          <w:tcPr>
            <w:tcW w:w="1417" w:type="dxa"/>
          </w:tcPr>
          <w:p w:rsidR="00BA5D41" w:rsidRDefault="00C25D58">
            <w:pPr>
              <w:spacing w:after="40"/>
            </w:pPr>
            <w:r>
              <w:rPr>
                <w:sz w:val="18"/>
              </w:rPr>
              <w:t>MIT</w:t>
            </w:r>
          </w:p>
        </w:tc>
      </w:tr>
      <w:tr w:rsidR="00BA5D41">
        <w:trPr>
          <w:jc w:val="center"/>
        </w:trPr>
        <w:tc>
          <w:tcPr>
            <w:tcW w:w="1871" w:type="dxa"/>
          </w:tcPr>
          <w:p w:rsidR="00BA5D41" w:rsidRDefault="00C25D58">
            <w:pPr>
              <w:spacing w:after="40"/>
            </w:pPr>
            <w:hyperlink r:id="rId13">
              <w:r>
                <w:rPr>
                  <w:color w:val="0563C1"/>
                  <w:sz w:val="18"/>
                  <w:u w:val="single"/>
                </w:rPr>
                <w:t>agnes-video-generator</w:t>
              </w:r>
            </w:hyperlink>
          </w:p>
        </w:tc>
        <w:tc>
          <w:tcPr>
            <w:tcW w:w="737" w:type="dxa"/>
          </w:tcPr>
          <w:p w:rsidR="00BA5D41" w:rsidRDefault="00C25D58">
            <w:pPr>
              <w:spacing w:after="40"/>
            </w:pPr>
            <w:r>
              <w:rPr>
                <w:sz w:val="18"/>
              </w:rPr>
              <w:t>~354</w:t>
            </w:r>
          </w:p>
        </w:tc>
        <w:tc>
          <w:tcPr>
            <w:tcW w:w="4082" w:type="dxa"/>
          </w:tcPr>
          <w:p w:rsidR="00BA5D41" w:rsidRDefault="00C25D58">
            <w:pPr>
              <w:spacing w:after="40"/>
            </w:pPr>
            <w:r>
              <w:rPr>
                <w:sz w:val="18"/>
              </w:rPr>
              <w:t xml:space="preserve">Dán bài viết/kịch bản dài → tự chia từng đoạn nhỏ → mỗi đoạn tự tạo video AI riêng → ghép giọng đọc + phụ đề chung, có web UI. Cách dùng: chạy giao </w:t>
            </w:r>
            <w:r>
              <w:rPr>
                <w:sz w:val="18"/>
              </w:rPr>
              <w:lastRenderedPageBreak/>
              <w:t>diện web, điền AI làm video muốn dùng.</w:t>
            </w:r>
          </w:p>
        </w:tc>
        <w:tc>
          <w:tcPr>
            <w:tcW w:w="1247" w:type="dxa"/>
          </w:tcPr>
          <w:p w:rsidR="00BA5D41" w:rsidRDefault="00C25D58">
            <w:pPr>
              <w:spacing w:after="40"/>
            </w:pPr>
            <w:r>
              <w:rPr>
                <w:sz w:val="18"/>
              </w:rPr>
              <w:lastRenderedPageBreak/>
              <w:t>Python</w:t>
            </w:r>
          </w:p>
        </w:tc>
        <w:tc>
          <w:tcPr>
            <w:tcW w:w="3969" w:type="dxa"/>
          </w:tcPr>
          <w:p w:rsidR="00BA5D41" w:rsidRDefault="00C25D58">
            <w:pPr>
              <w:spacing w:after="40"/>
            </w:pPr>
            <w:r>
              <w:rPr>
                <w:sz w:val="18"/>
              </w:rPr>
              <w:t xml:space="preserve">Có phần "chia đoạn dài thành cảnh nhỏ" khá giống ý anh. Chưa có: viết kịch bản bài bản, mô tả góc quay/âm thanh riêng từng cảnh, giữ nhân vật, </w:t>
            </w:r>
            <w:r>
              <w:rPr>
                <w:sz w:val="18"/>
              </w:rPr>
              <w:lastRenderedPageBreak/>
              <w:t>kiểm tra lỗi.</w:t>
            </w:r>
          </w:p>
        </w:tc>
        <w:tc>
          <w:tcPr>
            <w:tcW w:w="1417" w:type="dxa"/>
          </w:tcPr>
          <w:p w:rsidR="00BA5D41" w:rsidRDefault="00C25D58">
            <w:pPr>
              <w:spacing w:after="40"/>
            </w:pPr>
            <w:r>
              <w:rPr>
                <w:sz w:val="18"/>
              </w:rPr>
              <w:lastRenderedPageBreak/>
              <w:t>MIT</w:t>
            </w:r>
          </w:p>
        </w:tc>
      </w:tr>
      <w:tr w:rsidR="00BA5D41">
        <w:trPr>
          <w:jc w:val="center"/>
        </w:trPr>
        <w:tc>
          <w:tcPr>
            <w:tcW w:w="1871" w:type="dxa"/>
          </w:tcPr>
          <w:p w:rsidR="00BA5D41" w:rsidRDefault="00C25D58">
            <w:pPr>
              <w:spacing w:after="40"/>
            </w:pPr>
            <w:hyperlink r:id="rId14">
              <w:r>
                <w:rPr>
                  <w:color w:val="0563C1"/>
                  <w:sz w:val="18"/>
                  <w:u w:val="single"/>
                </w:rPr>
                <w:t>KupkaProd-Cinema-Pipeline</w:t>
              </w:r>
            </w:hyperlink>
          </w:p>
        </w:tc>
        <w:tc>
          <w:tcPr>
            <w:tcW w:w="737" w:type="dxa"/>
          </w:tcPr>
          <w:p w:rsidR="00BA5D41" w:rsidRDefault="00C25D58">
            <w:pPr>
              <w:spacing w:after="40"/>
            </w:pPr>
            <w:r>
              <w:rPr>
                <w:sz w:val="18"/>
              </w:rPr>
              <w:t>~203</w:t>
            </w:r>
          </w:p>
        </w:tc>
        <w:tc>
          <w:tcPr>
            <w:tcW w:w="4082" w:type="dxa"/>
          </w:tcPr>
          <w:p w:rsidR="00BA5D41" w:rsidRDefault="00C25D58">
            <w:pPr>
              <w:spacing w:after="40"/>
            </w:pPr>
            <w:r>
              <w:rPr>
                <w:sz w:val="18"/>
              </w:rPr>
              <w:t>"Xưởng phim tự động" chạy hoàn toàn trên máy riêng (không cần trả tiền AI ngoài): 1 câu mô tả → tự chia cảnh → LUÔN chèn lại y hệt mô tả nhân vật vào mỗi cảnh để giữ nhân vật giống nhau → tự lên kế hoạch ánh sáng/góc quay. Cách dùng: chạy trên máy riêng, cần card đồ họa mạnh.</w:t>
            </w:r>
          </w:p>
        </w:tc>
        <w:tc>
          <w:tcPr>
            <w:tcW w:w="1247" w:type="dxa"/>
          </w:tcPr>
          <w:p w:rsidR="00BA5D41" w:rsidRDefault="00C25D58">
            <w:pPr>
              <w:spacing w:after="40"/>
            </w:pPr>
            <w:r>
              <w:rPr>
                <w:sz w:val="18"/>
              </w:rPr>
              <w:t>Python</w:t>
            </w:r>
          </w:p>
        </w:tc>
        <w:tc>
          <w:tcPr>
            <w:tcW w:w="3969" w:type="dxa"/>
          </w:tcPr>
          <w:p w:rsidR="00BA5D41" w:rsidRDefault="00C25D58">
            <w:pPr>
              <w:spacing w:after="40"/>
            </w:pPr>
            <w:r>
              <w:rPr>
                <w:sz w:val="18"/>
              </w:rPr>
              <w:t>VÍ DỤ CODE THẬT RÕ NHẤT cho đúng "mẹo" đã dùng để sửa video Thánh Gióng (luôn nhắc lại mô tả nhân vật mỗi cảnh) — rất đáng tham khảo. Chưa có: Hook-CTA, chọn phút, kiểm tra lỗi, tiêu đề/ảnh đại diện.</w:t>
            </w:r>
          </w:p>
        </w:tc>
        <w:tc>
          <w:tcPr>
            <w:tcW w:w="1417" w:type="dxa"/>
          </w:tcPr>
          <w:p w:rsidR="00BA5D41" w:rsidRDefault="00C25D58">
            <w:pPr>
              <w:spacing w:after="40"/>
            </w:pPr>
            <w:r>
              <w:rPr>
                <w:sz w:val="18"/>
              </w:rPr>
              <w:t>Loại "Khác" — đọc kỹ điều khoản trước khi dùng</w:t>
            </w:r>
          </w:p>
        </w:tc>
      </w:tr>
      <w:tr w:rsidR="00BA5D41">
        <w:trPr>
          <w:jc w:val="center"/>
        </w:trPr>
        <w:tc>
          <w:tcPr>
            <w:tcW w:w="1871" w:type="dxa"/>
          </w:tcPr>
          <w:p w:rsidR="00BA5D41" w:rsidRDefault="00C25D58">
            <w:pPr>
              <w:spacing w:after="40"/>
            </w:pPr>
            <w:hyperlink r:id="rId15">
              <w:r>
                <w:rPr>
                  <w:color w:val="0563C1"/>
                  <w:sz w:val="18"/>
                  <w:u w:val="single"/>
                </w:rPr>
                <w:t>AI-Youtube-Shorts-Generator</w:t>
              </w:r>
            </w:hyperlink>
          </w:p>
        </w:tc>
        <w:tc>
          <w:tcPr>
            <w:tcW w:w="737" w:type="dxa"/>
          </w:tcPr>
          <w:p w:rsidR="00BA5D41" w:rsidRDefault="00C25D58">
            <w:pPr>
              <w:spacing w:after="40"/>
            </w:pPr>
            <w:r>
              <w:rPr>
                <w:sz w:val="18"/>
              </w:rPr>
              <w:t>~218</w:t>
            </w:r>
          </w:p>
        </w:tc>
        <w:tc>
          <w:tcPr>
            <w:tcW w:w="4082" w:type="dxa"/>
          </w:tcPr>
          <w:p w:rsidR="00BA5D41" w:rsidRDefault="00C25D58">
            <w:pPr>
              <w:spacing w:after="40"/>
            </w:pPr>
            <w:r>
              <w:rPr>
                <w:sz w:val="18"/>
              </w:rPr>
              <w:t>Chủ đề hot → AI viết kịch bản (Gemini) → đọc giọng (Edge-TTS) → tự dựng video ngắn có hiệu ứng chuyển cảnh. Cách dùng: tải code, điền API key, chạy script.</w:t>
            </w:r>
          </w:p>
        </w:tc>
        <w:tc>
          <w:tcPr>
            <w:tcW w:w="1247" w:type="dxa"/>
          </w:tcPr>
          <w:p w:rsidR="00BA5D41" w:rsidRDefault="00C25D58">
            <w:pPr>
              <w:spacing w:after="40"/>
            </w:pPr>
            <w:r>
              <w:rPr>
                <w:sz w:val="18"/>
              </w:rPr>
              <w:t>Python</w:t>
            </w:r>
          </w:p>
        </w:tc>
        <w:tc>
          <w:tcPr>
            <w:tcW w:w="3969" w:type="dxa"/>
          </w:tcPr>
          <w:p w:rsidR="00BA5D41" w:rsidRDefault="00C25D58">
            <w:pPr>
              <w:spacing w:after="40"/>
            </w:pPr>
            <w:r>
              <w:rPr>
                <w:sz w:val="18"/>
              </w:rPr>
              <w:t>Chỉ hợp video ngắn (Shorts), không phải quy trình video dài.</w:t>
            </w:r>
          </w:p>
        </w:tc>
        <w:tc>
          <w:tcPr>
            <w:tcW w:w="1417" w:type="dxa"/>
          </w:tcPr>
          <w:p w:rsidR="00BA5D41" w:rsidRDefault="00C25D58">
            <w:pPr>
              <w:spacing w:after="40"/>
            </w:pPr>
            <w:r>
              <w:rPr>
                <w:sz w:val="18"/>
              </w:rPr>
              <w:t>MIT</w:t>
            </w:r>
          </w:p>
        </w:tc>
      </w:tr>
      <w:tr w:rsidR="00BA5D41">
        <w:trPr>
          <w:jc w:val="center"/>
        </w:trPr>
        <w:tc>
          <w:tcPr>
            <w:tcW w:w="1871" w:type="dxa"/>
          </w:tcPr>
          <w:p w:rsidR="00BA5D41" w:rsidRDefault="00C25D58">
            <w:pPr>
              <w:spacing w:after="40"/>
            </w:pPr>
            <w:hyperlink r:id="rId16">
              <w:r>
                <w:rPr>
                  <w:color w:val="0563C1"/>
                  <w:sz w:val="18"/>
                  <w:u w:val="single"/>
                </w:rPr>
                <w:t>ai-video-generator</w:t>
              </w:r>
            </w:hyperlink>
          </w:p>
        </w:tc>
        <w:tc>
          <w:tcPr>
            <w:tcW w:w="737" w:type="dxa"/>
          </w:tcPr>
          <w:p w:rsidR="00BA5D41" w:rsidRDefault="00C25D58">
            <w:pPr>
              <w:spacing w:after="40"/>
            </w:pPr>
            <w:r>
              <w:rPr>
                <w:sz w:val="18"/>
              </w:rPr>
              <w:t>~189</w:t>
            </w:r>
          </w:p>
        </w:tc>
        <w:tc>
          <w:tcPr>
            <w:tcW w:w="4082" w:type="dxa"/>
          </w:tcPr>
          <w:p w:rsidR="00BA5D41" w:rsidRDefault="00C25D58">
            <w:pPr>
              <w:spacing w:after="40"/>
            </w:pPr>
            <w:r>
              <w:rPr>
                <w:sz w:val="18"/>
              </w:rPr>
              <w:t>Tự động hóa làm video có câu chuyện: giọng đọc + phụ đề + ghép video. Cách dùng: tải code, cấu hình, chạy dòng lệnh.</w:t>
            </w:r>
          </w:p>
        </w:tc>
        <w:tc>
          <w:tcPr>
            <w:tcW w:w="1247" w:type="dxa"/>
          </w:tcPr>
          <w:p w:rsidR="00BA5D41" w:rsidRDefault="00C25D58">
            <w:pPr>
              <w:spacing w:after="40"/>
            </w:pPr>
            <w:r>
              <w:rPr>
                <w:sz w:val="18"/>
              </w:rPr>
              <w:t>Go</w:t>
            </w:r>
          </w:p>
        </w:tc>
        <w:tc>
          <w:tcPr>
            <w:tcW w:w="3969" w:type="dxa"/>
          </w:tcPr>
          <w:p w:rsidR="00BA5D41" w:rsidRDefault="00C25D58">
            <w:pPr>
              <w:spacing w:after="40"/>
            </w:pPr>
            <w:r>
              <w:rPr>
                <w:sz w:val="18"/>
              </w:rPr>
              <w:t>Thiếu gần như toàn bộ phần còn lại (kịch bản bài bản, phân cảnh, giữ nhân vật, kiểm tra lỗi).</w:t>
            </w:r>
          </w:p>
        </w:tc>
        <w:tc>
          <w:tcPr>
            <w:tcW w:w="1417" w:type="dxa"/>
          </w:tcPr>
          <w:p w:rsidR="00BA5D41" w:rsidRDefault="00C25D58">
            <w:pPr>
              <w:spacing w:after="40"/>
            </w:pPr>
            <w:r>
              <w:rPr>
                <w:sz w:val="18"/>
              </w:rPr>
              <w:t>Không ghi rõ</w:t>
            </w:r>
          </w:p>
        </w:tc>
      </w:tr>
      <w:tr w:rsidR="00BA5D41">
        <w:trPr>
          <w:jc w:val="center"/>
        </w:trPr>
        <w:tc>
          <w:tcPr>
            <w:tcW w:w="1871" w:type="dxa"/>
          </w:tcPr>
          <w:p w:rsidR="00BA5D41" w:rsidRDefault="00C25D58">
            <w:pPr>
              <w:spacing w:after="40"/>
            </w:pPr>
            <w:hyperlink r:id="rId17">
              <w:r>
                <w:rPr>
                  <w:color w:val="0563C1"/>
                  <w:sz w:val="18"/>
                  <w:u w:val="single"/>
                </w:rPr>
                <w:t>Viral-Faceless-Shorts-Generator</w:t>
              </w:r>
            </w:hyperlink>
          </w:p>
        </w:tc>
        <w:tc>
          <w:tcPr>
            <w:tcW w:w="737" w:type="dxa"/>
          </w:tcPr>
          <w:p w:rsidR="00BA5D41" w:rsidRDefault="00C25D58">
            <w:pPr>
              <w:spacing w:after="40"/>
            </w:pPr>
            <w:r>
              <w:rPr>
                <w:sz w:val="18"/>
              </w:rPr>
              <w:t>~108</w:t>
            </w:r>
          </w:p>
        </w:tc>
        <w:tc>
          <w:tcPr>
            <w:tcW w:w="4082" w:type="dxa"/>
          </w:tcPr>
          <w:p w:rsidR="00BA5D41" w:rsidRDefault="00C25D58">
            <w:pPr>
              <w:spacing w:after="40"/>
            </w:pPr>
            <w:r>
              <w:rPr>
                <w:sz w:val="18"/>
              </w:rPr>
              <w:t>Chủ đề hot → AI viết kịch bản → đọc giọng → khớp phụ đề theo giọng → tự ghép video, đóng gói Docker bấm 1 lệnh chạy. Cách dùng: `docker compose up`, điền API key.</w:t>
            </w:r>
          </w:p>
        </w:tc>
        <w:tc>
          <w:tcPr>
            <w:tcW w:w="1247" w:type="dxa"/>
          </w:tcPr>
          <w:p w:rsidR="00BA5D41" w:rsidRDefault="00C25D58">
            <w:pPr>
              <w:spacing w:after="40"/>
            </w:pPr>
            <w:r>
              <w:rPr>
                <w:sz w:val="18"/>
              </w:rPr>
              <w:t>JavaScript/Docker</w:t>
            </w:r>
          </w:p>
        </w:tc>
        <w:tc>
          <w:tcPr>
            <w:tcW w:w="3969" w:type="dxa"/>
          </w:tcPr>
          <w:p w:rsidR="00BA5D41" w:rsidRDefault="00C25D58">
            <w:pPr>
              <w:spacing w:after="40"/>
            </w:pPr>
            <w:r>
              <w:rPr>
                <w:sz w:val="18"/>
              </w:rPr>
              <w:t>Chỉ hợp video ngắn.</w:t>
            </w:r>
          </w:p>
        </w:tc>
        <w:tc>
          <w:tcPr>
            <w:tcW w:w="1417" w:type="dxa"/>
          </w:tcPr>
          <w:p w:rsidR="00BA5D41" w:rsidRDefault="00C25D58">
            <w:pPr>
              <w:spacing w:after="40"/>
            </w:pPr>
            <w:r>
              <w:rPr>
                <w:sz w:val="18"/>
              </w:rPr>
              <w:t>Không ghi rõ</w:t>
            </w:r>
          </w:p>
        </w:tc>
      </w:tr>
      <w:tr w:rsidR="00BA5D41">
        <w:trPr>
          <w:jc w:val="center"/>
        </w:trPr>
        <w:tc>
          <w:tcPr>
            <w:tcW w:w="1871" w:type="dxa"/>
          </w:tcPr>
          <w:p w:rsidR="00BA5D41" w:rsidRDefault="00C25D58">
            <w:pPr>
              <w:spacing w:after="40"/>
            </w:pPr>
            <w:hyperlink r:id="rId18">
              <w:r>
                <w:rPr>
                  <w:color w:val="0563C1"/>
                  <w:sz w:val="18"/>
                  <w:u w:val="single"/>
                </w:rPr>
                <w:t>faceless-video-generator</w:t>
              </w:r>
            </w:hyperlink>
          </w:p>
        </w:tc>
        <w:tc>
          <w:tcPr>
            <w:tcW w:w="737" w:type="dxa"/>
          </w:tcPr>
          <w:p w:rsidR="00BA5D41" w:rsidRDefault="00C25D58">
            <w:pPr>
              <w:spacing w:after="40"/>
            </w:pPr>
            <w:r>
              <w:rPr>
                <w:sz w:val="18"/>
              </w:rPr>
              <w:t>~94</w:t>
            </w:r>
          </w:p>
        </w:tc>
        <w:tc>
          <w:tcPr>
            <w:tcW w:w="4082" w:type="dxa"/>
          </w:tcPr>
          <w:p w:rsidR="00BA5D41" w:rsidRDefault="00C25D58">
            <w:pPr>
              <w:spacing w:after="40"/>
            </w:pPr>
            <w:r>
              <w:rPr>
                <w:sz w:val="18"/>
              </w:rPr>
              <w:t>Tự viết câu chuyện → tự tạo ảnh từng cảnh → ghép thành video kèm giọng đọc. Cách dùng: tải code, cấu hình, chạy.</w:t>
            </w:r>
          </w:p>
        </w:tc>
        <w:tc>
          <w:tcPr>
            <w:tcW w:w="1247" w:type="dxa"/>
          </w:tcPr>
          <w:p w:rsidR="00BA5D41" w:rsidRDefault="00C25D58">
            <w:pPr>
              <w:spacing w:after="40"/>
            </w:pPr>
            <w:r>
              <w:rPr>
                <w:sz w:val="18"/>
              </w:rPr>
              <w:t>Python</w:t>
            </w:r>
          </w:p>
        </w:tc>
        <w:tc>
          <w:tcPr>
            <w:tcW w:w="3969" w:type="dxa"/>
          </w:tcPr>
          <w:p w:rsidR="00BA5D41" w:rsidRDefault="00C25D58">
            <w:pPr>
              <w:spacing w:after="40"/>
            </w:pPr>
            <w:r>
              <w:rPr>
                <w:sz w:val="18"/>
              </w:rPr>
              <w:t>Vòng lặp "câu chuyện → ảnh từng cảnh → ghép video" khá giống ý anh ở quy mô nhỏ. Thiếu quy trình bài bản, giữ nhân vật, kiểm tra lỗi.</w:t>
            </w:r>
          </w:p>
        </w:tc>
        <w:tc>
          <w:tcPr>
            <w:tcW w:w="1417" w:type="dxa"/>
          </w:tcPr>
          <w:p w:rsidR="00BA5D41" w:rsidRDefault="00C25D58">
            <w:pPr>
              <w:spacing w:after="40"/>
            </w:pPr>
            <w:r>
              <w:rPr>
                <w:sz w:val="18"/>
              </w:rPr>
              <w:t>Không ghi rõ</w:t>
            </w:r>
          </w:p>
        </w:tc>
      </w:tr>
      <w:tr w:rsidR="00BA5D41">
        <w:trPr>
          <w:jc w:val="center"/>
        </w:trPr>
        <w:tc>
          <w:tcPr>
            <w:tcW w:w="1871" w:type="dxa"/>
          </w:tcPr>
          <w:p w:rsidR="00BA5D41" w:rsidRDefault="00C25D58">
            <w:pPr>
              <w:spacing w:after="40"/>
            </w:pPr>
            <w:hyperlink r:id="rId19">
              <w:r>
                <w:rPr>
                  <w:color w:val="0563C1"/>
                  <w:sz w:val="18"/>
                  <w:u w:val="single"/>
                </w:rPr>
                <w:t>ai-video-generation-pipeline</w:t>
              </w:r>
            </w:hyperlink>
          </w:p>
        </w:tc>
        <w:tc>
          <w:tcPr>
            <w:tcW w:w="737" w:type="dxa"/>
          </w:tcPr>
          <w:p w:rsidR="00BA5D41" w:rsidRDefault="00C25D58">
            <w:pPr>
              <w:spacing w:after="40"/>
            </w:pPr>
            <w:r>
              <w:rPr>
                <w:sz w:val="18"/>
              </w:rPr>
              <w:t>~6</w:t>
            </w:r>
          </w:p>
        </w:tc>
        <w:tc>
          <w:tcPr>
            <w:tcW w:w="4082" w:type="dxa"/>
          </w:tcPr>
          <w:p w:rsidR="00BA5D41" w:rsidRDefault="00C25D58">
            <w:pPr>
              <w:spacing w:after="40"/>
            </w:pPr>
            <w:r>
              <w:rPr>
                <w:sz w:val="18"/>
              </w:rPr>
              <w:t>Đặt tên các bước GIỐNG Ý ANH NHẤT: "Kịch bản → Storyboard → Nhân vật → Video", có hẳn "cỗ máy giữ nhân vật", hỗ trợ nhiều AI làm video. Cách dùng: tải code (tài liệu còn sơ sài), điền API key.</w:t>
            </w:r>
          </w:p>
        </w:tc>
        <w:tc>
          <w:tcPr>
            <w:tcW w:w="1247" w:type="dxa"/>
          </w:tcPr>
          <w:p w:rsidR="00BA5D41" w:rsidRDefault="00C25D58">
            <w:pPr>
              <w:spacing w:after="40"/>
            </w:pPr>
            <w:r>
              <w:rPr>
                <w:sz w:val="18"/>
              </w:rPr>
              <w:t>Python</w:t>
            </w:r>
          </w:p>
        </w:tc>
        <w:tc>
          <w:tcPr>
            <w:tcW w:w="3969" w:type="dxa"/>
          </w:tcPr>
          <w:p w:rsidR="00BA5D41" w:rsidRDefault="00C25D58">
            <w:pPr>
              <w:spacing w:after="40"/>
            </w:pPr>
            <w:r>
              <w:rPr>
                <w:sz w:val="18"/>
              </w:rPr>
              <w:t>Tên gọi các bước GIỐNG Ý ANH NHẤT trong toàn bộ tìm kiếm — nhưng dự án rất nhỏ (6 sao, ít cập nhật), chỉ nên THAM KHẢO cách đặt tên/tổ chức, chưa nên dùng làm nền tảng thật.</w:t>
            </w:r>
          </w:p>
        </w:tc>
        <w:tc>
          <w:tcPr>
            <w:tcW w:w="1417" w:type="dxa"/>
          </w:tcPr>
          <w:p w:rsidR="00BA5D41" w:rsidRDefault="00C25D58">
            <w:pPr>
              <w:spacing w:after="40"/>
            </w:pPr>
            <w:r>
              <w:rPr>
                <w:sz w:val="18"/>
              </w:rPr>
              <w:t>MIT</w:t>
            </w:r>
          </w:p>
        </w:tc>
      </w:tr>
    </w:tbl>
    <w:p w:rsidR="00BA5D41" w:rsidRDefault="00BA5D41"/>
    <w:p w:rsidR="00BA5D41" w:rsidRDefault="00C25D58">
      <w:pPr>
        <w:pStyle w:val="Heading2"/>
      </w:pPr>
      <w:r>
        <w:rPr>
          <w:color w:val="2F5496"/>
        </w:rPr>
        <w:t>Nhóm 2 — Công cụ viết kịch bản / bảng phân cảnh (storyboard)</w:t>
      </w:r>
    </w:p>
    <w:tbl>
      <w:tblPr>
        <w:tblStyle w:val="TableGrid"/>
        <w:tblW w:w="0" w:type="auto"/>
        <w:jc w:val="center"/>
        <w:tblLook w:val="04A0" w:firstRow="1" w:lastRow="0" w:firstColumn="1" w:lastColumn="0" w:noHBand="0" w:noVBand="1"/>
      </w:tblPr>
      <w:tblGrid>
        <w:gridCol w:w="1871"/>
        <w:gridCol w:w="737"/>
        <w:gridCol w:w="4082"/>
        <w:gridCol w:w="1452"/>
        <w:gridCol w:w="3969"/>
        <w:gridCol w:w="1417"/>
      </w:tblGrid>
      <w:tr w:rsidR="00BA5D41">
        <w:trPr>
          <w:jc w:val="center"/>
        </w:trPr>
        <w:tc>
          <w:tcPr>
            <w:tcW w:w="1871" w:type="dxa"/>
            <w:shd w:val="clear" w:color="auto" w:fill="1F6F43"/>
          </w:tcPr>
          <w:p w:rsidR="00BA5D41" w:rsidRDefault="00C25D58">
            <w:pPr>
              <w:jc w:val="center"/>
            </w:pPr>
            <w:r>
              <w:rPr>
                <w:b/>
                <w:color w:val="FFFFFF"/>
                <w:sz w:val="19"/>
              </w:rPr>
              <w:t>Tên dự án (bấm vào để mở GitHub)</w:t>
            </w:r>
          </w:p>
        </w:tc>
        <w:tc>
          <w:tcPr>
            <w:tcW w:w="737" w:type="dxa"/>
            <w:shd w:val="clear" w:color="auto" w:fill="1F6F43"/>
          </w:tcPr>
          <w:p w:rsidR="00BA5D41" w:rsidRDefault="00C25D58">
            <w:pPr>
              <w:jc w:val="center"/>
            </w:pPr>
            <w:r>
              <w:rPr>
                <w:b/>
                <w:color w:val="FFFFFF"/>
                <w:sz w:val="19"/>
              </w:rPr>
              <w:t>Số sao</w:t>
            </w:r>
          </w:p>
        </w:tc>
        <w:tc>
          <w:tcPr>
            <w:tcW w:w="4082" w:type="dxa"/>
            <w:shd w:val="clear" w:color="auto" w:fill="1F6F43"/>
          </w:tcPr>
          <w:p w:rsidR="00BA5D41" w:rsidRDefault="00C25D58">
            <w:pPr>
              <w:jc w:val="center"/>
            </w:pPr>
            <w:r>
              <w:rPr>
                <w:b/>
                <w:color w:val="FFFFFF"/>
                <w:sz w:val="19"/>
              </w:rPr>
              <w:t>Làm được gì / Cách dùng</w:t>
            </w:r>
          </w:p>
        </w:tc>
        <w:tc>
          <w:tcPr>
            <w:tcW w:w="1247" w:type="dxa"/>
            <w:shd w:val="clear" w:color="auto" w:fill="1F6F43"/>
          </w:tcPr>
          <w:p w:rsidR="00BA5D41" w:rsidRDefault="00C25D58">
            <w:pPr>
              <w:jc w:val="center"/>
            </w:pPr>
            <w:r>
              <w:rPr>
                <w:b/>
                <w:color w:val="FFFFFF"/>
                <w:sz w:val="19"/>
              </w:rPr>
              <w:t>Ngôn ngữ</w:t>
            </w:r>
          </w:p>
        </w:tc>
        <w:tc>
          <w:tcPr>
            <w:tcW w:w="3969" w:type="dxa"/>
            <w:shd w:val="clear" w:color="auto" w:fill="1F6F43"/>
          </w:tcPr>
          <w:p w:rsidR="00BA5D41" w:rsidRDefault="00C25D58">
            <w:pPr>
              <w:jc w:val="center"/>
            </w:pPr>
            <w:r>
              <w:rPr>
                <w:b/>
                <w:color w:val="FFFFFF"/>
                <w:sz w:val="19"/>
              </w:rPr>
              <w:t>So với ý tưởng của anh</w:t>
            </w:r>
          </w:p>
        </w:tc>
        <w:tc>
          <w:tcPr>
            <w:tcW w:w="1417" w:type="dxa"/>
            <w:shd w:val="clear" w:color="auto" w:fill="1F6F43"/>
          </w:tcPr>
          <w:p w:rsidR="00BA5D41" w:rsidRDefault="00C25D58">
            <w:pPr>
              <w:jc w:val="center"/>
            </w:pPr>
            <w:r>
              <w:rPr>
                <w:b/>
                <w:color w:val="FFFFFF"/>
                <w:sz w:val="19"/>
              </w:rPr>
              <w:t>Giấy phép</w:t>
            </w:r>
          </w:p>
        </w:tc>
      </w:tr>
      <w:tr w:rsidR="00BA5D41">
        <w:trPr>
          <w:jc w:val="center"/>
        </w:trPr>
        <w:tc>
          <w:tcPr>
            <w:tcW w:w="1871" w:type="dxa"/>
          </w:tcPr>
          <w:p w:rsidR="00BA5D41" w:rsidRDefault="00C25D58">
            <w:pPr>
              <w:spacing w:after="40"/>
            </w:pPr>
            <w:hyperlink r:id="rId20">
              <w:r>
                <w:rPr>
                  <w:color w:val="0563C1"/>
                  <w:sz w:val="18"/>
                  <w:u w:val="single"/>
                </w:rPr>
                <w:t>VideoDirectorGPT</w:t>
              </w:r>
            </w:hyperlink>
          </w:p>
        </w:tc>
        <w:tc>
          <w:tcPr>
            <w:tcW w:w="737" w:type="dxa"/>
          </w:tcPr>
          <w:p w:rsidR="00BA5D41" w:rsidRDefault="00C25D58">
            <w:pPr>
              <w:spacing w:after="40"/>
            </w:pPr>
            <w:r>
              <w:rPr>
                <w:sz w:val="18"/>
              </w:rPr>
              <w:t>~182</w:t>
            </w:r>
          </w:p>
        </w:tc>
        <w:tc>
          <w:tcPr>
            <w:tcW w:w="4082" w:type="dxa"/>
          </w:tcPr>
          <w:p w:rsidR="00BA5D41" w:rsidRDefault="00C25D58">
            <w:pPr>
              <w:spacing w:after="40"/>
            </w:pPr>
            <w:r>
              <w:rPr>
                <w:sz w:val="18"/>
              </w:rPr>
              <w:t>Code chính thức 1 bài báo khoa học (COLM 2024): AI viết "kế hoạch video" nhiều cảnh (nhân vật, bố cục, bối cảnh, mô tả từng cảnh) rồi vẽ ra video giữ nhân vật/vật thể giống nhau. Cách dùng: làm theo hướng dẫn bài báo — cần rành kỹ thuật AI.</w:t>
            </w:r>
          </w:p>
        </w:tc>
        <w:tc>
          <w:tcPr>
            <w:tcW w:w="1247" w:type="dxa"/>
          </w:tcPr>
          <w:p w:rsidR="00BA5D41" w:rsidRDefault="00C25D58">
            <w:pPr>
              <w:spacing w:after="40"/>
            </w:pPr>
            <w:r>
              <w:rPr>
                <w:sz w:val="18"/>
              </w:rPr>
              <w:t>Python</w:t>
            </w:r>
          </w:p>
        </w:tc>
        <w:tc>
          <w:tcPr>
            <w:tcW w:w="3969" w:type="dxa"/>
          </w:tcPr>
          <w:p w:rsidR="00BA5D41" w:rsidRDefault="00C25D58">
            <w:pPr>
              <w:spacing w:after="40"/>
            </w:pPr>
            <w:r>
              <w:rPr>
                <w:sz w:val="18"/>
              </w:rPr>
              <w:t>Giống ý tưởng "AI lên kế hoạch nhiều cảnh rồi giữ nhân vật giống nhau" — nhưng không có mô tả góc quay/âm thanh/hiệu ứng chi tiết, không kiểm tra lỗi, không tính theo phút.</w:t>
            </w:r>
          </w:p>
        </w:tc>
        <w:tc>
          <w:tcPr>
            <w:tcW w:w="1417" w:type="dxa"/>
          </w:tcPr>
          <w:p w:rsidR="00BA5D41" w:rsidRDefault="00C25D58">
            <w:pPr>
              <w:spacing w:after="40"/>
            </w:pPr>
            <w:r>
              <w:rPr>
                <w:sz w:val="18"/>
              </w:rPr>
              <w:t>Không ghi rõ</w:t>
            </w:r>
          </w:p>
        </w:tc>
      </w:tr>
      <w:tr w:rsidR="00BA5D41">
        <w:trPr>
          <w:jc w:val="center"/>
        </w:trPr>
        <w:tc>
          <w:tcPr>
            <w:tcW w:w="1871" w:type="dxa"/>
          </w:tcPr>
          <w:p w:rsidR="00BA5D41" w:rsidRDefault="00C25D58">
            <w:pPr>
              <w:spacing w:after="40"/>
            </w:pPr>
            <w:hyperlink r:id="rId21">
              <w:r>
                <w:rPr>
                  <w:color w:val="0563C1"/>
                  <w:sz w:val="18"/>
                  <w:u w:val="single"/>
                </w:rPr>
                <w:t>AI-storyboard-generator (AICuttingTool)</w:t>
              </w:r>
            </w:hyperlink>
          </w:p>
        </w:tc>
        <w:tc>
          <w:tcPr>
            <w:tcW w:w="737" w:type="dxa"/>
          </w:tcPr>
          <w:p w:rsidR="00BA5D41" w:rsidRDefault="00C25D58">
            <w:pPr>
              <w:spacing w:after="40"/>
            </w:pPr>
            <w:r>
              <w:rPr>
                <w:sz w:val="18"/>
              </w:rPr>
              <w:t>~23</w:t>
            </w:r>
          </w:p>
        </w:tc>
        <w:tc>
          <w:tcPr>
            <w:tcW w:w="4082" w:type="dxa"/>
          </w:tcPr>
          <w:p w:rsidR="00BA5D41" w:rsidRDefault="00C25D58">
            <w:pPr>
              <w:spacing w:after="40"/>
            </w:pPr>
            <w:r>
              <w:rPr>
                <w:sz w:val="18"/>
              </w:rPr>
              <w:t>Tạo bảng phân cảnh với số cảnh tùy chỉnh, tỉ lệ khung hình tùy chỉnh, hỗ trợ nhiều AI vẽ ảnh, tạo video hàng loạt. Cách dùng: tải code, cấu hình nhà cung cấp AI, chạy công cụ.</w:t>
            </w:r>
          </w:p>
        </w:tc>
        <w:tc>
          <w:tcPr>
            <w:tcW w:w="1247" w:type="dxa"/>
          </w:tcPr>
          <w:p w:rsidR="00BA5D41" w:rsidRDefault="00C25D58">
            <w:pPr>
              <w:spacing w:after="40"/>
            </w:pPr>
            <w:r>
              <w:rPr>
                <w:sz w:val="18"/>
              </w:rPr>
              <w:t>TypeScript</w:t>
            </w:r>
          </w:p>
        </w:tc>
        <w:tc>
          <w:tcPr>
            <w:tcW w:w="3969" w:type="dxa"/>
          </w:tcPr>
          <w:p w:rsidR="00BA5D41" w:rsidRDefault="00C25D58">
            <w:pPr>
              <w:spacing w:after="40"/>
            </w:pPr>
            <w:r>
              <w:rPr>
                <w:sz w:val="18"/>
              </w:rPr>
              <w:t>Có tạo storyboard + chọn AI làm video/ảnh — thiếu quy trình viết kịch bản bài bản, giữ nhân vật có hệ thống, kiểm tra lỗi.</w:t>
            </w:r>
          </w:p>
        </w:tc>
        <w:tc>
          <w:tcPr>
            <w:tcW w:w="1417" w:type="dxa"/>
          </w:tcPr>
          <w:p w:rsidR="00BA5D41" w:rsidRDefault="00C25D58">
            <w:pPr>
              <w:spacing w:after="40"/>
            </w:pPr>
            <w:r>
              <w:rPr>
                <w:sz w:val="18"/>
              </w:rPr>
              <w:t>Không ghi rõ</w:t>
            </w:r>
          </w:p>
        </w:tc>
      </w:tr>
      <w:tr w:rsidR="00BA5D41">
        <w:trPr>
          <w:jc w:val="center"/>
        </w:trPr>
        <w:tc>
          <w:tcPr>
            <w:tcW w:w="1871" w:type="dxa"/>
          </w:tcPr>
          <w:p w:rsidR="00BA5D41" w:rsidRDefault="00C25D58">
            <w:pPr>
              <w:spacing w:after="40"/>
            </w:pPr>
            <w:hyperlink r:id="rId22">
              <w:r>
                <w:rPr>
                  <w:color w:val="0563C1"/>
                  <w:sz w:val="18"/>
                  <w:u w:val="single"/>
                </w:rPr>
                <w:t>template-ai-storyboard-consistent-character</w:t>
              </w:r>
            </w:hyperlink>
          </w:p>
        </w:tc>
        <w:tc>
          <w:tcPr>
            <w:tcW w:w="737" w:type="dxa"/>
          </w:tcPr>
          <w:p w:rsidR="00BA5D41" w:rsidRDefault="00C25D58">
            <w:pPr>
              <w:spacing w:after="40"/>
            </w:pPr>
            <w:r>
              <w:rPr>
                <w:sz w:val="18"/>
              </w:rPr>
              <w:t>nhỏ</w:t>
            </w:r>
          </w:p>
        </w:tc>
        <w:tc>
          <w:tcPr>
            <w:tcW w:w="4082" w:type="dxa"/>
          </w:tcPr>
          <w:p w:rsidR="00BA5D41" w:rsidRDefault="00C25D58">
            <w:pPr>
              <w:spacing w:after="40"/>
            </w:pPr>
            <w:r>
              <w:rPr>
                <w:sz w:val="18"/>
              </w:rPr>
              <w:t>Dùng bộ khung AI "Mastra" với nhiều AI phối hợp tạo bảng phân cảnh GIỮ NHÂN VẬT GIỐNG NHAU xuyên suốt, có bộ nhớ nhớ lại nhân vật. Cách dùng: cấu hình AI phối hợp + AI vẽ ảnh, chạy.</w:t>
            </w:r>
          </w:p>
        </w:tc>
        <w:tc>
          <w:tcPr>
            <w:tcW w:w="1247" w:type="dxa"/>
          </w:tcPr>
          <w:p w:rsidR="00BA5D41" w:rsidRDefault="00C25D58">
            <w:pPr>
              <w:spacing w:after="40"/>
            </w:pPr>
            <w:r>
              <w:rPr>
                <w:sz w:val="18"/>
              </w:rPr>
              <w:t>TypeScript/Node</w:t>
            </w:r>
          </w:p>
        </w:tc>
        <w:tc>
          <w:tcPr>
            <w:tcW w:w="3969" w:type="dxa"/>
          </w:tcPr>
          <w:p w:rsidR="00BA5D41" w:rsidRDefault="00C25D58">
            <w:pPr>
              <w:spacing w:after="40"/>
            </w:pPr>
            <w:r>
              <w:rPr>
                <w:sz w:val="18"/>
              </w:rPr>
              <w:t>Tập trung đúng vào "giữ nhân vật giống nhau trong storyboard" mà anh quan tâm — nên xem cách tổ chức code, dù dự án còn nhỏ.</w:t>
            </w:r>
          </w:p>
        </w:tc>
        <w:tc>
          <w:tcPr>
            <w:tcW w:w="1417" w:type="dxa"/>
          </w:tcPr>
          <w:p w:rsidR="00BA5D41" w:rsidRDefault="00C25D58">
            <w:pPr>
              <w:spacing w:after="40"/>
            </w:pPr>
            <w:r>
              <w:rPr>
                <w:sz w:val="18"/>
              </w:rPr>
              <w:t>Cần kiểm tra lại</w:t>
            </w:r>
          </w:p>
        </w:tc>
      </w:tr>
      <w:tr w:rsidR="00BA5D41">
        <w:trPr>
          <w:jc w:val="center"/>
        </w:trPr>
        <w:tc>
          <w:tcPr>
            <w:tcW w:w="1871" w:type="dxa"/>
          </w:tcPr>
          <w:p w:rsidR="00BA5D41" w:rsidRDefault="00C25D58">
            <w:pPr>
              <w:spacing w:after="40"/>
            </w:pPr>
            <w:hyperlink r:id="rId23">
              <w:r>
                <w:rPr>
                  <w:color w:val="0563C1"/>
                  <w:sz w:val="18"/>
                  <w:u w:val="single"/>
                </w:rPr>
                <w:t>ai-video-storyboard-</w:t>
              </w:r>
              <w:r>
                <w:rPr>
                  <w:color w:val="0563C1"/>
                  <w:sz w:val="18"/>
                  <w:u w:val="single"/>
                </w:rPr>
                <w:lastRenderedPageBreak/>
                <w:t>skill</w:t>
              </w:r>
            </w:hyperlink>
          </w:p>
        </w:tc>
        <w:tc>
          <w:tcPr>
            <w:tcW w:w="737" w:type="dxa"/>
          </w:tcPr>
          <w:p w:rsidR="00BA5D41" w:rsidRDefault="00C25D58">
            <w:pPr>
              <w:spacing w:after="40"/>
            </w:pPr>
            <w:r>
              <w:rPr>
                <w:sz w:val="18"/>
              </w:rPr>
              <w:lastRenderedPageBreak/>
              <w:t>nhỏ</w:t>
            </w:r>
          </w:p>
        </w:tc>
        <w:tc>
          <w:tcPr>
            <w:tcW w:w="4082" w:type="dxa"/>
          </w:tcPr>
          <w:p w:rsidR="00BA5D41" w:rsidRDefault="00C25D58">
            <w:pPr>
              <w:spacing w:after="40"/>
            </w:pPr>
            <w:r>
              <w:rPr>
                <w:sz w:val="18"/>
              </w:rPr>
              <w:t xml:space="preserve">KHÔNG phải phần mềm chạy được — là 1 bộ hướng </w:t>
            </w:r>
            <w:r>
              <w:rPr>
                <w:sz w:val="18"/>
              </w:rPr>
              <w:lastRenderedPageBreak/>
              <w:t>dẫn mẫu để cài vào AI viết code (Claude Code/Cursor), giúp AI biến ý tưởng thành kế hoạch quay 6-18 cảnh kèm mô tả điện ảnh + kiểm tra nhất quán hình ảnh. Cách dùng: cài làm 1 "skill".</w:t>
            </w:r>
          </w:p>
        </w:tc>
        <w:tc>
          <w:tcPr>
            <w:tcW w:w="1247" w:type="dxa"/>
          </w:tcPr>
          <w:p w:rsidR="00BA5D41" w:rsidRDefault="00C25D58">
            <w:pPr>
              <w:spacing w:after="40"/>
            </w:pPr>
            <w:r>
              <w:rPr>
                <w:sz w:val="18"/>
              </w:rPr>
              <w:lastRenderedPageBreak/>
              <w:t xml:space="preserve">Văn bản hướng </w:t>
            </w:r>
            <w:r>
              <w:rPr>
                <w:sz w:val="18"/>
              </w:rPr>
              <w:lastRenderedPageBreak/>
              <w:t>dẫn</w:t>
            </w:r>
          </w:p>
        </w:tc>
        <w:tc>
          <w:tcPr>
            <w:tcW w:w="3969" w:type="dxa"/>
          </w:tcPr>
          <w:p w:rsidR="00BA5D41" w:rsidRDefault="00C25D58">
            <w:pPr>
              <w:spacing w:after="40"/>
            </w:pPr>
            <w:r>
              <w:rPr>
                <w:sz w:val="18"/>
              </w:rPr>
              <w:lastRenderedPageBreak/>
              <w:t xml:space="preserve">Mẫu hướng dẫn hay để tham khảo cách viết </w:t>
            </w:r>
            <w:r>
              <w:rPr>
                <w:sz w:val="18"/>
              </w:rPr>
              <w:lastRenderedPageBreak/>
              <w:t>prompt phân cảnh chuyên nghiệp, không phải hạ tầng kỹ thuật.</w:t>
            </w:r>
          </w:p>
        </w:tc>
        <w:tc>
          <w:tcPr>
            <w:tcW w:w="1417" w:type="dxa"/>
          </w:tcPr>
          <w:p w:rsidR="00BA5D41" w:rsidRDefault="00C25D58">
            <w:pPr>
              <w:spacing w:after="40"/>
            </w:pPr>
            <w:r>
              <w:rPr>
                <w:sz w:val="18"/>
              </w:rPr>
              <w:lastRenderedPageBreak/>
              <w:t>Cần kiểm tra lại</w:t>
            </w:r>
          </w:p>
        </w:tc>
      </w:tr>
      <w:tr w:rsidR="00BA5D41">
        <w:trPr>
          <w:jc w:val="center"/>
        </w:trPr>
        <w:tc>
          <w:tcPr>
            <w:tcW w:w="1871" w:type="dxa"/>
          </w:tcPr>
          <w:p w:rsidR="00BA5D41" w:rsidRDefault="00C25D58">
            <w:pPr>
              <w:spacing w:after="40"/>
            </w:pPr>
            <w:hyperlink r:id="rId24">
              <w:r>
                <w:rPr>
                  <w:color w:val="0563C1"/>
                  <w:sz w:val="18"/>
                  <w:u w:val="single"/>
                </w:rPr>
                <w:t>awesome-ai-storyboarding</w:t>
              </w:r>
            </w:hyperlink>
          </w:p>
        </w:tc>
        <w:tc>
          <w:tcPr>
            <w:tcW w:w="737" w:type="dxa"/>
          </w:tcPr>
          <w:p w:rsidR="00BA5D41" w:rsidRDefault="00C25D58">
            <w:pPr>
              <w:spacing w:after="40"/>
            </w:pPr>
            <w:r>
              <w:rPr>
                <w:sz w:val="18"/>
              </w:rPr>
              <w:t>~3</w:t>
            </w:r>
          </w:p>
        </w:tc>
        <w:tc>
          <w:tcPr>
            <w:tcW w:w="4082" w:type="dxa"/>
          </w:tcPr>
          <w:p w:rsidR="00BA5D41" w:rsidRDefault="00C25D58">
            <w:pPr>
              <w:spacing w:after="40"/>
            </w:pPr>
            <w:r>
              <w:rPr>
                <w:sz w:val="18"/>
              </w:rPr>
              <w:t>Danh sách tổng hợp công cụ AI làm storyboard (không phải phần mềm, chỉ là danh sách link, có nhắc Katalist). Cách dùng: đọc file README.</w:t>
            </w:r>
          </w:p>
        </w:tc>
        <w:tc>
          <w:tcPr>
            <w:tcW w:w="1247" w:type="dxa"/>
          </w:tcPr>
          <w:p w:rsidR="00BA5D41" w:rsidRDefault="00C25D58">
            <w:pPr>
              <w:spacing w:after="40"/>
            </w:pPr>
            <w:r>
              <w:rPr>
                <w:sz w:val="18"/>
              </w:rPr>
              <w:t>Không áp dụng</w:t>
            </w:r>
          </w:p>
        </w:tc>
        <w:tc>
          <w:tcPr>
            <w:tcW w:w="3969" w:type="dxa"/>
          </w:tcPr>
          <w:p w:rsidR="00BA5D41" w:rsidRDefault="00C25D58">
            <w:pPr>
              <w:spacing w:after="40"/>
            </w:pPr>
            <w:r>
              <w:rPr>
                <w:sz w:val="18"/>
              </w:rPr>
              <w:t>Chỉ để tham khảo/tìm thêm công cụ, không có code.</w:t>
            </w:r>
          </w:p>
        </w:tc>
        <w:tc>
          <w:tcPr>
            <w:tcW w:w="1417" w:type="dxa"/>
          </w:tcPr>
          <w:p w:rsidR="00BA5D41" w:rsidRDefault="00C25D58">
            <w:pPr>
              <w:spacing w:after="40"/>
            </w:pPr>
            <w:r>
              <w:rPr>
                <w:sz w:val="18"/>
              </w:rPr>
              <w:t>CC0 1.0 (dùng tự do hoàn toàn)</w:t>
            </w:r>
          </w:p>
        </w:tc>
      </w:tr>
    </w:tbl>
    <w:p w:rsidR="00BA5D41" w:rsidRDefault="00BA5D41"/>
    <w:p w:rsidR="00BA5D41" w:rsidRDefault="00C25D58">
      <w:pPr>
        <w:pStyle w:val="Heading2"/>
      </w:pPr>
      <w:r>
        <w:rPr>
          <w:color w:val="2F5496"/>
        </w:rPr>
        <w:t>Nhóm 3 — Công cụ giữ nhân vật giống nhau (đáng cân nhắc dùng thật)</w:t>
      </w:r>
    </w:p>
    <w:tbl>
      <w:tblPr>
        <w:tblStyle w:val="TableGrid"/>
        <w:tblW w:w="0" w:type="auto"/>
        <w:jc w:val="center"/>
        <w:tblLook w:val="04A0" w:firstRow="1" w:lastRow="0" w:firstColumn="1" w:lastColumn="0" w:noHBand="0" w:noVBand="1"/>
      </w:tblPr>
      <w:tblGrid>
        <w:gridCol w:w="2059"/>
        <w:gridCol w:w="808"/>
        <w:gridCol w:w="4082"/>
        <w:gridCol w:w="1247"/>
        <w:gridCol w:w="3969"/>
        <w:gridCol w:w="1417"/>
      </w:tblGrid>
      <w:tr w:rsidR="00BA5D41">
        <w:trPr>
          <w:jc w:val="center"/>
        </w:trPr>
        <w:tc>
          <w:tcPr>
            <w:tcW w:w="1871" w:type="dxa"/>
            <w:shd w:val="clear" w:color="auto" w:fill="1F6F43"/>
          </w:tcPr>
          <w:p w:rsidR="00BA5D41" w:rsidRDefault="00C25D58">
            <w:pPr>
              <w:jc w:val="center"/>
            </w:pPr>
            <w:r>
              <w:rPr>
                <w:b/>
                <w:color w:val="FFFFFF"/>
                <w:sz w:val="19"/>
              </w:rPr>
              <w:t>Tên dự án (bấm vào để mở GitHub)</w:t>
            </w:r>
          </w:p>
        </w:tc>
        <w:tc>
          <w:tcPr>
            <w:tcW w:w="737" w:type="dxa"/>
            <w:shd w:val="clear" w:color="auto" w:fill="1F6F43"/>
          </w:tcPr>
          <w:p w:rsidR="00BA5D41" w:rsidRDefault="00C25D58">
            <w:pPr>
              <w:jc w:val="center"/>
            </w:pPr>
            <w:r>
              <w:rPr>
                <w:b/>
                <w:color w:val="FFFFFF"/>
                <w:sz w:val="19"/>
              </w:rPr>
              <w:t>Số sao</w:t>
            </w:r>
          </w:p>
        </w:tc>
        <w:tc>
          <w:tcPr>
            <w:tcW w:w="4082" w:type="dxa"/>
            <w:shd w:val="clear" w:color="auto" w:fill="1F6F43"/>
          </w:tcPr>
          <w:p w:rsidR="00BA5D41" w:rsidRDefault="00C25D58">
            <w:pPr>
              <w:jc w:val="center"/>
            </w:pPr>
            <w:r>
              <w:rPr>
                <w:b/>
                <w:color w:val="FFFFFF"/>
                <w:sz w:val="19"/>
              </w:rPr>
              <w:t>Làm được gì / Cách dùng</w:t>
            </w:r>
          </w:p>
        </w:tc>
        <w:tc>
          <w:tcPr>
            <w:tcW w:w="1247" w:type="dxa"/>
            <w:shd w:val="clear" w:color="auto" w:fill="1F6F43"/>
          </w:tcPr>
          <w:p w:rsidR="00BA5D41" w:rsidRDefault="00C25D58">
            <w:pPr>
              <w:jc w:val="center"/>
            </w:pPr>
            <w:r>
              <w:rPr>
                <w:b/>
                <w:color w:val="FFFFFF"/>
                <w:sz w:val="19"/>
              </w:rPr>
              <w:t>Ngôn ngữ</w:t>
            </w:r>
          </w:p>
        </w:tc>
        <w:tc>
          <w:tcPr>
            <w:tcW w:w="3969" w:type="dxa"/>
            <w:shd w:val="clear" w:color="auto" w:fill="1F6F43"/>
          </w:tcPr>
          <w:p w:rsidR="00BA5D41" w:rsidRDefault="00C25D58">
            <w:pPr>
              <w:jc w:val="center"/>
            </w:pPr>
            <w:r>
              <w:rPr>
                <w:b/>
                <w:color w:val="FFFFFF"/>
                <w:sz w:val="19"/>
              </w:rPr>
              <w:t>So với ý tưởng của anh</w:t>
            </w:r>
          </w:p>
        </w:tc>
        <w:tc>
          <w:tcPr>
            <w:tcW w:w="1417" w:type="dxa"/>
            <w:shd w:val="clear" w:color="auto" w:fill="1F6F43"/>
          </w:tcPr>
          <w:p w:rsidR="00BA5D41" w:rsidRDefault="00C25D58">
            <w:pPr>
              <w:jc w:val="center"/>
            </w:pPr>
            <w:r>
              <w:rPr>
                <w:b/>
                <w:color w:val="FFFFFF"/>
                <w:sz w:val="19"/>
              </w:rPr>
              <w:t>Giấy phép</w:t>
            </w:r>
          </w:p>
        </w:tc>
      </w:tr>
      <w:tr w:rsidR="00BA5D41">
        <w:trPr>
          <w:jc w:val="center"/>
        </w:trPr>
        <w:tc>
          <w:tcPr>
            <w:tcW w:w="1871" w:type="dxa"/>
          </w:tcPr>
          <w:p w:rsidR="00BA5D41" w:rsidRDefault="00C25D58">
            <w:pPr>
              <w:spacing w:after="40"/>
            </w:pPr>
            <w:hyperlink r:id="rId25">
              <w:r>
                <w:rPr>
                  <w:color w:val="0563C1"/>
                  <w:sz w:val="18"/>
                  <w:u w:val="single"/>
                </w:rPr>
                <w:t>StoryDiffusion</w:t>
              </w:r>
            </w:hyperlink>
          </w:p>
        </w:tc>
        <w:tc>
          <w:tcPr>
            <w:tcW w:w="737" w:type="dxa"/>
          </w:tcPr>
          <w:p w:rsidR="00BA5D41" w:rsidRDefault="00C25D58">
            <w:pPr>
              <w:spacing w:after="40"/>
            </w:pPr>
            <w:r>
              <w:rPr>
                <w:sz w:val="18"/>
              </w:rPr>
              <w:t>~6.460</w:t>
            </w:r>
          </w:p>
        </w:tc>
        <w:tc>
          <w:tcPr>
            <w:tcW w:w="4082" w:type="dxa"/>
          </w:tcPr>
          <w:p w:rsidR="00BA5D41" w:rsidRDefault="00C25D58">
            <w:pPr>
              <w:spacing w:after="40"/>
            </w:pPr>
            <w:r>
              <w:rPr>
                <w:sz w:val="18"/>
              </w:rPr>
              <w:t>1 "module" gắn thêm vào AI vẽ ảnh (SD1.5/SDXL) giúp GIỮ 1 NHÂN VẬT GIỐNG NHAU xuyên suốt nhiều ảnh liên tiếp (kiểu truyện tranh), có cả phần làm video. Trình bày tại hội nghị khoa học lớn (NeurIPS 2024). Cách dùng: cài AI vẽ ảnh nền, chạy demo Gradio thử ngay, hoặc gắn module vào hệ thống riêng.</w:t>
            </w:r>
          </w:p>
        </w:tc>
        <w:tc>
          <w:tcPr>
            <w:tcW w:w="1247" w:type="dxa"/>
          </w:tcPr>
          <w:p w:rsidR="00BA5D41" w:rsidRDefault="00C25D58">
            <w:pPr>
              <w:spacing w:after="40"/>
            </w:pPr>
            <w:r>
              <w:rPr>
                <w:sz w:val="18"/>
              </w:rPr>
              <w:t>Python</w:t>
            </w:r>
          </w:p>
        </w:tc>
        <w:tc>
          <w:tcPr>
            <w:tcW w:w="3969" w:type="dxa"/>
          </w:tcPr>
          <w:p w:rsidR="00BA5D41" w:rsidRDefault="00C25D58">
            <w:pPr>
              <w:spacing w:after="40"/>
            </w:pPr>
            <w:r>
              <w:rPr>
                <w:sz w:val="18"/>
              </w:rPr>
              <w:t>CÓ THỂ DÙNG THẬT làm "cỗ máy giữ nhân vật" cho phần tạo ảnh từng cảnh — rất đáng cân nhắc, không chỉ tham khảo.</w:t>
            </w:r>
          </w:p>
        </w:tc>
        <w:tc>
          <w:tcPr>
            <w:tcW w:w="1417" w:type="dxa"/>
          </w:tcPr>
          <w:p w:rsidR="00BA5D41" w:rsidRDefault="00C25D58">
            <w:pPr>
              <w:spacing w:after="40"/>
            </w:pPr>
            <w:r>
              <w:rPr>
                <w:sz w:val="18"/>
              </w:rPr>
              <w:t>Apache 2.0 (dùng tự do, cả thương mại)</w:t>
            </w:r>
          </w:p>
        </w:tc>
      </w:tr>
      <w:tr w:rsidR="00BA5D41">
        <w:trPr>
          <w:jc w:val="center"/>
        </w:trPr>
        <w:tc>
          <w:tcPr>
            <w:tcW w:w="1871" w:type="dxa"/>
          </w:tcPr>
          <w:p w:rsidR="00BA5D41" w:rsidRDefault="00C25D58">
            <w:pPr>
              <w:spacing w:after="40"/>
            </w:pPr>
            <w:hyperlink r:id="rId26">
              <w:r>
                <w:rPr>
                  <w:color w:val="0563C1"/>
                  <w:sz w:val="18"/>
                  <w:u w:val="single"/>
                </w:rPr>
                <w:t>InstantID</w:t>
              </w:r>
            </w:hyperlink>
          </w:p>
        </w:tc>
        <w:tc>
          <w:tcPr>
            <w:tcW w:w="737" w:type="dxa"/>
          </w:tcPr>
          <w:p w:rsidR="00BA5D41" w:rsidRDefault="00C25D58">
            <w:pPr>
              <w:spacing w:after="40"/>
            </w:pPr>
            <w:r>
              <w:rPr>
                <w:sz w:val="18"/>
              </w:rPr>
              <w:t>~11.990</w:t>
            </w:r>
          </w:p>
        </w:tc>
        <w:tc>
          <w:tcPr>
            <w:tcW w:w="4082" w:type="dxa"/>
          </w:tcPr>
          <w:p w:rsidR="00BA5D41" w:rsidRDefault="00C25D58">
            <w:pPr>
              <w:spacing w:after="40"/>
            </w:pPr>
            <w:r>
              <w:rPr>
                <w:sz w:val="18"/>
              </w:rPr>
              <w:t>Chỉ cần 1 tấm ảnh khuôn mặt → AI vẽ khuôn mặt giống hệt ở nhiều ảnh khác, làm rất nhanh (vài giây), không cần huấn luyện trước. Cách dùng: tải file mô hình AI, chạy kèm ảnh khuôn mặt tham chiếu, dùng chung AI vẽ ảnh SDXL.</w:t>
            </w:r>
          </w:p>
        </w:tc>
        <w:tc>
          <w:tcPr>
            <w:tcW w:w="1247" w:type="dxa"/>
          </w:tcPr>
          <w:p w:rsidR="00BA5D41" w:rsidRDefault="00C25D58">
            <w:pPr>
              <w:spacing w:after="40"/>
            </w:pPr>
            <w:r>
              <w:rPr>
                <w:sz w:val="18"/>
              </w:rPr>
              <w:t>Python</w:t>
            </w:r>
          </w:p>
        </w:tc>
        <w:tc>
          <w:tcPr>
            <w:tcW w:w="3969" w:type="dxa"/>
          </w:tcPr>
          <w:p w:rsidR="00BA5D41" w:rsidRDefault="00C25D58">
            <w:pPr>
              <w:spacing w:after="40"/>
            </w:pPr>
            <w:r>
              <w:rPr>
                <w:sz w:val="18"/>
              </w:rPr>
              <w:t>Giải pháp mạnh cho phần "giữ khuôn mặt nhân vật giống nhau" — dùng riêng hoặc cùng StoryDiffusion.</w:t>
            </w:r>
          </w:p>
        </w:tc>
        <w:tc>
          <w:tcPr>
            <w:tcW w:w="1417" w:type="dxa"/>
          </w:tcPr>
          <w:p w:rsidR="00BA5D41" w:rsidRDefault="00C25D58">
            <w:pPr>
              <w:spacing w:after="40"/>
            </w:pPr>
            <w:r>
              <w:rPr>
                <w:sz w:val="18"/>
              </w:rPr>
              <w:t>Apache 2.0</w:t>
            </w:r>
          </w:p>
        </w:tc>
      </w:tr>
      <w:tr w:rsidR="00BA5D41">
        <w:trPr>
          <w:jc w:val="center"/>
        </w:trPr>
        <w:tc>
          <w:tcPr>
            <w:tcW w:w="1871" w:type="dxa"/>
          </w:tcPr>
          <w:p w:rsidR="00BA5D41" w:rsidRDefault="00C25D58">
            <w:pPr>
              <w:spacing w:after="40"/>
            </w:pPr>
            <w:hyperlink r:id="rId27">
              <w:r>
                <w:rPr>
                  <w:color w:val="0563C1"/>
                  <w:sz w:val="18"/>
                  <w:u w:val="single"/>
                </w:rPr>
                <w:t>PhotoMaker</w:t>
              </w:r>
            </w:hyperlink>
          </w:p>
        </w:tc>
        <w:tc>
          <w:tcPr>
            <w:tcW w:w="737" w:type="dxa"/>
          </w:tcPr>
          <w:p w:rsidR="00BA5D41" w:rsidRDefault="00C25D58">
            <w:pPr>
              <w:spacing w:after="40"/>
            </w:pPr>
            <w:r>
              <w:rPr>
                <w:sz w:val="18"/>
              </w:rPr>
              <w:t>~10.090</w:t>
            </w:r>
          </w:p>
        </w:tc>
        <w:tc>
          <w:tcPr>
            <w:tcW w:w="4082" w:type="dxa"/>
          </w:tcPr>
          <w:p w:rsidR="00BA5D41" w:rsidRDefault="00C25D58">
            <w:pPr>
              <w:spacing w:after="40"/>
            </w:pPr>
            <w:r>
              <w:rPr>
                <w:sz w:val="18"/>
              </w:rPr>
              <w:t>Tương tự InstantID — từ 1 vài tấm ảnh, AI tạo nhân vật giống hệt ở nhiều ảnh khác, không cần huấn luyện riêng (của Tencent, bài báo CVPR 2024). Cách dùng: tải file mô hình, chạy demo kèm ảnh tham chiếu.</w:t>
            </w:r>
          </w:p>
        </w:tc>
        <w:tc>
          <w:tcPr>
            <w:tcW w:w="1247" w:type="dxa"/>
          </w:tcPr>
          <w:p w:rsidR="00BA5D41" w:rsidRDefault="00C25D58">
            <w:pPr>
              <w:spacing w:after="40"/>
            </w:pPr>
            <w:r>
              <w:rPr>
                <w:sz w:val="18"/>
              </w:rPr>
              <w:t>Python</w:t>
            </w:r>
          </w:p>
        </w:tc>
        <w:tc>
          <w:tcPr>
            <w:tcW w:w="3969" w:type="dxa"/>
          </w:tcPr>
          <w:p w:rsidR="00BA5D41" w:rsidRDefault="00C25D58">
            <w:pPr>
              <w:spacing w:after="40"/>
            </w:pPr>
            <w:r>
              <w:rPr>
                <w:sz w:val="18"/>
              </w:rPr>
              <w:t>Lựa chọn thay thế/bổ sung cho InstantID.</w:t>
            </w:r>
          </w:p>
        </w:tc>
        <w:tc>
          <w:tcPr>
            <w:tcW w:w="1417" w:type="dxa"/>
          </w:tcPr>
          <w:p w:rsidR="00BA5D41" w:rsidRDefault="00C25D58">
            <w:pPr>
              <w:spacing w:after="40"/>
            </w:pPr>
            <w:r>
              <w:rPr>
                <w:sz w:val="18"/>
              </w:rPr>
              <w:t>Loại "Khác" (giấy phép nghiên cứu riêng — CẦN kiểm tra kỹ trước khi kinh doanh)</w:t>
            </w:r>
          </w:p>
        </w:tc>
      </w:tr>
      <w:tr w:rsidR="00BA5D41">
        <w:trPr>
          <w:jc w:val="center"/>
        </w:trPr>
        <w:tc>
          <w:tcPr>
            <w:tcW w:w="1871" w:type="dxa"/>
          </w:tcPr>
          <w:p w:rsidR="00BA5D41" w:rsidRDefault="00C25D58">
            <w:pPr>
              <w:spacing w:after="40"/>
            </w:pPr>
            <w:hyperlink r:id="rId28">
              <w:r>
                <w:rPr>
                  <w:color w:val="0563C1"/>
                  <w:sz w:val="18"/>
                  <w:u w:val="single"/>
                </w:rPr>
                <w:t>ComfyUI_IPAdapter_plus</w:t>
              </w:r>
            </w:hyperlink>
          </w:p>
        </w:tc>
        <w:tc>
          <w:tcPr>
            <w:tcW w:w="737" w:type="dxa"/>
          </w:tcPr>
          <w:p w:rsidR="00BA5D41" w:rsidRDefault="00C25D58">
            <w:pPr>
              <w:spacing w:after="40"/>
            </w:pPr>
            <w:r>
              <w:rPr>
                <w:sz w:val="18"/>
              </w:rPr>
              <w:t>~6.130</w:t>
            </w:r>
          </w:p>
        </w:tc>
        <w:tc>
          <w:tcPr>
            <w:tcW w:w="4082" w:type="dxa"/>
          </w:tcPr>
          <w:p w:rsidR="00BA5D41" w:rsidRDefault="00C25D58">
            <w:pPr>
              <w:spacing w:after="40"/>
            </w:pPr>
            <w:r>
              <w:rPr>
                <w:sz w:val="18"/>
              </w:rPr>
              <w:t>1 "khối lắp ghép" cho ComfyUI (công cụ vẽ ảnh AI kéo-thả rất phổ biến), đưa 1 ảnh tham chiếu vào để giữ nhân vật/phong cách giống nhau; có rất nhiều mẫu sẵn. Cách dùng: cài vào thư mục custom_nodes của ComfyUI, tải mẫu workflow, thay ảnh nhân vật vào.</w:t>
            </w:r>
          </w:p>
        </w:tc>
        <w:tc>
          <w:tcPr>
            <w:tcW w:w="1247" w:type="dxa"/>
          </w:tcPr>
          <w:p w:rsidR="00BA5D41" w:rsidRDefault="00C25D58">
            <w:pPr>
              <w:spacing w:after="40"/>
            </w:pPr>
            <w:r>
              <w:rPr>
                <w:sz w:val="18"/>
              </w:rPr>
              <w:t>Python (ComfyUI node)</w:t>
            </w:r>
          </w:p>
        </w:tc>
        <w:tc>
          <w:tcPr>
            <w:tcW w:w="3969" w:type="dxa"/>
          </w:tcPr>
          <w:p w:rsidR="00BA5D41" w:rsidRDefault="00C25D58">
            <w:pPr>
              <w:spacing w:after="40"/>
            </w:pPr>
            <w:r>
              <w:rPr>
                <w:sz w:val="18"/>
              </w:rPr>
              <w:t>Công cụ ĐƯỢC DÙNG NHIỀU NHẤT trong giới AI để tự chế quy trình giữ nhân vật — nếu app có nhánh "tự vẽ ảnh AI riêng" thì đây là lựa chọn hàng đầu.</w:t>
            </w:r>
          </w:p>
        </w:tc>
        <w:tc>
          <w:tcPr>
            <w:tcW w:w="1417" w:type="dxa"/>
          </w:tcPr>
          <w:p w:rsidR="00BA5D41" w:rsidRDefault="00C25D58">
            <w:pPr>
              <w:spacing w:after="40"/>
            </w:pPr>
            <w:r>
              <w:rPr>
                <w:sz w:val="18"/>
              </w:rPr>
              <w:t>GPLv3 (dùng tự do, nếu sửa lại phải công khai code)</w:t>
            </w:r>
          </w:p>
        </w:tc>
      </w:tr>
      <w:tr w:rsidR="00BA5D41">
        <w:trPr>
          <w:jc w:val="center"/>
        </w:trPr>
        <w:tc>
          <w:tcPr>
            <w:tcW w:w="1871" w:type="dxa"/>
          </w:tcPr>
          <w:p w:rsidR="00BA5D41" w:rsidRDefault="00C25D58">
            <w:pPr>
              <w:spacing w:after="40"/>
            </w:pPr>
            <w:hyperlink r:id="rId29">
              <w:r>
                <w:rPr>
                  <w:color w:val="0563C1"/>
                  <w:sz w:val="18"/>
                  <w:u w:val="single"/>
                </w:rPr>
                <w:t>ConsiStory</w:t>
              </w:r>
            </w:hyperlink>
          </w:p>
        </w:tc>
        <w:tc>
          <w:tcPr>
            <w:tcW w:w="737" w:type="dxa"/>
          </w:tcPr>
          <w:p w:rsidR="00BA5D41" w:rsidRDefault="00C25D58">
            <w:pPr>
              <w:spacing w:after="40"/>
            </w:pPr>
            <w:r>
              <w:rPr>
                <w:sz w:val="18"/>
              </w:rPr>
              <w:t>có (chưa xác nhận số chính xác)</w:t>
            </w:r>
          </w:p>
        </w:tc>
        <w:tc>
          <w:tcPr>
            <w:tcW w:w="4082" w:type="dxa"/>
          </w:tcPr>
          <w:p w:rsidR="00BA5D41" w:rsidRDefault="00C25D58">
            <w:pPr>
              <w:spacing w:after="40"/>
            </w:pPr>
            <w:r>
              <w:rPr>
                <w:sz w:val="18"/>
              </w:rPr>
              <w:t>Của NVIDIA — giữ 1 nhân vật giống nhau xuyên suốt nhiều ảnh mà KHÔNG cần huấn luyện trước, tốc độ nhanh (~10 giây/ảnh). Trình bày tại SIGGRAPH 2024. Cách dùng: cài AI vẽ ảnh nền (SDXL), chạy script/notebook có sẵn.</w:t>
            </w:r>
          </w:p>
        </w:tc>
        <w:tc>
          <w:tcPr>
            <w:tcW w:w="1247" w:type="dxa"/>
          </w:tcPr>
          <w:p w:rsidR="00BA5D41" w:rsidRDefault="00C25D58">
            <w:pPr>
              <w:spacing w:after="40"/>
            </w:pPr>
            <w:r>
              <w:rPr>
                <w:sz w:val="18"/>
              </w:rPr>
              <w:t>Python</w:t>
            </w:r>
          </w:p>
        </w:tc>
        <w:tc>
          <w:tcPr>
            <w:tcW w:w="3969" w:type="dxa"/>
          </w:tcPr>
          <w:p w:rsidR="00BA5D41" w:rsidRDefault="00C25D58">
            <w:pPr>
              <w:spacing w:after="40"/>
            </w:pPr>
            <w:r>
              <w:rPr>
                <w:sz w:val="18"/>
              </w:rPr>
              <w:t>Thêm 1 lựa chọn nữa (bên cạnh StoryDiffusion) cho phần giữ nhân vật khi tự vẽ ảnh.</w:t>
            </w:r>
          </w:p>
        </w:tc>
        <w:tc>
          <w:tcPr>
            <w:tcW w:w="1417" w:type="dxa"/>
          </w:tcPr>
          <w:p w:rsidR="00BA5D41" w:rsidRDefault="00C25D58">
            <w:pPr>
              <w:spacing w:after="40"/>
            </w:pPr>
            <w:r>
              <w:rPr>
                <w:sz w:val="18"/>
              </w:rPr>
              <w:t>Giấy phép nghiên cứu NVIDIA — CẦN kiểm tra kỹ điều khoản thương mại</w:t>
            </w:r>
          </w:p>
        </w:tc>
      </w:tr>
    </w:tbl>
    <w:p w:rsidR="00BA5D41" w:rsidRDefault="00BA5D41"/>
    <w:p w:rsidR="00BA5D41" w:rsidRDefault="00C25D58">
      <w:pPr>
        <w:pStyle w:val="Heading2"/>
      </w:pPr>
      <w:r>
        <w:rPr>
          <w:color w:val="2F5496"/>
        </w:rPr>
        <w:lastRenderedPageBreak/>
        <w:t>Nhóm 4 — Công cụ tự động dựng/sửa video</w:t>
      </w:r>
    </w:p>
    <w:tbl>
      <w:tblPr>
        <w:tblStyle w:val="TableGrid"/>
        <w:tblW w:w="0" w:type="auto"/>
        <w:jc w:val="center"/>
        <w:tblLook w:val="04A0" w:firstRow="1" w:lastRow="0" w:firstColumn="1" w:lastColumn="0" w:noHBand="0" w:noVBand="1"/>
      </w:tblPr>
      <w:tblGrid>
        <w:gridCol w:w="1871"/>
        <w:gridCol w:w="808"/>
        <w:gridCol w:w="4082"/>
        <w:gridCol w:w="1247"/>
        <w:gridCol w:w="3969"/>
        <w:gridCol w:w="1417"/>
      </w:tblGrid>
      <w:tr w:rsidR="00BA5D41">
        <w:trPr>
          <w:jc w:val="center"/>
        </w:trPr>
        <w:tc>
          <w:tcPr>
            <w:tcW w:w="1871" w:type="dxa"/>
            <w:shd w:val="clear" w:color="auto" w:fill="1F6F43"/>
          </w:tcPr>
          <w:p w:rsidR="00BA5D41" w:rsidRDefault="00C25D58">
            <w:pPr>
              <w:jc w:val="center"/>
            </w:pPr>
            <w:r>
              <w:rPr>
                <w:b/>
                <w:color w:val="FFFFFF"/>
                <w:sz w:val="19"/>
              </w:rPr>
              <w:t>Tên dự án (bấm vào để mở GitHub)</w:t>
            </w:r>
          </w:p>
        </w:tc>
        <w:tc>
          <w:tcPr>
            <w:tcW w:w="737" w:type="dxa"/>
            <w:shd w:val="clear" w:color="auto" w:fill="1F6F43"/>
          </w:tcPr>
          <w:p w:rsidR="00BA5D41" w:rsidRDefault="00C25D58">
            <w:pPr>
              <w:jc w:val="center"/>
            </w:pPr>
            <w:r>
              <w:rPr>
                <w:b/>
                <w:color w:val="FFFFFF"/>
                <w:sz w:val="19"/>
              </w:rPr>
              <w:t>Số sao</w:t>
            </w:r>
          </w:p>
        </w:tc>
        <w:tc>
          <w:tcPr>
            <w:tcW w:w="4082" w:type="dxa"/>
            <w:shd w:val="clear" w:color="auto" w:fill="1F6F43"/>
          </w:tcPr>
          <w:p w:rsidR="00BA5D41" w:rsidRDefault="00C25D58">
            <w:pPr>
              <w:jc w:val="center"/>
            </w:pPr>
            <w:r>
              <w:rPr>
                <w:b/>
                <w:color w:val="FFFFFF"/>
                <w:sz w:val="19"/>
              </w:rPr>
              <w:t>Làm được gì / Cách dùng</w:t>
            </w:r>
          </w:p>
        </w:tc>
        <w:tc>
          <w:tcPr>
            <w:tcW w:w="1247" w:type="dxa"/>
            <w:shd w:val="clear" w:color="auto" w:fill="1F6F43"/>
          </w:tcPr>
          <w:p w:rsidR="00BA5D41" w:rsidRDefault="00C25D58">
            <w:pPr>
              <w:jc w:val="center"/>
            </w:pPr>
            <w:r>
              <w:rPr>
                <w:b/>
                <w:color w:val="FFFFFF"/>
                <w:sz w:val="19"/>
              </w:rPr>
              <w:t>Ngôn ngữ</w:t>
            </w:r>
          </w:p>
        </w:tc>
        <w:tc>
          <w:tcPr>
            <w:tcW w:w="3969" w:type="dxa"/>
            <w:shd w:val="clear" w:color="auto" w:fill="1F6F43"/>
          </w:tcPr>
          <w:p w:rsidR="00BA5D41" w:rsidRDefault="00C25D58">
            <w:pPr>
              <w:jc w:val="center"/>
            </w:pPr>
            <w:r>
              <w:rPr>
                <w:b/>
                <w:color w:val="FFFFFF"/>
                <w:sz w:val="19"/>
              </w:rPr>
              <w:t>So với ý tưởng của anh</w:t>
            </w:r>
          </w:p>
        </w:tc>
        <w:tc>
          <w:tcPr>
            <w:tcW w:w="1417" w:type="dxa"/>
            <w:shd w:val="clear" w:color="auto" w:fill="1F6F43"/>
          </w:tcPr>
          <w:p w:rsidR="00BA5D41" w:rsidRDefault="00C25D58">
            <w:pPr>
              <w:jc w:val="center"/>
            </w:pPr>
            <w:r>
              <w:rPr>
                <w:b/>
                <w:color w:val="FFFFFF"/>
                <w:sz w:val="19"/>
              </w:rPr>
              <w:t>Giấy phép</w:t>
            </w:r>
          </w:p>
        </w:tc>
      </w:tr>
      <w:tr w:rsidR="00BA5D41">
        <w:trPr>
          <w:jc w:val="center"/>
        </w:trPr>
        <w:tc>
          <w:tcPr>
            <w:tcW w:w="1871" w:type="dxa"/>
          </w:tcPr>
          <w:p w:rsidR="00BA5D41" w:rsidRDefault="00C25D58">
            <w:pPr>
              <w:spacing w:after="40"/>
            </w:pPr>
            <w:hyperlink r:id="rId30">
              <w:r>
                <w:rPr>
                  <w:color w:val="0563C1"/>
                  <w:sz w:val="18"/>
                  <w:u w:val="single"/>
                </w:rPr>
                <w:t>auto-editor</w:t>
              </w:r>
            </w:hyperlink>
          </w:p>
        </w:tc>
        <w:tc>
          <w:tcPr>
            <w:tcW w:w="737" w:type="dxa"/>
          </w:tcPr>
          <w:p w:rsidR="00BA5D41" w:rsidRDefault="00C25D58">
            <w:pPr>
              <w:spacing w:after="40"/>
            </w:pPr>
            <w:r>
              <w:rPr>
                <w:sz w:val="18"/>
              </w:rPr>
              <w:t>~5.190</w:t>
            </w:r>
          </w:p>
        </w:tc>
        <w:tc>
          <w:tcPr>
            <w:tcW w:w="4082" w:type="dxa"/>
          </w:tcPr>
          <w:p w:rsidR="00BA5D41" w:rsidRDefault="00C25D58">
            <w:pPr>
              <w:spacing w:after="40"/>
            </w:pPr>
            <w:r>
              <w:rPr>
                <w:sz w:val="18"/>
              </w:rPr>
              <w:t>Tự động cắt bỏ đoạn "chết" (im lặng/không chuyển động) trong video/âm thanh, đặt luật cắt riêng được, xuất ra Premiere/Resolve/FCPX hoặc video luôn. Cách dùng: cài `pip install auto-editor`, gõ lệnh `auto-editor video.mp4 --edit audio`.</w:t>
            </w:r>
          </w:p>
        </w:tc>
        <w:tc>
          <w:tcPr>
            <w:tcW w:w="1247" w:type="dxa"/>
          </w:tcPr>
          <w:p w:rsidR="00BA5D41" w:rsidRDefault="00C25D58">
            <w:pPr>
              <w:spacing w:after="40"/>
            </w:pPr>
            <w:r>
              <w:rPr>
                <w:sz w:val="18"/>
              </w:rPr>
              <w:t>Nim + Python</w:t>
            </w:r>
          </w:p>
        </w:tc>
        <w:tc>
          <w:tcPr>
            <w:tcW w:w="3969" w:type="dxa"/>
          </w:tcPr>
          <w:p w:rsidR="00BA5D41" w:rsidRPr="00530D8D" w:rsidRDefault="00C25D58">
            <w:pPr>
              <w:spacing w:after="40"/>
              <w:rPr>
                <w:b/>
              </w:rPr>
            </w:pPr>
            <w:r w:rsidRPr="00530D8D">
              <w:rPr>
                <w:b/>
                <w:color w:val="3333FF"/>
                <w:sz w:val="18"/>
                <w:highlight w:val="yellow"/>
              </w:rPr>
              <w:t>Dùng được cho phần "tự động cắt sửa video" (bước kiểm tra &amp; sửa trong quy trình 11 bước) — công cụ trưởng thành, đáng tin cậy.</w:t>
            </w:r>
          </w:p>
        </w:tc>
        <w:tc>
          <w:tcPr>
            <w:tcW w:w="1417" w:type="dxa"/>
          </w:tcPr>
          <w:p w:rsidR="00BA5D41" w:rsidRDefault="00C25D58">
            <w:pPr>
              <w:spacing w:after="40"/>
            </w:pPr>
            <w:r>
              <w:rPr>
                <w:sz w:val="18"/>
              </w:rPr>
              <w:t>The Unlicense (tự do hoàn toàn); phần ffmpeg đi kèm: LGPLv3</w:t>
            </w:r>
          </w:p>
        </w:tc>
      </w:tr>
      <w:tr w:rsidR="00BA5D41">
        <w:trPr>
          <w:jc w:val="center"/>
        </w:trPr>
        <w:tc>
          <w:tcPr>
            <w:tcW w:w="1871" w:type="dxa"/>
          </w:tcPr>
          <w:p w:rsidR="00BA5D41" w:rsidRDefault="00C25D58">
            <w:pPr>
              <w:spacing w:after="40"/>
            </w:pPr>
            <w:hyperlink r:id="rId31">
              <w:r>
                <w:rPr>
                  <w:color w:val="0563C1"/>
                  <w:sz w:val="18"/>
                  <w:u w:val="single"/>
                </w:rPr>
                <w:t>ffsubsync</w:t>
              </w:r>
            </w:hyperlink>
          </w:p>
        </w:tc>
        <w:tc>
          <w:tcPr>
            <w:tcW w:w="737" w:type="dxa"/>
          </w:tcPr>
          <w:p w:rsidR="00BA5D41" w:rsidRDefault="00C25D58">
            <w:pPr>
              <w:spacing w:after="40"/>
            </w:pPr>
            <w:r>
              <w:rPr>
                <w:sz w:val="18"/>
              </w:rPr>
              <w:t>~7.870</w:t>
            </w:r>
          </w:p>
        </w:tc>
        <w:tc>
          <w:tcPr>
            <w:tcW w:w="4082" w:type="dxa"/>
          </w:tcPr>
          <w:p w:rsidR="00BA5D41" w:rsidRDefault="00C25D58">
            <w:pPr>
              <w:spacing w:after="40"/>
            </w:pPr>
            <w:r>
              <w:rPr>
                <w:sz w:val="18"/>
              </w:rPr>
              <w:t>Tự động chỉnh thời gian file phụ đề cho KHỚP với video/âm thanh (sửa lỗi phụ đề lệch/trễ). Cách dùng: cài `pip install ffsubsync`, gõ `ffsubsync video.mp4 -i sub.srt -o sub_moi.srt`.</w:t>
            </w:r>
          </w:p>
        </w:tc>
        <w:tc>
          <w:tcPr>
            <w:tcW w:w="1247" w:type="dxa"/>
          </w:tcPr>
          <w:p w:rsidR="00BA5D41" w:rsidRDefault="00C25D58">
            <w:pPr>
              <w:spacing w:after="40"/>
            </w:pPr>
            <w:r>
              <w:rPr>
                <w:sz w:val="18"/>
              </w:rPr>
              <w:t>Python</w:t>
            </w:r>
          </w:p>
        </w:tc>
        <w:tc>
          <w:tcPr>
            <w:tcW w:w="3969" w:type="dxa"/>
          </w:tcPr>
          <w:p w:rsidR="00BA5D41" w:rsidRDefault="00C25D58">
            <w:pPr>
              <w:spacing w:after="40"/>
            </w:pPr>
            <w:r>
              <w:rPr>
                <w:sz w:val="18"/>
              </w:rPr>
              <w:t>Dùng được để KIỂM TRA/SỬA lỗi "tiếng nói không khớp hình" (mục lỗi 7.3) — công cụ chín muồi, có thể dùng NGAY cho tính năng kiểm tra lỗi tương lai.</w:t>
            </w:r>
          </w:p>
        </w:tc>
        <w:tc>
          <w:tcPr>
            <w:tcW w:w="1417" w:type="dxa"/>
          </w:tcPr>
          <w:p w:rsidR="00BA5D41" w:rsidRDefault="00C25D58">
            <w:pPr>
              <w:spacing w:after="40"/>
            </w:pPr>
            <w:r>
              <w:rPr>
                <w:sz w:val="18"/>
              </w:rPr>
              <w:t>MIT</w:t>
            </w:r>
          </w:p>
        </w:tc>
      </w:tr>
      <w:tr w:rsidR="00BA5D41">
        <w:trPr>
          <w:jc w:val="center"/>
        </w:trPr>
        <w:tc>
          <w:tcPr>
            <w:tcW w:w="1871" w:type="dxa"/>
          </w:tcPr>
          <w:p w:rsidR="00BA5D41" w:rsidRDefault="00C25D58">
            <w:pPr>
              <w:spacing w:after="40"/>
            </w:pPr>
            <w:hyperlink r:id="rId32">
              <w:r>
                <w:rPr>
                  <w:color w:val="0563C1"/>
                  <w:sz w:val="18"/>
                  <w:u w:val="single"/>
                </w:rPr>
                <w:t>video-subtitle-remover</w:t>
              </w:r>
            </w:hyperlink>
          </w:p>
        </w:tc>
        <w:tc>
          <w:tcPr>
            <w:tcW w:w="737" w:type="dxa"/>
          </w:tcPr>
          <w:p w:rsidR="00BA5D41" w:rsidRDefault="00C25D58">
            <w:pPr>
              <w:spacing w:after="40"/>
            </w:pPr>
            <w:r>
              <w:rPr>
                <w:sz w:val="18"/>
              </w:rPr>
              <w:t>~12.850</w:t>
            </w:r>
          </w:p>
        </w:tc>
        <w:tc>
          <w:tcPr>
            <w:tcW w:w="4082" w:type="dxa"/>
          </w:tcPr>
          <w:p w:rsidR="00BA5D41" w:rsidRDefault="00C25D58">
            <w:pPr>
              <w:spacing w:after="40"/>
            </w:pPr>
            <w:r>
              <w:rPr>
                <w:sz w:val="18"/>
              </w:rPr>
              <w:t>Dùng AI xóa chữ/phụ đề/watermark đã "in cứng" vào video, giữ nguyên chất lượng hình, chạy hoàn toàn trên máy riêng. Cách dùng: cài đặt, chạy giao diện hoặc dòng lệnh trên video cần xóa chữ.</w:t>
            </w:r>
          </w:p>
        </w:tc>
        <w:tc>
          <w:tcPr>
            <w:tcW w:w="1247" w:type="dxa"/>
          </w:tcPr>
          <w:p w:rsidR="00BA5D41" w:rsidRDefault="00C25D58">
            <w:pPr>
              <w:spacing w:after="40"/>
            </w:pPr>
            <w:r>
              <w:rPr>
                <w:sz w:val="18"/>
              </w:rPr>
              <w:t>Python (cần card đồ họa mạnh)</w:t>
            </w:r>
          </w:p>
        </w:tc>
        <w:tc>
          <w:tcPr>
            <w:tcW w:w="3969" w:type="dxa"/>
          </w:tcPr>
          <w:p w:rsidR="00BA5D41" w:rsidRDefault="00C25D58">
            <w:pPr>
              <w:spacing w:after="40"/>
            </w:pPr>
            <w:r>
              <w:rPr>
                <w:sz w:val="18"/>
              </w:rPr>
              <w:t>Hữu ích nếu AI làm video tự dán logo/chữ không mong muốn — dùng xóa trước khi ghép vào video cuối.</w:t>
            </w:r>
          </w:p>
        </w:tc>
        <w:tc>
          <w:tcPr>
            <w:tcW w:w="1417" w:type="dxa"/>
          </w:tcPr>
          <w:p w:rsidR="00BA5D41" w:rsidRDefault="00C25D58">
            <w:pPr>
              <w:spacing w:after="40"/>
            </w:pPr>
            <w:r>
              <w:rPr>
                <w:sz w:val="18"/>
              </w:rPr>
              <w:t>Apache 2.0</w:t>
            </w:r>
          </w:p>
        </w:tc>
      </w:tr>
    </w:tbl>
    <w:p w:rsidR="00BA5D41" w:rsidRDefault="00BA5D41"/>
    <w:p w:rsidR="00BA5D41" w:rsidRDefault="00C25D58">
      <w:pPr>
        <w:pStyle w:val="Heading2"/>
      </w:pPr>
      <w:r>
        <w:rPr>
          <w:color w:val="2F5496"/>
        </w:rPr>
        <w:t>Nhóm 5 — Công cụ kiểm tra lỗi video AI (đây là nhóm CÒN THIẾU NHẤT trên GitHub)</w:t>
      </w:r>
    </w:p>
    <w:tbl>
      <w:tblPr>
        <w:tblStyle w:val="TableGrid"/>
        <w:tblW w:w="0" w:type="auto"/>
        <w:jc w:val="center"/>
        <w:tblLook w:val="04A0" w:firstRow="1" w:lastRow="0" w:firstColumn="1" w:lastColumn="0" w:noHBand="0" w:noVBand="1"/>
      </w:tblPr>
      <w:tblGrid>
        <w:gridCol w:w="1871"/>
        <w:gridCol w:w="737"/>
        <w:gridCol w:w="4082"/>
        <w:gridCol w:w="1247"/>
        <w:gridCol w:w="3969"/>
        <w:gridCol w:w="1417"/>
      </w:tblGrid>
      <w:tr w:rsidR="00BA5D41">
        <w:trPr>
          <w:jc w:val="center"/>
        </w:trPr>
        <w:tc>
          <w:tcPr>
            <w:tcW w:w="1871" w:type="dxa"/>
            <w:shd w:val="clear" w:color="auto" w:fill="C0392B"/>
          </w:tcPr>
          <w:p w:rsidR="00BA5D41" w:rsidRDefault="00C25D58">
            <w:pPr>
              <w:jc w:val="center"/>
            </w:pPr>
            <w:r>
              <w:rPr>
                <w:b/>
                <w:color w:val="FFFFFF"/>
                <w:sz w:val="19"/>
              </w:rPr>
              <w:t>Tên dự án (bấm vào để mở GitHub)</w:t>
            </w:r>
          </w:p>
        </w:tc>
        <w:tc>
          <w:tcPr>
            <w:tcW w:w="737" w:type="dxa"/>
            <w:shd w:val="clear" w:color="auto" w:fill="C0392B"/>
          </w:tcPr>
          <w:p w:rsidR="00BA5D41" w:rsidRDefault="00C25D58">
            <w:pPr>
              <w:jc w:val="center"/>
            </w:pPr>
            <w:r>
              <w:rPr>
                <w:b/>
                <w:color w:val="FFFFFF"/>
                <w:sz w:val="19"/>
              </w:rPr>
              <w:t>Số sao</w:t>
            </w:r>
          </w:p>
        </w:tc>
        <w:tc>
          <w:tcPr>
            <w:tcW w:w="4082" w:type="dxa"/>
            <w:shd w:val="clear" w:color="auto" w:fill="C0392B"/>
          </w:tcPr>
          <w:p w:rsidR="00BA5D41" w:rsidRDefault="00C25D58">
            <w:pPr>
              <w:jc w:val="center"/>
            </w:pPr>
            <w:r>
              <w:rPr>
                <w:b/>
                <w:color w:val="FFFFFF"/>
                <w:sz w:val="19"/>
              </w:rPr>
              <w:t>Làm được gì / Cách dùng</w:t>
            </w:r>
          </w:p>
        </w:tc>
        <w:tc>
          <w:tcPr>
            <w:tcW w:w="1247" w:type="dxa"/>
            <w:shd w:val="clear" w:color="auto" w:fill="C0392B"/>
          </w:tcPr>
          <w:p w:rsidR="00BA5D41" w:rsidRDefault="00C25D58">
            <w:pPr>
              <w:jc w:val="center"/>
            </w:pPr>
            <w:r>
              <w:rPr>
                <w:b/>
                <w:color w:val="FFFFFF"/>
                <w:sz w:val="19"/>
              </w:rPr>
              <w:t>Ngôn ngữ</w:t>
            </w:r>
          </w:p>
        </w:tc>
        <w:tc>
          <w:tcPr>
            <w:tcW w:w="3969" w:type="dxa"/>
            <w:shd w:val="clear" w:color="auto" w:fill="C0392B"/>
          </w:tcPr>
          <w:p w:rsidR="00BA5D41" w:rsidRDefault="00C25D58">
            <w:pPr>
              <w:jc w:val="center"/>
            </w:pPr>
            <w:r>
              <w:rPr>
                <w:b/>
                <w:color w:val="FFFFFF"/>
                <w:sz w:val="19"/>
              </w:rPr>
              <w:t>So với ý tưởng của anh</w:t>
            </w:r>
          </w:p>
        </w:tc>
        <w:tc>
          <w:tcPr>
            <w:tcW w:w="1417" w:type="dxa"/>
            <w:shd w:val="clear" w:color="auto" w:fill="C0392B"/>
          </w:tcPr>
          <w:p w:rsidR="00BA5D41" w:rsidRDefault="00C25D58">
            <w:pPr>
              <w:jc w:val="center"/>
            </w:pPr>
            <w:r>
              <w:rPr>
                <w:b/>
                <w:color w:val="FFFFFF"/>
                <w:sz w:val="19"/>
              </w:rPr>
              <w:t>Giấy phép</w:t>
            </w:r>
          </w:p>
        </w:tc>
      </w:tr>
      <w:tr w:rsidR="00BA5D41">
        <w:trPr>
          <w:jc w:val="center"/>
        </w:trPr>
        <w:tc>
          <w:tcPr>
            <w:tcW w:w="1871" w:type="dxa"/>
          </w:tcPr>
          <w:p w:rsidR="00BA5D41" w:rsidRDefault="00C25D58">
            <w:pPr>
              <w:spacing w:after="40"/>
            </w:pPr>
            <w:hyperlink r:id="rId33">
              <w:r>
                <w:rPr>
                  <w:color w:val="0563C1"/>
                  <w:sz w:val="18"/>
                  <w:u w:val="single"/>
                </w:rPr>
                <w:t>VideoHighlighter</w:t>
              </w:r>
            </w:hyperlink>
          </w:p>
        </w:tc>
        <w:tc>
          <w:tcPr>
            <w:tcW w:w="737" w:type="dxa"/>
          </w:tcPr>
          <w:p w:rsidR="00BA5D41" w:rsidRDefault="00C25D58">
            <w:pPr>
              <w:spacing w:after="40"/>
            </w:pPr>
            <w:r>
              <w:rPr>
                <w:sz w:val="18"/>
              </w:rPr>
              <w:t>~111</w:t>
            </w:r>
          </w:p>
        </w:tc>
        <w:tc>
          <w:tcPr>
            <w:tcW w:w="4082" w:type="dxa"/>
          </w:tcPr>
          <w:p w:rsidR="00BA5D41" w:rsidRDefault="00C25D58">
            <w:pPr>
              <w:spacing w:after="40"/>
            </w:pPr>
            <w:r>
              <w:rPr>
                <w:sz w:val="18"/>
              </w:rPr>
              <w:t>Phân tích video bằng AI chạy tại máy riêng (Ollama): tìm cảnh hay, nhận diện vật thể/hành động, phân tích âm thanh, tự tạo phụ đề. Cách dùng: cài AI Ollama, trỏ vào video cần phân tích.</w:t>
            </w:r>
          </w:p>
        </w:tc>
        <w:tc>
          <w:tcPr>
            <w:tcW w:w="1247" w:type="dxa"/>
          </w:tcPr>
          <w:p w:rsidR="00BA5D41" w:rsidRDefault="00C25D58">
            <w:pPr>
              <w:spacing w:after="40"/>
            </w:pPr>
            <w:r>
              <w:rPr>
                <w:sz w:val="18"/>
              </w:rPr>
              <w:t>Python</w:t>
            </w:r>
          </w:p>
        </w:tc>
        <w:tc>
          <w:tcPr>
            <w:tcW w:w="3969" w:type="dxa"/>
          </w:tcPr>
          <w:p w:rsidR="00BA5D41" w:rsidRDefault="00C25D58">
            <w:pPr>
              <w:spacing w:after="40"/>
            </w:pPr>
            <w:r>
              <w:rPr>
                <w:sz w:val="18"/>
              </w:rPr>
              <w:t>KHÔNG PHẢI công cụ kiểm tra lỗi nhân vật có sẵn, nhưng có "viên gạch" (nhận diện cảnh/vật thể/âm thanh) để TỰ XÂY tính năng kiểm tra lỗi sau này.</w:t>
            </w:r>
          </w:p>
        </w:tc>
        <w:tc>
          <w:tcPr>
            <w:tcW w:w="1417" w:type="dxa"/>
          </w:tcPr>
          <w:p w:rsidR="00BA5D41" w:rsidRDefault="00C25D58">
            <w:pPr>
              <w:spacing w:after="40"/>
            </w:pPr>
            <w:r>
              <w:rPr>
                <w:sz w:val="18"/>
              </w:rPr>
              <w:t>AGPLv3</w:t>
            </w:r>
          </w:p>
        </w:tc>
      </w:tr>
      <w:tr w:rsidR="00BA5D41">
        <w:trPr>
          <w:jc w:val="center"/>
        </w:trPr>
        <w:tc>
          <w:tcPr>
            <w:tcW w:w="1871" w:type="dxa"/>
          </w:tcPr>
          <w:p w:rsidR="00BA5D41" w:rsidRDefault="00C25D58">
            <w:pPr>
              <w:spacing w:after="40"/>
            </w:pPr>
            <w:hyperlink r:id="rId34">
              <w:r>
                <w:rPr>
                  <w:color w:val="0563C1"/>
                  <w:sz w:val="18"/>
                  <w:u w:val="single"/>
                </w:rPr>
                <w:t>subtitle-quality-checker</w:t>
              </w:r>
            </w:hyperlink>
          </w:p>
        </w:tc>
        <w:tc>
          <w:tcPr>
            <w:tcW w:w="737" w:type="dxa"/>
          </w:tcPr>
          <w:p w:rsidR="00BA5D41" w:rsidRDefault="00C25D58">
            <w:pPr>
              <w:spacing w:after="40"/>
            </w:pPr>
            <w:r>
              <w:rPr>
                <w:sz w:val="18"/>
              </w:rPr>
              <w:t>0</w:t>
            </w:r>
          </w:p>
        </w:tc>
        <w:tc>
          <w:tcPr>
            <w:tcW w:w="4082" w:type="dxa"/>
          </w:tcPr>
          <w:p w:rsidR="00BA5D41" w:rsidRDefault="00C25D58">
            <w:pPr>
              <w:spacing w:after="40"/>
            </w:pPr>
            <w:r>
              <w:rPr>
                <w:sz w:val="18"/>
              </w:rPr>
              <w:t>Kiểm tra lỗi định dạng/thời gian của file phụ đề theo luật có sẵn. Cách dùng: chạy kiểm tra file .srt.</w:t>
            </w:r>
          </w:p>
        </w:tc>
        <w:tc>
          <w:tcPr>
            <w:tcW w:w="1247" w:type="dxa"/>
          </w:tcPr>
          <w:p w:rsidR="00BA5D41" w:rsidRDefault="00C25D58">
            <w:pPr>
              <w:spacing w:after="40"/>
            </w:pPr>
            <w:r>
              <w:rPr>
                <w:sz w:val="18"/>
              </w:rPr>
              <w:t>JavaScript</w:t>
            </w:r>
          </w:p>
        </w:tc>
        <w:tc>
          <w:tcPr>
            <w:tcW w:w="3969" w:type="dxa"/>
          </w:tcPr>
          <w:p w:rsidR="00BA5D41" w:rsidRDefault="00C25D58">
            <w:pPr>
              <w:spacing w:after="40"/>
            </w:pPr>
            <w:r>
              <w:rPr>
                <w:sz w:val="18"/>
              </w:rPr>
              <w:t>Chỉ làm được 1 phần nhỏ (phụ đề), và ĐÃ NGỪNG CẬP NHẬT từ 2021 — không nên dùng làm nền tảng.</w:t>
            </w:r>
          </w:p>
        </w:tc>
        <w:tc>
          <w:tcPr>
            <w:tcW w:w="1417" w:type="dxa"/>
          </w:tcPr>
          <w:p w:rsidR="00BA5D41" w:rsidRDefault="00C25D58">
            <w:pPr>
              <w:spacing w:after="40"/>
            </w:pPr>
            <w:r>
              <w:rPr>
                <w:sz w:val="18"/>
              </w:rPr>
              <w:t>MIT</w:t>
            </w:r>
          </w:p>
        </w:tc>
      </w:tr>
      <w:tr w:rsidR="00BA5D41">
        <w:trPr>
          <w:jc w:val="center"/>
        </w:trPr>
        <w:tc>
          <w:tcPr>
            <w:tcW w:w="1871" w:type="dxa"/>
          </w:tcPr>
          <w:p w:rsidR="00BA5D41" w:rsidRDefault="00C25D58">
            <w:pPr>
              <w:spacing w:after="40"/>
            </w:pPr>
            <w:hyperlink r:id="rId35">
              <w:r>
                <w:rPr>
                  <w:color w:val="0563C1"/>
                  <w:sz w:val="18"/>
                  <w:u w:val="single"/>
                </w:rPr>
                <w:t>Multimodal-Lip-Sync-Deepfake-Detection</w:t>
              </w:r>
            </w:hyperlink>
          </w:p>
        </w:tc>
        <w:tc>
          <w:tcPr>
            <w:tcW w:w="737" w:type="dxa"/>
          </w:tcPr>
          <w:p w:rsidR="00BA5D41" w:rsidRDefault="00C25D58">
            <w:pPr>
              <w:spacing w:after="40"/>
            </w:pPr>
            <w:r>
              <w:rPr>
                <w:sz w:val="18"/>
              </w:rPr>
              <w:t>~3</w:t>
            </w:r>
          </w:p>
        </w:tc>
        <w:tc>
          <w:tcPr>
            <w:tcW w:w="4082" w:type="dxa"/>
          </w:tcPr>
          <w:p w:rsidR="00BA5D41" w:rsidRDefault="00C25D58">
            <w:pPr>
              <w:spacing w:after="40"/>
            </w:pPr>
            <w:r>
              <w:rPr>
                <w:sz w:val="18"/>
              </w:rPr>
              <w:t>Mô hình AI phát hiện tiếng nói và hình miệng KHÔNG khớp nhau (ban đầu làm để phát hiện video giả), có dịch vụ web sẵn (FastAPI). Cách dùng: chạy dịch vụ, gửi video vào để nhận điểm số mức lệch.</w:t>
            </w:r>
          </w:p>
        </w:tc>
        <w:tc>
          <w:tcPr>
            <w:tcW w:w="1247" w:type="dxa"/>
          </w:tcPr>
          <w:p w:rsidR="00BA5D41" w:rsidRDefault="00C25D58">
            <w:pPr>
              <w:spacing w:after="40"/>
            </w:pPr>
            <w:r>
              <w:rPr>
                <w:sz w:val="18"/>
              </w:rPr>
              <w:t>Python</w:t>
            </w:r>
          </w:p>
        </w:tc>
        <w:tc>
          <w:tcPr>
            <w:tcW w:w="3969" w:type="dxa"/>
          </w:tcPr>
          <w:p w:rsidR="00BA5D41" w:rsidRDefault="00C25D58">
            <w:pPr>
              <w:spacing w:after="40"/>
            </w:pPr>
            <w:r>
              <w:rPr>
                <w:sz w:val="18"/>
              </w:rPr>
              <w:t>Kỹ thuật CÓ THỂ MƯỢN LẠI để làm tính năng "kiểm tra tiếng nói không khớp hình" (mục lỗi 7.3) — nhưng dự án rất nhỏ, cần tự nghiên cứu thêm.</w:t>
            </w:r>
          </w:p>
        </w:tc>
        <w:tc>
          <w:tcPr>
            <w:tcW w:w="1417" w:type="dxa"/>
          </w:tcPr>
          <w:p w:rsidR="00BA5D41" w:rsidRDefault="00C25D58">
            <w:pPr>
              <w:spacing w:after="40"/>
            </w:pPr>
            <w:r>
              <w:rPr>
                <w:sz w:val="18"/>
              </w:rPr>
              <w:t>Apache 2.0</w:t>
            </w:r>
          </w:p>
        </w:tc>
      </w:tr>
    </w:tbl>
    <w:p w:rsidR="00BA5D41" w:rsidRDefault="00BA5D41"/>
    <w:p w:rsidR="00BA5D41" w:rsidRPr="00530D8D" w:rsidRDefault="00C25D58">
      <w:pPr>
        <w:rPr>
          <w:b/>
          <w:color w:val="3333FF"/>
        </w:rPr>
      </w:pPr>
      <w:r>
        <w:rPr>
          <w:i/>
          <w:color w:val="606060"/>
        </w:rPr>
        <w:t xml:space="preserve">Ghi chú: KHÔNG tìm thấy dự </w:t>
      </w:r>
      <w:proofErr w:type="gramStart"/>
      <w:r>
        <w:rPr>
          <w:i/>
          <w:color w:val="606060"/>
        </w:rPr>
        <w:t>án</w:t>
      </w:r>
      <w:proofErr w:type="gramEnd"/>
      <w:r>
        <w:rPr>
          <w:i/>
          <w:color w:val="606060"/>
        </w:rPr>
        <w:t xml:space="preserve"> mã nguồn mở nào làm sẵn việc "phát hiện nhân vật đổi hình dạng giữa các cảnh" (ví dụ </w:t>
      </w:r>
      <w:r w:rsidRPr="00530D8D">
        <w:rPr>
          <w:b/>
          <w:i/>
          <w:color w:val="3333FF"/>
          <w:highlight w:val="yellow"/>
        </w:rPr>
        <w:t>đúng như lỗi video Thánh Gióng cảnh 25) như 1 công cụ đóng gói sẵn. Đây thật sự là khoảng trống — nếu làm được, đây sẽ là điểm mạnh riêng của app anh mà chưa ai có.</w:t>
      </w:r>
      <w:bookmarkStart w:id="0" w:name="_GoBack"/>
      <w:bookmarkEnd w:id="0"/>
    </w:p>
    <w:p w:rsidR="00BA5D41" w:rsidRDefault="00C25D58">
      <w:r>
        <w:br w:type="page"/>
      </w:r>
    </w:p>
    <w:p w:rsidR="00BA5D41" w:rsidRDefault="00C25D58">
      <w:pPr>
        <w:pStyle w:val="Heading1"/>
      </w:pPr>
      <w:r>
        <w:rPr>
          <w:color w:val="1F3B73"/>
        </w:rPr>
        <w:lastRenderedPageBreak/>
        <w:t>Kết luận chung — So sánh với ý tưởng của anh</w:t>
      </w:r>
    </w:p>
    <w:p w:rsidR="00BA5D41" w:rsidRDefault="00C25D58">
      <w:r>
        <w:rPr>
          <w:sz w:val="22"/>
        </w:rPr>
        <w:t>So sánh cả 2 nhóm (app thương mại + app mã nguồn mở), có thể tóm tắt bằng 5 điều sau:</w:t>
      </w:r>
    </w:p>
    <w:p w:rsidR="00BA5D41" w:rsidRDefault="00C25D58">
      <w:pPr>
        <w:pStyle w:val="ListBullet"/>
      </w:pPr>
      <w:r>
        <w:rPr>
          <w:sz w:val="22"/>
        </w:rPr>
        <w:t>1. KHÔNG có app nào (thương mại lẫn mã nguồn mở) làm đủ TRỌN VẸN quy trình anh đề xuất: viết kịch bản bài bản (Hook→Vấn đề→Giải pháp→CTA) + chia cảnh chi tiết (góc quay/âm thanh/hiệu ứng) + giữ nhân vật đồng nhất + tự chọn AI video/ảnh/b-roll từng cảnh + DẪN RA NGOÀI cho AI khác làm video (không tự làm) + kiểm tra lỗi sau khi có video + xuất tiêu đề/ảnh đại diện.</w:t>
      </w:r>
    </w:p>
    <w:p w:rsidR="00BA5D41" w:rsidRDefault="00C25D58">
      <w:pPr>
        <w:pStyle w:val="ListBullet"/>
      </w:pPr>
      <w:r>
        <w:rPr>
          <w:sz w:val="22"/>
        </w:rPr>
        <w:t>2. Điểm khác biệt LỚN NHẤT của ý tưởng anh so với mọi app đã tìm được: hầu hết app (LTX Studio, InVideo, MagicLight, LongStories, M Studio...) đều TỰ LÀM VIDEO bên trong app của họ. Ý tưởng của anh là app chỉ VIẾT PROMPT rồi DẪN người dùng qua tài khoản AI làm video riêng (Flow, Runway, Kling...) để họ tự trả tiền — cách làm này gần như KHÔNG ai làm, chỉ có Katalist AI là gần giống nhất (nhưng Katalist làm cho công ty quảng cáo, không phải người dùng cá nhân).</w:t>
      </w:r>
    </w:p>
    <w:p w:rsidR="00BA5D41" w:rsidRDefault="00C25D58">
      <w:pPr>
        <w:pStyle w:val="ListBullet"/>
      </w:pPr>
      <w:r>
        <w:rPr>
          <w:sz w:val="22"/>
        </w:rPr>
        <w:t>3. Tính năng "kiểm tra lỗi video AI" (nhân vật đổi hình, phụ đề lỗi, tiếng lệch hình) mà anh đề xuất thêm — hoàn toàn KHÔNG có app nào (thương mại lẫn mã nguồn mở) làm sẵn. Đây là khoảng trống thị trường thật sự.</w:t>
      </w:r>
    </w:p>
    <w:p w:rsidR="00BA5D41" w:rsidRDefault="00C25D58">
      <w:pPr>
        <w:pStyle w:val="ListBullet"/>
      </w:pPr>
      <w:r>
        <w:rPr>
          <w:sz w:val="22"/>
        </w:rPr>
        <w:t>4. Về mặt kỹ thuật, có nhiều mảnh ghép mã nguồn mở chất lượng cao có thể tái sử dụng: ViMax (kiến trúc nhiều-AI-phối-hợp), StoryDiffusion/InstantID/ComfyUI_IPAdapter_plus (giữ nhân vật giống nhau), auto-editor/ffsubsync (tự động sửa video/phụ đề). Không cần làm lại từ đầu mọi thứ.</w:t>
      </w:r>
    </w:p>
    <w:p w:rsidR="00BA5D41" w:rsidRDefault="00C25D58">
      <w:pPr>
        <w:pStyle w:val="ListBullet"/>
      </w:pPr>
      <w:r>
        <w:rPr>
          <w:sz w:val="22"/>
        </w:rPr>
        <w:t>5. Về giá tiền thực tế (cột mới bổ sung): gần 1/3 số app thương mại (LTX Studio, Vadoo AI, Katalist AI, Novi AI, và một phần Kapwing/MagicLight) KHÔNG công bố rõ số video/phút thực sự làm được ở mỗi mức giá — người dùng phải tự trả tiền rồi mới biết đủ hay không đủ dùng. Nếu app của anh công khai RÕ RÀNG ngay từ đầu "với ngân sách này, làm được bao nhiêu video/phút" trước khi người dùng trả tiền cho AI làm video, đây cũng là một điểm khác biệt tốt so với thị trường.</w:t>
      </w:r>
    </w:p>
    <w:p w:rsidR="00BA5D41" w:rsidRDefault="00BA5D41"/>
    <w:p w:rsidR="00BA5D41" w:rsidRDefault="00C25D58">
      <w:r>
        <w:rPr>
          <w:b/>
          <w:color w:val="C00000"/>
          <w:sz w:val="24"/>
        </w:rPr>
        <w:t>→ Kết luận: Ý tưởng app của anh CHƯA có ai làm y hệt trên thị trường — vẫn còn khoảng trống thật sự để làm, đặc biệt ở 3 điểm: (1) mô hình "viết prompt rồi dẫn ra ngoài" thay vì tự làm video, (2) tính năng kiểm tra lỗi video AI, và (3) minh bạch rõ ràng về số video/phút làm được trước khi người dùng trả tiền.</w:t>
      </w:r>
    </w:p>
    <w:sectPr w:rsidR="00BA5D41" w:rsidSect="00034616">
      <w:pgSz w:w="15840" w:h="12240" w:orient="landscape"/>
      <w:pgMar w:top="850" w:right="567" w:bottom="850"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31B77"/>
    <w:rsid w:val="0029639D"/>
    <w:rsid w:val="002C72F5"/>
    <w:rsid w:val="00326F90"/>
    <w:rsid w:val="00530D8D"/>
    <w:rsid w:val="00AA1D8D"/>
    <w:rsid w:val="00B47730"/>
    <w:rsid w:val="00BA5D41"/>
    <w:rsid w:val="00C25D5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D5A64A"/>
  <w14:defaultImageDpi w14:val="300"/>
  <w15:docId w15:val="{609349E1-F8FC-458A-A1C9-05BE614459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eastAsia="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lcy362/agnes-video-generator" TargetMode="External"/><Relationship Id="rId18" Type="http://schemas.openxmlformats.org/officeDocument/2006/relationships/hyperlink" Target="https://github.com/jacky-xbb/faceless-video-generator" TargetMode="External"/><Relationship Id="rId26" Type="http://schemas.openxmlformats.org/officeDocument/2006/relationships/hyperlink" Target="https://github.com/instantX-research/InstantID" TargetMode="External"/><Relationship Id="rId21" Type="http://schemas.openxmlformats.org/officeDocument/2006/relationships/hyperlink" Target="https://github.com/dseditor/AI-storyboard-generator" TargetMode="External"/><Relationship Id="rId34" Type="http://schemas.openxmlformats.org/officeDocument/2006/relationships/hyperlink" Target="https://github.com/gvas/subtitle-quality-checker" TargetMode="External"/><Relationship Id="rId7" Type="http://schemas.openxmlformats.org/officeDocument/2006/relationships/hyperlink" Target="https://github.com/RayVentura/ShortGPT" TargetMode="External"/><Relationship Id="rId12" Type="http://schemas.openxmlformats.org/officeDocument/2006/relationships/hyperlink" Target="https://github.com/SamurAIGPT/AI-Faceless-Video-Generator" TargetMode="External"/><Relationship Id="rId17" Type="http://schemas.openxmlformats.org/officeDocument/2006/relationships/hyperlink" Target="https://github.com/Dark2C/Viral-Faceless-Shorts-Generator" TargetMode="External"/><Relationship Id="rId25" Type="http://schemas.openxmlformats.org/officeDocument/2006/relationships/hyperlink" Target="https://github.com/HVision-NKU/StoryDiffusion" TargetMode="External"/><Relationship Id="rId33" Type="http://schemas.openxmlformats.org/officeDocument/2006/relationships/hyperlink" Target="https://github.com/Aseiel/VideoHighlighter" TargetMode="External"/><Relationship Id="rId2" Type="http://schemas.openxmlformats.org/officeDocument/2006/relationships/numbering" Target="numbering.xml"/><Relationship Id="rId16" Type="http://schemas.openxmlformats.org/officeDocument/2006/relationships/hyperlink" Target="https://github.com/ccallazans/ai-video-generator" TargetMode="External"/><Relationship Id="rId20" Type="http://schemas.openxmlformats.org/officeDocument/2006/relationships/hyperlink" Target="https://github.com/HL-hanlin/VideoDirectorGPT" TargetMode="External"/><Relationship Id="rId29" Type="http://schemas.openxmlformats.org/officeDocument/2006/relationships/hyperlink" Target="https://github.com/NVlabs/consistory" TargetMode="External"/><Relationship Id="rId1" Type="http://schemas.openxmlformats.org/officeDocument/2006/relationships/customXml" Target="../customXml/item1.xml"/><Relationship Id="rId6" Type="http://schemas.openxmlformats.org/officeDocument/2006/relationships/hyperlink" Target="https://github.com/harry0703/MoneyPrinterTurbo" TargetMode="External"/><Relationship Id="rId11" Type="http://schemas.openxmlformats.org/officeDocument/2006/relationships/hyperlink" Target="https://github.com/SamurAIGPT/Text-To-Video-AI" TargetMode="External"/><Relationship Id="rId24" Type="http://schemas.openxmlformats.org/officeDocument/2006/relationships/hyperlink" Target="https://github.com/mcqx4/awesome-ai-storyboarding" TargetMode="External"/><Relationship Id="rId32" Type="http://schemas.openxmlformats.org/officeDocument/2006/relationships/hyperlink" Target="https://github.com/YaoFANGUK/video-subtitle-remover"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github.com/SaarD00/AI-Youtube-Shorts-Generator" TargetMode="External"/><Relationship Id="rId23" Type="http://schemas.openxmlformats.org/officeDocument/2006/relationships/hyperlink" Target="https://github.com/aicontentskills/ai-video-storyboard-skill" TargetMode="External"/><Relationship Id="rId28" Type="http://schemas.openxmlformats.org/officeDocument/2006/relationships/hyperlink" Target="https://github.com/cubiq/ComfyUI_IPAdapter_plus" TargetMode="External"/><Relationship Id="rId36" Type="http://schemas.openxmlformats.org/officeDocument/2006/relationships/fontTable" Target="fontTable.xml"/><Relationship Id="rId10" Type="http://schemas.openxmlformats.org/officeDocument/2006/relationships/hyperlink" Target="https://github.com/lichao-sun/Mora" TargetMode="External"/><Relationship Id="rId19" Type="http://schemas.openxmlformats.org/officeDocument/2006/relationships/hyperlink" Target="https://github.com/SainathPattipati/ai-video-generation-pipeline" TargetMode="External"/><Relationship Id="rId31" Type="http://schemas.openxmlformats.org/officeDocument/2006/relationships/hyperlink" Target="https://github.com/smacke/ffsubsync" TargetMode="External"/><Relationship Id="rId4" Type="http://schemas.openxmlformats.org/officeDocument/2006/relationships/settings" Target="settings.xml"/><Relationship Id="rId9" Type="http://schemas.openxmlformats.org/officeDocument/2006/relationships/hyperlink" Target="https://github.com/showlab/MovieAgent" TargetMode="External"/><Relationship Id="rId14" Type="http://schemas.openxmlformats.org/officeDocument/2006/relationships/hyperlink" Target="https://github.com/Matticusnicholas/KupkaProd-Cinema-Pipeline" TargetMode="External"/><Relationship Id="rId22" Type="http://schemas.openxmlformats.org/officeDocument/2006/relationships/hyperlink" Target="https://github.com/Sri01729/template-ai-storyboard-consistent-character" TargetMode="External"/><Relationship Id="rId27" Type="http://schemas.openxmlformats.org/officeDocument/2006/relationships/hyperlink" Target="https://github.com/TencentARC/PhotoMaker" TargetMode="External"/><Relationship Id="rId30" Type="http://schemas.openxmlformats.org/officeDocument/2006/relationships/hyperlink" Target="https://github.com/WyattBlue/auto-editor" TargetMode="External"/><Relationship Id="rId35" Type="http://schemas.openxmlformats.org/officeDocument/2006/relationships/hyperlink" Target="https://github.com/PRADUMAN-KR/Multimodal-Lip-Sync-Deepfake-Detection-System" TargetMode="External"/><Relationship Id="rId8" Type="http://schemas.openxmlformats.org/officeDocument/2006/relationships/hyperlink" Target="https://github.com/hkuds/vimax"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C3CE50E-F6D8-43F1-8551-449E69A587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Pages>
  <Words>5260</Words>
  <Characters>29982</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35172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4</cp:revision>
  <dcterms:created xsi:type="dcterms:W3CDTF">2013-12-23T23:15:00Z</dcterms:created>
  <dcterms:modified xsi:type="dcterms:W3CDTF">2026-09-11T10:17:00Z</dcterms:modified>
  <cp:category/>
</cp:coreProperties>
</file>