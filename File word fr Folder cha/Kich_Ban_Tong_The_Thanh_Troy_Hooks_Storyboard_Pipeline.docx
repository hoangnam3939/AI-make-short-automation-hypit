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B1E0F"/>
          <w:sz w:val="34"/>
        </w:rPr>
        <w:t>KỊCH BẢN SẢN XUẤT VIDEO SỬ THI THÀNH TROY</w:t>
        <w:br/>
        <w:t>HOOKS MỞ ĐẦU &amp; STORYBOARD CHI TIẾT (39 CẢNH)</w:t>
      </w:r>
    </w:p>
    <w:p>
      <w:pPr>
        <w:jc w:val="center"/>
      </w:pPr>
      <w:r>
        <w:rPr>
          <w:rFonts w:ascii="Arial" w:hAnsi="Arial"/>
          <w:i/>
          <w:color w:val="555555"/>
          <w:sz w:val="20"/>
        </w:rPr>
        <w:t>Thời lượng video dự kiến: 5 – 10 phút | Thể loại: Phân tích Sử thi &amp; Tâm lý Chiến tranh</w:t>
        <w:br/>
      </w:r>
    </w:p>
    <w:p>
      <w:pPr>
        <w:spacing w:before="160" w:after="80"/>
      </w:pPr>
      <w:r>
        <w:rPr>
          <w:rFonts w:ascii="Arial" w:hAnsi="Arial"/>
          <w:b/>
          <w:color w:val="8B1E0F"/>
          <w:sz w:val="26"/>
        </w:rPr>
        <w:t>PHẦN 1: BỘ 20 HOOK GIỮ CHÂN NGƯỜI XEM (3–5 GIÂY ĐẦU)</w:t>
      </w:r>
    </w:p>
    <w:p>
      <w:r>
        <w:rPr>
          <w:rFonts w:ascii="Arial" w:hAnsi="Arial"/>
          <w:i/>
          <w:sz w:val="20"/>
        </w:rPr>
        <w:t>Được tối ưu hoá cho video dài 5–10 phút, giọng điệu đàm thoại tự nhiên, không phô trương, chia thành 5 nhóm tâm lý tiếp nhận:</w:t>
      </w:r>
    </w:p>
    <w:p>
      <w:pPr>
        <w:spacing w:before="120" w:after="40"/>
      </w:pPr>
      <w:r>
        <w:rPr>
          <w:rFonts w:ascii="Arial" w:hAnsi="Arial"/>
          <w:b/>
          <w:color w:val="1B365D"/>
          <w:sz w:val="22"/>
        </w:rPr>
        <w:t>Nhóm 1: Gây tò mò (Curiosity Gap)</w:t>
      </w:r>
    </w:p>
    <w:p>
      <w:pPr>
        <w:spacing w:after="60"/>
        <w:ind w:left="288"/>
      </w:pPr>
      <w:r>
        <w:rPr>
          <w:rFonts w:ascii="Arial" w:hAnsi="Arial"/>
          <w:b/>
          <w:sz w:val="20"/>
        </w:rPr>
        <w:t xml:space="preserve">• Hook 1: </w:t>
      </w:r>
      <w:r>
        <w:rPr>
          <w:rFonts w:ascii="Arial" w:hAnsi="Arial"/>
          <w:sz w:val="20"/>
        </w:rPr>
        <w:t>"Một bức tường thành đứng vững trước cả các vị thần suốt 10 năm... nhưng rốt cuộc lại bị hạ gục chỉ sau một đêm bởi một món đồ chơi bằng gỗ. Chuyện gì thực sự đã diễn ra bên trong thành Troy?"</w:t>
      </w:r>
    </w:p>
    <w:p>
      <w:pPr>
        <w:spacing w:after="60"/>
        <w:ind w:left="288"/>
      </w:pPr>
      <w:r>
        <w:rPr>
          <w:rFonts w:ascii="Arial" w:hAnsi="Arial"/>
          <w:b/>
          <w:sz w:val="20"/>
        </w:rPr>
        <w:t xml:space="preserve">• Hook 2: </w:t>
      </w:r>
      <w:r>
        <w:rPr>
          <w:rFonts w:ascii="Arial" w:hAnsi="Arial"/>
          <w:sz w:val="20"/>
        </w:rPr>
        <w:t>"Người Hy Lạp không thắng cuộc chiến thành Troy bằng giáo mác hay sức mạnh cơ bắp. Họ thắng nhờ đánh trúng vào điểm yếu chết người nhất trong tâm lý con người."</w:t>
      </w:r>
    </w:p>
    <w:p>
      <w:pPr>
        <w:spacing w:after="60"/>
        <w:ind w:left="288"/>
      </w:pPr>
      <w:r>
        <w:rPr>
          <w:rFonts w:ascii="Arial" w:hAnsi="Arial"/>
          <w:b/>
          <w:sz w:val="20"/>
        </w:rPr>
        <w:t xml:space="preserve">• Hook 3: </w:t>
      </w:r>
      <w:r>
        <w:rPr>
          <w:rFonts w:ascii="Arial" w:hAnsi="Arial"/>
          <w:sz w:val="20"/>
        </w:rPr>
        <w:t>"Tại sao một chiến binh bất tử như Achilles lại có một điểm tử huyệt ở gót chân? Đó là truyền thuyết hoang đường, hay một ẩn dụ rợn người của người cổ đại?"</w:t>
      </w:r>
    </w:p>
    <w:p>
      <w:pPr>
        <w:spacing w:after="60"/>
        <w:ind w:left="288"/>
      </w:pPr>
      <w:r>
        <w:rPr>
          <w:rFonts w:ascii="Arial" w:hAnsi="Arial"/>
          <w:b/>
          <w:sz w:val="20"/>
        </w:rPr>
        <w:t xml:space="preserve">• Hook 4: </w:t>
      </w:r>
      <w:r>
        <w:rPr>
          <w:rFonts w:ascii="Arial" w:hAnsi="Arial"/>
          <w:sz w:val="20"/>
        </w:rPr>
        <w:t>"Nếu bạn nghĩ cuộc chiến thành Troy bắt đầu vì một người phụ nữ đẹp... có thể bạn đã bỏ lỡ âm mưu thực sự đằng sau quả táo vàng."</w:t>
      </w:r>
    </w:p>
    <w:p>
      <w:pPr>
        <w:spacing w:before="120" w:after="40"/>
      </w:pPr>
      <w:r>
        <w:rPr>
          <w:rFonts w:ascii="Arial" w:hAnsi="Arial"/>
          <w:b/>
          <w:color w:val="1B365D"/>
          <w:sz w:val="22"/>
        </w:rPr>
        <w:t>Nhóm 2: Gây bất ngờ / Đảo ngược định kiến (Counter-intuitive)</w:t>
      </w:r>
    </w:p>
    <w:p>
      <w:pPr>
        <w:spacing w:after="60"/>
        <w:ind w:left="288"/>
      </w:pPr>
      <w:r>
        <w:rPr>
          <w:rFonts w:ascii="Arial" w:hAnsi="Arial"/>
          <w:b/>
          <w:sz w:val="20"/>
        </w:rPr>
        <w:t xml:space="preserve">• Hook 1: </w:t>
      </w:r>
      <w:r>
        <w:rPr>
          <w:rFonts w:ascii="Arial" w:hAnsi="Arial"/>
          <w:sz w:val="20"/>
        </w:rPr>
        <w:t>"Thực chất, người thành Troy không hề bị lừa bởi con ngựa gỗ. Họ tự tay đập vỡ tường thành của chính mình để rước kẻ thù vào nhà."</w:t>
      </w:r>
    </w:p>
    <w:p>
      <w:pPr>
        <w:spacing w:after="60"/>
        <w:ind w:left="288"/>
      </w:pPr>
      <w:r>
        <w:rPr>
          <w:rFonts w:ascii="Arial" w:hAnsi="Arial"/>
          <w:b/>
          <w:sz w:val="20"/>
        </w:rPr>
        <w:t xml:space="preserve">• Hook 2: </w:t>
      </w:r>
      <w:r>
        <w:rPr>
          <w:rFonts w:ascii="Arial" w:hAnsi="Arial"/>
          <w:sz w:val="20"/>
        </w:rPr>
        <w:t>"Kẻ hủy diệt thành Troy không phải là dũng sĩ Achilles vĩ đại, mà là một kẻ chưa từng một lần thắng trong các trận giáp lá cà: Odysseus."</w:t>
      </w:r>
    </w:p>
    <w:p>
      <w:pPr>
        <w:spacing w:after="60"/>
        <w:ind w:left="288"/>
      </w:pPr>
      <w:r>
        <w:rPr>
          <w:rFonts w:ascii="Arial" w:hAnsi="Arial"/>
          <w:b/>
          <w:sz w:val="20"/>
        </w:rPr>
        <w:t xml:space="preserve">• Hook 3: </w:t>
      </w:r>
      <w:r>
        <w:rPr>
          <w:rFonts w:ascii="Arial" w:hAnsi="Arial"/>
          <w:sz w:val="20"/>
        </w:rPr>
        <w:t>"10 năm chém giết, hàng vạn sinh mạng ngã xuống, hai nền văn minh lụi tàn... tất cả chỉ xuất phát từ việc một vị khách không được mời tới dự tiệc cưới."</w:t>
      </w:r>
    </w:p>
    <w:p>
      <w:pPr>
        <w:spacing w:after="60"/>
        <w:ind w:left="288"/>
      </w:pPr>
      <w:r>
        <w:rPr>
          <w:rFonts w:ascii="Arial" w:hAnsi="Arial"/>
          <w:b/>
          <w:sz w:val="20"/>
        </w:rPr>
        <w:t xml:space="preserve">• Hook 4: </w:t>
      </w:r>
      <w:r>
        <w:rPr>
          <w:rFonts w:ascii="Arial" w:hAnsi="Arial"/>
          <w:sz w:val="20"/>
        </w:rPr>
        <w:t>"Người thắng cuộc chiến thành Troy không có ai sống sót trở về trong hạnh phúc. Đây là cuộc chiến mà kẻ thắng còn bi thảm hơn kẻ bại."</w:t>
      </w:r>
    </w:p>
    <w:p>
      <w:pPr>
        <w:spacing w:before="120" w:after="40"/>
      </w:pPr>
      <w:r>
        <w:rPr>
          <w:rFonts w:ascii="Arial" w:hAnsi="Arial"/>
          <w:b/>
          <w:color w:val="1B365D"/>
          <w:sz w:val="22"/>
        </w:rPr>
        <w:t>Nhóm 3: Đánh vào nỗi đau &amp; Sai lầm chí tử (Pain Point / Fatal Mistakes)</w:t>
      </w:r>
    </w:p>
    <w:p>
      <w:pPr>
        <w:spacing w:after="60"/>
        <w:ind w:left="288"/>
      </w:pPr>
      <w:r>
        <w:rPr>
          <w:rFonts w:ascii="Arial" w:hAnsi="Arial"/>
          <w:b/>
          <w:sz w:val="20"/>
        </w:rPr>
        <w:t xml:space="preserve">• Hook 1: </w:t>
      </w:r>
      <w:r>
        <w:rPr>
          <w:rFonts w:ascii="Arial" w:hAnsi="Arial"/>
          <w:sz w:val="20"/>
        </w:rPr>
        <w:t>"Bi kịch lớn nhất của con người không phải là đối thủ quá mạnh, mà là khi bạn bắt đầu tin rằng mình đã hoàn toàn an toàn. Thành Troy sụp đổ chính vào khoảnh khắc đó."</w:t>
      </w:r>
    </w:p>
    <w:p>
      <w:pPr>
        <w:spacing w:after="60"/>
        <w:ind w:left="288"/>
      </w:pPr>
      <w:r>
        <w:rPr>
          <w:rFonts w:ascii="Arial" w:hAnsi="Arial"/>
          <w:b/>
          <w:sz w:val="20"/>
        </w:rPr>
        <w:t xml:space="preserve">• Hook 2: </w:t>
      </w:r>
      <w:r>
        <w:rPr>
          <w:rFonts w:ascii="Arial" w:hAnsi="Arial"/>
          <w:sz w:val="20"/>
        </w:rPr>
        <w:t>"Bạn đã bao giờ bỏ qua một linh cảm cảnh báo chỉ vì đám đông xung quanh đang mải mê ăn mừng chưa? 3.000 năm trước, cả một đế chế đã chết vì đúng cảm giác ấy."</w:t>
      </w:r>
    </w:p>
    <w:p>
      <w:pPr>
        <w:spacing w:after="60"/>
        <w:ind w:left="288"/>
      </w:pPr>
      <w:r>
        <w:rPr>
          <w:rFonts w:ascii="Arial" w:hAnsi="Arial"/>
          <w:b/>
          <w:sz w:val="20"/>
        </w:rPr>
        <w:t xml:space="preserve">• Hook 3: </w:t>
      </w:r>
      <w:r>
        <w:rPr>
          <w:rFonts w:ascii="Arial" w:hAnsi="Arial"/>
          <w:sz w:val="20"/>
        </w:rPr>
        <w:t>"Cái giá của sự kiêu ngạo luôn đắt hơn chúng ta tưởng rất nhiều. Achilles chết vì sự tự phụ, và cả thành Troy biến thành tro tàn cũng vì không biết sợ."</w:t>
      </w:r>
    </w:p>
    <w:p>
      <w:pPr>
        <w:spacing w:after="60"/>
        <w:ind w:left="288"/>
      </w:pPr>
      <w:r>
        <w:rPr>
          <w:rFonts w:ascii="Arial" w:hAnsi="Arial"/>
          <w:b/>
          <w:sz w:val="20"/>
        </w:rPr>
        <w:t xml:space="preserve">• Hook 4: </w:t>
      </w:r>
      <w:r>
        <w:rPr>
          <w:rFonts w:ascii="Arial" w:hAnsi="Arial"/>
          <w:sz w:val="20"/>
        </w:rPr>
        <w:t>"Mối nguy lớn nhất không bao giờ đến từ bên ngoài cánh cổng. Nó luôn ẩn nấp ngay bên trong, đội lốt một món quà miễn phí."</w:t>
      </w:r>
    </w:p>
    <w:p>
      <w:pPr>
        <w:spacing w:before="120" w:after="40"/>
      </w:pPr>
      <w:r>
        <w:rPr>
          <w:rFonts w:ascii="Arial" w:hAnsi="Arial"/>
          <w:b/>
          <w:color w:val="1B365D"/>
          <w:sz w:val="22"/>
        </w:rPr>
        <w:t>Nhóm 4: Đưa ra lợi ích &amp; Giá trị rõ ràng (Clear Value &amp; Takeaway)</w:t>
      </w:r>
    </w:p>
    <w:p>
      <w:pPr>
        <w:spacing w:after="60"/>
        <w:ind w:left="288"/>
      </w:pPr>
      <w:r>
        <w:rPr>
          <w:rFonts w:ascii="Arial" w:hAnsi="Arial"/>
          <w:b/>
          <w:sz w:val="20"/>
        </w:rPr>
        <w:t xml:space="preserve">• Hook 1: </w:t>
      </w:r>
      <w:r>
        <w:rPr>
          <w:rFonts w:ascii="Arial" w:hAnsi="Arial"/>
          <w:sz w:val="20"/>
        </w:rPr>
        <w:t>"Xem hết video này, bạn sẽ hiểu vì sao 'Con ngựa thành Troy' trở thành bài học kinh điển về tâm lý học hành vi và chiến lược thao túng suốt 3.000 năm qua."</w:t>
      </w:r>
    </w:p>
    <w:p>
      <w:pPr>
        <w:spacing w:after="60"/>
        <w:ind w:left="288"/>
      </w:pPr>
      <w:r>
        <w:rPr>
          <w:rFonts w:ascii="Arial" w:hAnsi="Arial"/>
          <w:b/>
          <w:sz w:val="20"/>
        </w:rPr>
        <w:t xml:space="preserve">• Hook 2: </w:t>
      </w:r>
      <w:r>
        <w:rPr>
          <w:rFonts w:ascii="Arial" w:hAnsi="Arial"/>
          <w:sz w:val="20"/>
        </w:rPr>
        <w:t>"Đây không chỉ là thần thoại. 10 phút tiếp theo sẽ chỉ cho bạn cách người Hy Lạp áp dụng nghệ thuật thao túng lòng tin đỉnh cao mà các nhà đàm phán hiện đại vẫn đang dùng mỗi ngày."</w:t>
      </w:r>
    </w:p>
    <w:p>
      <w:pPr>
        <w:spacing w:after="60"/>
        <w:ind w:left="288"/>
      </w:pPr>
      <w:r>
        <w:rPr>
          <w:rFonts w:ascii="Arial" w:hAnsi="Arial"/>
          <w:b/>
          <w:sz w:val="20"/>
        </w:rPr>
        <w:t xml:space="preserve">• Hook 3: </w:t>
      </w:r>
      <w:r>
        <w:rPr>
          <w:rFonts w:ascii="Arial" w:hAnsi="Arial"/>
          <w:sz w:val="20"/>
        </w:rPr>
        <w:t>"Chỉ với 3 nước đi chiến thuật trong cuộc chiến thành Troy, bạn sẽ thấy rõ ranh giới mong manh giữa một anh hùng thực thụ và một kẻ cuồng vọng."</w:t>
      </w:r>
    </w:p>
    <w:p>
      <w:pPr>
        <w:spacing w:after="60"/>
        <w:ind w:left="288"/>
      </w:pPr>
      <w:r>
        <w:rPr>
          <w:rFonts w:ascii="Arial" w:hAnsi="Arial"/>
          <w:b/>
          <w:sz w:val="20"/>
        </w:rPr>
        <w:t xml:space="preserve">• Hook 4: </w:t>
      </w:r>
      <w:r>
        <w:rPr>
          <w:rFonts w:ascii="Arial" w:hAnsi="Arial"/>
          <w:sz w:val="20"/>
        </w:rPr>
        <w:t>"Hiểu được bản chất cuộc chiến thành Troy, bạn sẽ nhận ra mọi cái bẫy tinh vi nhất trong công việc và cuộc sống hôm nay đều vận hành theo đúng một kịch bản."</w:t>
      </w:r>
    </w:p>
    <w:p>
      <w:pPr>
        <w:spacing w:before="120" w:after="40"/>
      </w:pPr>
      <w:r>
        <w:rPr>
          <w:rFonts w:ascii="Arial" w:hAnsi="Arial"/>
          <w:b/>
          <w:color w:val="1B365D"/>
          <w:sz w:val="22"/>
        </w:rPr>
        <w:t>Nhóm 5: Dạng 'Phát hiện ra một góc nhìn mới' (New Perspective)</w:t>
      </w:r>
    </w:p>
    <w:p>
      <w:pPr>
        <w:spacing w:after="60"/>
        <w:ind w:left="288"/>
      </w:pPr>
      <w:r>
        <w:rPr>
          <w:rFonts w:ascii="Arial" w:hAnsi="Arial"/>
          <w:b/>
          <w:sz w:val="20"/>
        </w:rPr>
        <w:t xml:space="preserve">• Hook 1: </w:t>
      </w:r>
      <w:r>
        <w:rPr>
          <w:rFonts w:ascii="Arial" w:hAnsi="Arial"/>
          <w:sz w:val="20"/>
        </w:rPr>
        <w:t>"Nếu nhìn trận chiến thành Troy dưới góc độ tâm lý học đám đông, bạn sẽ nhận ra: không phải quân Hy Lạp quá mưu mẹo, mà là sự mệt mỏi của người Troy đã tự giết họ."</w:t>
      </w:r>
    </w:p>
    <w:p>
      <w:pPr>
        <w:spacing w:after="60"/>
        <w:ind w:left="288"/>
      </w:pPr>
      <w:r>
        <w:rPr>
          <w:rFonts w:ascii="Arial" w:hAnsi="Arial"/>
          <w:b/>
          <w:sz w:val="20"/>
        </w:rPr>
        <w:t xml:space="preserve">• Hook 2: </w:t>
      </w:r>
      <w:r>
        <w:rPr>
          <w:rFonts w:ascii="Arial" w:hAnsi="Arial"/>
          <w:sz w:val="20"/>
        </w:rPr>
        <w:t>"Gần đây khi đào sâu lại các bản dịch cổ của Homer, các nhà sử học mới nhận ra: con ngựa gỗ chưa chắc đã là một con ngựa. Nhưng bài học tâm lý nó để lại thì có thật 100%."</w:t>
      </w:r>
    </w:p>
    <w:p>
      <w:pPr>
        <w:spacing w:after="60"/>
        <w:ind w:left="288"/>
      </w:pPr>
      <w:r>
        <w:rPr>
          <w:rFonts w:ascii="Arial" w:hAnsi="Arial"/>
          <w:b/>
          <w:sz w:val="20"/>
        </w:rPr>
        <w:t xml:space="preserve">• Hook 3: </w:t>
      </w:r>
      <w:r>
        <w:rPr>
          <w:rFonts w:ascii="Arial" w:hAnsi="Arial"/>
          <w:sz w:val="20"/>
        </w:rPr>
        <w:t>"Có một cách nhìn hoàn toàn khác về hoàng tử Hector: chàng không chết vì kém cỏi, chàng chết vì gánh trên vai sai lầm của kẻ khác."</w:t>
      </w:r>
    </w:p>
    <w:p>
      <w:pPr>
        <w:spacing w:after="60"/>
        <w:ind w:left="288"/>
      </w:pPr>
      <w:r>
        <w:rPr>
          <w:rFonts w:ascii="Arial" w:hAnsi="Arial"/>
          <w:b/>
          <w:sz w:val="20"/>
        </w:rPr>
        <w:t xml:space="preserve">• Hook 4: </w:t>
      </w:r>
      <w:r>
        <w:rPr>
          <w:rFonts w:ascii="Arial" w:hAnsi="Arial"/>
          <w:sz w:val="20"/>
        </w:rPr>
        <w:t>"Thay vì xem đây là chuyện tình ái mù quáng, hãy thử bóc tách cuộc chiến thành Troy như một ván cờ địa chính trị tàn nhẫn nhất thế giới cổ đại."</w:t>
      </w:r>
    </w:p>
    <w:p>
      <w:pPr>
        <w:spacing w:before="160" w:after="80"/>
      </w:pPr>
      <w:r>
        <w:rPr>
          <w:rFonts w:ascii="Arial" w:hAnsi="Arial"/>
          <w:b/>
          <w:color w:val="8B1E0F"/>
          <w:sz w:val="24"/>
        </w:rPr>
        <w:br/>
        <w:t>3 HOOK MẠNH NHẤT &amp; GIẢI THÍCH LÝ DO GIỮ CHÂN KHÁN GIẢ</w:t>
      </w:r>
    </w:p>
    <w:p>
      <w:pPr>
        <w:spacing w:after="120"/>
        <w:ind w:left="216"/>
      </w:pPr>
      <w:r>
        <w:rPr>
          <w:rFonts w:ascii="Arial" w:hAnsi="Arial"/>
          <w:b/>
          <w:sz w:val="21"/>
        </w:rPr>
        <w:t xml:space="preserve">1. Hook Gây bất ngờ (Nhóm 2 - Hook 1): </w:t>
      </w:r>
      <w:r>
        <w:rPr>
          <w:rFonts w:ascii="Arial" w:hAnsi="Arial"/>
          <w:b/>
          <w:i/>
          <w:color w:val="8B1E0F"/>
          <w:sz w:val="20"/>
        </w:rPr>
        <w:br/>
        <w:t>"Thực chất, người thành Troy không hề bị lừa bởi con ngựa gỗ. Họ tự tay đập vỡ tường thành của chính mình để rước kẻ thù vào nhà."</w:t>
      </w:r>
      <w:r>
        <w:rPr>
          <w:rFonts w:ascii="Arial" w:hAnsi="Arial"/>
          <w:color w:val="333333"/>
          <w:sz w:val="19"/>
        </w:rPr>
        <w:br/>
        <w:t>→ Vì sao giữ chân người xem: Đập tan định kiến quen thuộc của đa số người xem (vốn nghĩ quân Troy ngây thơ bị lừa). Câu nói đảo ngược niềm tin thông thường khiến não bộ lập tức kích hoạt trạng thái 'Ủa, tại sao lại như vậy?' và buộc phải tiếp tục xem để tìm lời giải.</w:t>
      </w:r>
    </w:p>
    <w:p>
      <w:pPr>
        <w:spacing w:after="120"/>
        <w:ind w:left="216"/>
      </w:pPr>
      <w:r>
        <w:rPr>
          <w:rFonts w:ascii="Arial" w:hAnsi="Arial"/>
          <w:b/>
          <w:sz w:val="21"/>
        </w:rPr>
        <w:t xml:space="preserve">2. Hook Gây tò mò &amp; Đối lập mạnh (Nhóm 1 - Hook 1): </w:t>
      </w:r>
      <w:r>
        <w:rPr>
          <w:rFonts w:ascii="Arial" w:hAnsi="Arial"/>
          <w:b/>
          <w:i/>
          <w:color w:val="8B1E0F"/>
          <w:sz w:val="20"/>
        </w:rPr>
        <w:br/>
        <w:t>"Một bức tường thành đứng vững trước cả các vị thần suốt 10 năm... nhưng rốt cuộc lại bị hạ gục chỉ sau một đêm bởi một món đồ chơi bằng gỗ. Chuyện gì thực sự đã diễn ra bên trong thành Troy?"</w:t>
      </w:r>
      <w:r>
        <w:rPr>
          <w:rFonts w:ascii="Arial" w:hAnsi="Arial"/>
          <w:color w:val="333333"/>
          <w:sz w:val="19"/>
        </w:rPr>
        <w:br/>
        <w:t>→ Vì sao giữ chân người xem: Tạo ra khoảng cách nhận thức (Curiosity Gap) bằng hai hình ảnh tương phản cực độ: '10 năm bất bại trước thần linh' đối đầu với 'sụp đổ trong một đêm vì đồ chơi bằng gỗ'. Sự phi lý có thật kích thích trí tò mò mạnh mẽ nhất.</w:t>
      </w:r>
    </w:p>
    <w:p>
      <w:pPr>
        <w:spacing w:after="120"/>
        <w:ind w:left="216"/>
      </w:pPr>
      <w:r>
        <w:rPr>
          <w:rFonts w:ascii="Arial" w:hAnsi="Arial"/>
          <w:b/>
          <w:sz w:val="21"/>
        </w:rPr>
        <w:t xml:space="preserve">3. Hook Đánh vào nỗi đau &amp; Quy luật cuộc sống (Nhóm 3 - Hook 1): </w:t>
      </w:r>
      <w:r>
        <w:rPr>
          <w:rFonts w:ascii="Arial" w:hAnsi="Arial"/>
          <w:b/>
          <w:i/>
          <w:color w:val="8B1E0F"/>
          <w:sz w:val="20"/>
        </w:rPr>
        <w:br/>
        <w:t>"Bi kịch lớn nhất của con người không phải là đối thủ quá mạnh, mà là khi bạn bắt đầu tin rằng mình đã hoàn toàn an toàn. Thành Troy sụp đổ chính vào khoảnh khắc đó."</w:t>
      </w:r>
      <w:r>
        <w:rPr>
          <w:rFonts w:ascii="Arial" w:hAnsi="Arial"/>
          <w:color w:val="333333"/>
          <w:sz w:val="19"/>
        </w:rPr>
        <w:br/>
        <w:t>→ Vì sao giữ chân người xem: Biến một câu chuyện thần thoại xa xưa thành bài học tâm lý sát sườn chạm thẳng vào nỗi sợ thất bại của người xem trong đời thực. Nó tạo sự đồng cảm sâu sắc ngay lập tức, thôi thúc họ xem tiếp để chiêm nghiệm bản thân.</w:t>
      </w:r>
    </w:p>
    <w:p>
      <w:r>
        <w:br w:type="page"/>
      </w:r>
    </w:p>
    <w:p>
      <w:pPr>
        <w:spacing w:before="120" w:after="80"/>
      </w:pPr>
      <w:r>
        <w:rPr>
          <w:rFonts w:ascii="Arial" w:hAnsi="Arial"/>
          <w:b/>
          <w:color w:val="8B1E0F"/>
          <w:sz w:val="26"/>
        </w:rPr>
        <w:t>PHẦN 2: KỊCH BẢN PHÂN CẢNH CHI TIẾT (39 CẢNH STORYBOARD)</w:t>
      </w: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01 | TIMESTAMP: 0:00 - 0:07</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Cuộc chiến thành Troy là thiên anh hùng ca vĩ đại bậc nhất thần thoại Hy Lạp...</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Toàn cảnh thành Troy cổ đại uy nghiêm sừng sững bên bờ biển Địa Trung Hải.</w:t>
              <w:br/>
              <w:t>• Hành động: Tường thành đồ sộ, sóng biển vỗ chân thành, mây đen dần kéo đến.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Long Shot (Toàn cảnh cực rộng) | Chuyển động: Fly-in (bay chậm từ trên cao xuống)</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SỬ THI THÀNH TROY</w:t>
              <w:br/>
              <w:t>• B-roll: Tượng đá điêu khắc thần thoại Hy Lạp cổ đại.</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sóng biển rì rào xen lẫn tiếng tù và trầm hùng.</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02 | TIMESTAMP: 0:07 - 0:13</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...được ghi lại chủ yếu qua sử thi Iliad và Odyssey bất hủ của đại thi hào Homer.</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Cuộn giấy cói papyrus và bức tượng bán thân của Homer dưới ánh nến lập lòe.</w:t>
              <w:br/>
              <w:t>• Hành động: Bàn tay lật mở cuộn giấy cổ có ký tự Hy Lạp.</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(Trung cảnh) | Chuyển động: Pan chậm từ tượng Homer sang cuộn sách</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ILIAD &amp; ODYSSEY - HOMER</w:t>
              <w:br/>
              <w:t>• B-roll: Chữ khắc Hy Lạp cổ trên đá nứt nẻ.</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sột soạt lật giấy cói, tiếng lửa tí tách.</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03 | TIMESTAMP: 0:13 - 0:20</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Mọi chuyện bắt đầu từ tiệc cưới xa hoa của vua Peleus và nữ thần biển Thetis.</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Đỉnh Olympus lộng lẫy, bàn tiệc của các vị thần ngập tràn ánh sáng vàng kim.</w:t>
              <w:br/>
              <w:t>• Hành động: Các vị thần nâng chén rượu mật hoa, vui cười chúc tụng.</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Wide Shot (Góc rộng) | Chuyển động: Tracking ngang qua bàn tiệc lộng lẫy</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TIỆC CƯỚI PELEUS &amp; THETIS</w:t>
              <w:br/>
              <w:t>• B-roll: Rót rượu vang vào ly vàng, chùm nho óng ánh.</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Nhạc tiệc hân hoan, tiếng ly chạm leng keng.</w:t>
              <w:br/>
              <w:t>• Chuyển cảnh: Whip Pan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04 | TIMESTAMP: 0:20 - 0:27</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Nữ thần Bất hòa Eris — kẻ duy nhất không được mời — tức giận ném vào bàn tiệc một quả táo vàng...</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Nữ thần Eris đứng trong bóng tối với nụ cười nham hiểm; quả táo vàng rực sáng.</w:t>
              <w:br/>
              <w:t>• Hành động: Eris vung tay ném quả táo lăn lông lốc vào giữa bàn tiệc.</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Angle (Góc thấp nhìn lên Eris) | Chuyển động: Dutch Tilt theo đường lăn của táo</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ERIS - NỮ THẦN BẤT HÒA</w:t>
              <w:br/>
              <w:t>• B-roll: Bóng đen bao phủ lấy sàn đá cẩm thạch trắng.</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cười rít lạnh gáy, tiếng quả táo kim loại va vào bàn đá vang giòn.</w:t>
              <w:br/>
              <w:t>• Chuyển cảnh: Zoom in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05 | TIMESTAMP: 0:27 - 0:34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...trên đó có khắc dòng chữ định mệnh: 'Dành cho người đẹp nhất'.</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Cận cảnh quả táo vàng với dòng chữ khắc Hy Lạp lấp lánh kỳ bí.</w:t>
              <w:br/>
              <w:t>• Hành động: Bàn tiệc bỗng chìm vào im lặng ngột ngạt.</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Close-up (Cực cận) | Chuyển động: Zoom in từ từ vào dòng chữ khắc</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"DÀNH CHO NGƯỜI ĐẸP NHẤT"</w:t>
              <w:br/>
              <w:t>• B-roll: Ánh sáng vàng chói lóa phản chiếu trong đáy mắt các vị thần.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ngân vang ma mị, âm thanh u tối dồn dập.</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06 | TIMESTAMP: 0:34 - 0:41</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Ba nữ thần tối cao: Hera, Athena và Aphrodite lập tức tranh giành quả táo vinh quang.</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3 nữ thần đối mặt nhau, thần thái căng thẳng: Hera kiêu hãnh, Athena sắc lạnh, Aphrodite quyến rũ.</w:t>
              <w:br/>
              <w:t>• Hành động: Ba cánh tay đồng loạt vươn ra muốn chạm vào quả táo.</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Over-the-shoulder (Qua vai) | Chuyển động: Cắt đảo liên tục qua biểu cảm từng nữ thần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HERA • ATHENA • APHRODITE</w:t>
              <w:br/>
              <w:t>• B-roll: Tia chớp sáng rực rạch ngang bầu trời Olympus.</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sấm chớp nổ đoàng, tiếng gươm tuốt khỏi vỏ.</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07 | TIMESTAMP: 0:41 - 0:48</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Không ai chịu nhường ai, họ chọn Paris — chàng hoàng tử thành Troy đang chăn cừu — làm trọng tài.</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Chàng Paris trẻ tuổi khôi ngô đứng trên đồng cỏ núi Ida, ngước nhìn lên bầu trời rực sáng.</w:t>
              <w:br/>
              <w:t>• Hành động: 3 nữ thần hạ phàm từ vầng mây sáng rực trước sự kinh ngạc của Paris.</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Angle | Chuyển động: Tilt-up từ chân Paris lên bầu trời rực sáng</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HOÀNG TỬ PARIS (TROY)</w:t>
              <w:br/>
              <w:t>• B-roll: Đàn cừu hoảng sợ chạy tán loạn trên cỏ.</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gió rít, tiếng hào quang thần thánh tỏa xuống vang vọng.</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08 | TIMESTAMP: 0:48 - 0:56</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Aphrodite khôn ngoan hứa sẽ ban cho chàng người phụ nữ phàm trần đẹp nhất thế gian.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Aphrodite nghiêng mình thì thầm bên tai Paris, ảo ảnh một mỹ nhân tuyệt sắc hiện ra trong làn khói.</w:t>
              <w:br/>
              <w:t>• Hành động: Paris si mê, ánh mắt đờ đẫn, tay trao quả táo vàng cho Aphrodite.</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Close-up | Chuyển động: Dolly in vào đôi mắt si tình của hoàng tử Paris</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LỜI HỨA CỦA APHRODITE</w:t>
              <w:br/>
              <w:t>• B-roll: Cánh hoa hồng bay lơ lửng trong không trung.</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thì thầm vang vọng huyền bí, tiếng tim đập thình thịch.</w:t>
              <w:br/>
              <w:t>• Chuyển cảnh: Fade to Black</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09 | TIMESTAMP: 0:56 - 1:04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Người phụ nữ đẹp nhất lúc bấy giờ chính là Helen — hoàng hậu xứ Sparta, vợ vua Menelaus.</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Hoàng hậu Helen xuất hiện với nhan sắc lộng lẫy, đứng bên cạnh vua Menelaus quyền lực tại cung điện Sparta.</w:t>
              <w:br/>
              <w:t>• Hành động: Helen quay đầu nhìn xa xăm, khăn voan bay nhẹ để lộ vẻ đẹp chim sa cá lặn.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 Chuyển động: Chuyển động xoay vòng chậm quanh Helen (Orbit)</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HELEN - VƯƠNG HẬU SPARTA</w:t>
              <w:br/>
              <w:t>• B-roll: Cận cảnh mắt ngọc, giọt lệ lăn nhẹ trên gò má.</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đàn Lia du dương nhưng phảng phất u buồn.</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10 | TIMESTAMP: 1:04 - 1:12</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Nhân chuyến viếng thăm hữu nghị, với sự can thiệp của thần Tình Yêu, Paris đã quyến rũ và mang Helen về Troy.</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Paris nắm tay Helen chạy ra bờ biển trong đêm tối, trèo lên chiến thuyền giương buồm ra khơi.</w:t>
              <w:br/>
              <w:t>• Hành động: Thuyền của Troy rẽ sóng rời bến Sparta dưới ánh trăng.</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High Angle (Góc cao) | Chuyển động: Tracking shot theo chiếc thuyền lao ra biển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VỤ BẮT CÓC HELEN</w:t>
              <w:br/>
              <w:t>• B-roll: Vạt áo lụa rơi lại trên bãi cát đêm, ngọn sóng xóa dấu chân.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sóng gầm, tiếng mái chèo gấp gáp và gió rít qua cánh buồm.</w:t>
              <w:br/>
              <w:t>• Chuyển cảnh: Cross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11 | TIMESTAMP: 1:12 - 1:19</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Nhận tin dữ, danh dự bị chà đạp, vua Menelaus nổi cơn lôi đình thề san phẳng Troy.</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Menelaus tức giận đập vỡ chiếc ngai vàng trong cung điện, kiếm tuốt khỏi bao.</w:t>
              <w:br/>
              <w:t>• Hành động: Menelaus gầm thét, ném chén rượu vỡ vụn trên nền đá.</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Dutch Angle (Góc nghiêng gắt) | Chuyển động: Zoom out nhanh tạo cảm giác hỗn loạn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CƠN THỊNH NỘ CỦA MENELAUS</w:t>
              <w:br/>
              <w:t>• B-roll: Ly rượu vang vỡ nát, rượu đỏ chảy tràn như dòng máu.</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đồ đồng vỡ toang, tiếng thét gầm vang vọng.</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12 | TIMESTAMP: 1:19 - 1:26</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Cùng anh trai Agamemnon, họ hiệu triệu toàn thể các vương quốc Hy Lạp lập đại liên minh.</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Đại đế Agamemnon giơ cao vương trượng trên đài cao trước hàng vạn binh lính đồng minh.</w:t>
              <w:br/>
              <w:t>• Hành động: Hàng ngàn chiến binh giơ cao khiên giáo, đồng thanh hô vang lời thề chiến trận.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Wide Shot nhìn bao quát quảng trường | Chuyển động: Pan ngang hàng quân uy nghiêm</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AGAMEMNON &amp; LIÊN MINH HY LẠP</w:t>
              <w:br/>
              <w:t>• B-roll: Ngọn đuốc rực lửa được truyền tay qua các trạm gác.</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gõ khiên đồng rầm rập rúng động mặt đất.</w:t>
              <w:br/>
              <w:t>• Chuyển cảnh: Whip Pan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13 | TIMESTAMP: 1:26 - 1:33</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Hơn một nghìn chiến thuyền đen kín mặt biển Địa Trung Hải, tiến thẳng về phía bờ biển Troy.</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Biển cả ngút ngàn bị bao phủ bởi hạm đội chiến thuyền Hy Lạp mang biểu tượng chim đại bàng.</w:t>
              <w:br/>
              <w:t>• Hành động: Hạm đội rẽ sóng lao vun vút về phía trước bờ cát Troy xa xa.</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Aerial Shot (Góc quay trên không) | Chuyển động: Bay lướt nhanh trên mặt biển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1.000 CHIẾN THUYỀN TIẾN ĐÁNH</w:t>
              <w:br/>
              <w:t>• B-roll: Mũi thuyền nhọn hoắt cắt đôi ngọn sóng cuộn trào.</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tù và hiệu lệnh chiến tranh vang dội, tiếng trống trận dồn dập.</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14 | TIMESTAMP: 1:33 - 1:40</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Phe Hy Lạp quy tụ những người hùng kiệt xuất: mưu sĩ Odysseus, đại lực sĩ Ajax...</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Odysseus với ánh mắt sắc sảo và Ajax với tấm khiên da bò khổng lồ đứng trên mũi thuyền.</w:t>
              <w:br/>
              <w:t>• Hành động: Odysseus quan sát bản đồ bờ biển, Ajax siết chặt chiếc rìu chiến.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Two-shot | Chuyển động: Tracking tiến lại gần gương mặt kiên nghị của họ</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ODYSSEUS • AJAX</w:t>
              <w:br/>
              <w:t>• B-roll: Bàn tay đeo giáp sắt siết chặt chuôi kiếm.</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kim loại va chạm, tiếng gió lộng thổi phần phật vào áo choàng.</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15 | TIMESTAMP: 1:40 - 1:48</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...và Achilles — chiến binh bất khả chiến bại, người sinh ra để trở thành huyền thoại.</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Achilles mặc giáp vàng sáng loáng, mái tóc vàng tung bay, đứng ngạo nghễ chỉ huy đạo quân Myrmidon.</w:t>
              <w:br/>
              <w:t>• Hành động: Chàng vung ngọn giáo đồng xé toạc không khí, lao thẳng xuống bãi cắm cọc.</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Angle tôn lên vóc dáng phi phàm | Chuyển động: Slow-motion bước chạy dũng mãnh</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CHIẾN THẦN ACHILLES</w:t>
              <w:br/>
              <w:t>• B-roll: Ánh mặt trời lóe lên chói lòa từ đầu mũi giáo đồng.</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gầm chiến trận hùng tráng, tiếng xé gió của mũi giáo.</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16 | TIMESTAMP: 1:48 - 1:56</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Phía bên kia chiến tuyến, toàn bộ niềm hy vọng của thành Troy đặt lên vai Thái tử Hector kiên cường.</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Hector khoác giáp sắt đứng trên tường thành Scaean, mắt nhìn xuống đoàn quân xâm lăng.</w:t>
              <w:br/>
              <w:t>• Hành động: Hector ôm tạm biệt vợ và con thơ trước khi bước ra cổng thành nghênh chiến.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Close-up | Chuyển động: Dolly out từ ánh mắt kiên định của Hector ra toàn cảnh quân Troy</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THÁI TỬ HECTOR - VỆ THÀNH TROY</w:t>
              <w:br/>
              <w:t>• B-roll: Bàn tay đeo giáp của người cha nắm chặt lấy bàn tay nhỏ bé của đứa trẻ.</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chuông cảnh báo trên tháp canh gióng dồn dập, tiếng giáp va lách cách.</w:t>
              <w:br/>
              <w:t>• Chuyển cảnh: Cross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17 | TIMESTAMP: 1:56 - 2:03</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Nhưng Troy không dễ sụp đổ. Bức tường thành đá hoa cương vĩ đại do chính tay thần linh dựng nên...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Cận cảnh những phiến đá khổng lồ của tường thành Troy cao vút chạm mây.</w:t>
              <w:br/>
              <w:t>• Hành động: Mũi tên và đá lửa từ trên thành trút xuống như mưa đẩy lùi quân Hy Lạp.</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Low Angle (Góc cực thấp hướng lên đỉnh thành) | Chuyển động: Tilt-up dọc tường thành</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BỨC TƯỜNG CỦA THẦN LINH</w:t>
              <w:br/>
              <w:t>• B-roll: Tảng đá lớn rơi từ mặt thành đập vỡ tan thang công thành bên dưới.</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đá nứt gãy, tiếng gỗ gãy vụn, tiếng la hét chìm trong hỗn loạn.</w:t>
              <w:br/>
              <w:t>• Chuyển cảnh: Fast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18 | TIMESTAMP: 2:03 - 2:10</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...đã kiên cường trụ vững suốt 10 năm ròng rã trong máu, cát bụi và bế tắc.</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Toàn cảnh bãi chiến trường ngổn ngang xác xe ngựa, xác chiến thuyền cháy rụi bên bờ biển.</w:t>
              <w:br/>
              <w:t>• Hành động: Mặt trời lặn đỏ quạch, những đống lửa lập lòe trong sương mù mờ ảo.</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Long Shot tĩnh | Chuyển động: Chuyển thời gian (Timelapse) từ ngày sang đêm bão tố</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10 NĂM CÔNG THÀNH BẾ TẮC</w:t>
              <w:br/>
              <w:t>• B-roll: Hài cốt chiến binh phủ lớp cát trắng theo thời gian.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quạ kêu ai oán trên bãi chiến trường hoang tàn.</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19 | TIMESTAMP: 2:10 - 2:17</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Cuộc chiến lên đỉnh điểm bi kịch khi Hector ngộ sát Patroclus — người bạn chí cốt mặc giáp của Achilles.</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Hector dùng giáo hạ gục chiến binh mặc giáp Achilles, cởi mũ sắt ra phát hiện chỉ là Patroclus.</w:t>
              <w:br/>
              <w:t>• Hành động: Hector sững sờ, Patroclus ngã gục trên bãi cát bụi.</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 Chuyển động: Dolly in nhanh vào khoảnh khắc chiếc mũ sắt rơi xuống cát</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CÁI CHẾT CỦA PATROCLUS</w:t>
              <w:br/>
              <w:t>• B-roll: Chiếc khiên trượt dài trên cát đá lởm chởm.</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cơ thể ngã sầm xuống đất, tiếng nấc cụt nghẹn ngào.</w:t>
              <w:br/>
              <w:t>• Chuyển cảnh: Match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20 | TIMESTAMP: 2:17 - 2:24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Mất đi tri kỷ, Achilles phát điên trong cơn thịnh nộ, quay lại chiến trường tìm Hector báo thù.</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Achilles ngửa mặt lên trời gào thét trong doanh trại rồi vơ lấy vũ khí lao ra cổng thành.</w:t>
              <w:br/>
              <w:t>• Hành động: Bụi đất mù mịt cuộn lên sau bước chân lao như vũ bão của Achilles.</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Close-up vào khuôn mặt đầy gân máu và nước mắt căm hờn của Achilles | Chuyển động: Whip Pan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CƠN THỊNH NỘ CỦA ACHILLES</w:t>
              <w:br/>
              <w:t>• B-roll: Lửa giận bốc cháy rực qua ánh mắt trợn trừng.</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gầm thét xé lòng hòa cùng tiếng sét đánh xé ngang bầu trời.</w:t>
              <w:br/>
              <w:t>• Chuyển cảnh: Whip Pan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21 | TIMESTAMP: 2:24 - 2:31</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Trận quyết đấu lịch sử diễn ra trước sự chứng kiến nghẹt thở của binh lính hai bên và các vị thần.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Hector và Achilles giáp lá cà, khiên va vào khiên tóe lửa trước cổng thành Troy.</w:t>
              <w:br/>
              <w:t>• Hành động: Hai chiến binh quần thảo, giáo gươm đâm chém liên tục tóe ra tia lửa.</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Tracking Shot xoay 360 độ quanh hai nhân vật đang giao chiến sống còn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QUYẾT ĐẤU LỊCH SỬ: HECTOR VS ACHILLES</w:t>
              <w:br/>
              <w:t>• B-roll: Đất đá văng tung tóe theo từng cú dộng khiên.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kim loại chan chát chói tai, hơi thở dồn dập đứt quãng.</w:t>
              <w:br/>
              <w:t>• Chuyển cảnh: Slow Motion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22 | TIMESTAMP: 2:31 - 2:39</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Hector ngã xuống. Trong cơn cuồng nộ, Achilles buộc xác vị hoàng tử vào cỗ xe ngựa rồi kéo quanh thành.</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Mũi giáo Achilles cắm ngập vai Hector; sau đó kéo lê xác Hector theo sau chiến xa ngựa.</w:t>
              <w:br/>
              <w:t>• Hành động: Bụi mù mịt sau gót cỗ xe đang phóng bạt mạng quanh chân tường thành Troy.</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Tracking Shot chạy bám sát bánh xe chiến mã đang nghiền nát cát bụi</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HỘI KẾT BI TRÁNG CỦA HECTOR</w:t>
              <w:br/>
              <w:t>• B-roll: Người dân và hoàng hậu Troy khóc thét từ trên đỉnh tường thành.</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vó ngựa phi dồn dập, tiếng khóc than vang vọng từ chân trời.</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23 | TIMESTAMP: 2:39 - 2:46</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Nhưng hào quang của Achilles không kéo dài lâu. Số phận đã định sẵn ngày tàn của chàng...</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Achilles dẫn quân tấn công vào cổng Scaean, Paris đứng giương cung từ trên góc thành cao.</w:t>
              <w:br/>
              <w:t>• Hành động: Paris kéo căng dây cung, bóng dáng thần Apollo đứng sau dẫn đường cho mũi tên.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Over-the-shoulder từ vai Paris ngắm thẳng xuống chiến địa</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MŨI TÊN CỦA PARIS</w:t>
              <w:br/>
              <w:t>• B-roll: Dây cung rung lên bần bật khi mũi tên rời dây.</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dây cung bật tanh tách xé gió rít chói tai.</w:t>
              <w:br/>
              <w:t>• Chuyển cảnh: Fast to Slow Motion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24 | TIMESTAMP: 2:46 - 2:54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...mũi tên hiểm hóc cắm phập vào gót chân — điểm yếu chí mạng duy nhất trên thân thể bất tử.</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Cận cảnh mũi tên cắm ngập vào gót chân trần của Achilles.</w:t>
              <w:br/>
              <w:t>• Hành động: Achilles đổ gục xuống đầu gối, ngọn giáo gãy đôi trong tay chàng.</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Close-up vào gót chân rỉ máu, sau đó Tilt-up lên gương mặt đau đớn gục ngã</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GÓT CHÂN ACHILLES</w:t>
              <w:br/>
              <w:t>• B-roll: Giọt máu đỏ tươi rỏ xuống mặt đất nứt nẻ.</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va chạm xương thịt sắc lẹm, tiếng tim đập chậm dần rồi tắt hẳn.</w:t>
              <w:br/>
              <w:t>• Chuyển cảnh: Fade to Black</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25 | TIMESTAMP: 2:54 - 3:02</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Mất đi mãnh tướng vô địch, quân Hy Lạp nhận ra sức mạnh thuần túy không thể công phá được Troy.</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Hội đồng tướng lĩnh Hy Lạp ngồi u ám trong lều chỉ huy vây quanh bản đồ cát bế tắc.</w:t>
              <w:br/>
              <w:t>• Hành động: Vua Agamemnon ôm đầu tuyệt vọng, mưu sĩ Odysseus trầm ngâm chống cằm suy tính.</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bao quát chiếc lều tối om với ngọn đèn dầu bập bùng | Chuyển động: Zoom in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BẾ TẮC HOÀN TOÀN</w:t>
              <w:br/>
              <w:t>• B-roll: Tàn tro thuốc súng và lửa lò tàn lụi rụng xuống bàn gỗ.</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thở dài não nề, tiếng gió đêm đập phần phật vào bạt lều.</w:t>
              <w:br/>
              <w:t>• Chuyển cảnh: Zoom in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26 | TIMESTAMP: 3:02 - 3:10</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Giữa lúc ấy, mưu sĩ Odysseus nghĩ ra một kế sách lừa dối vĩ đại nhất lịch sử chiến tranh.</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Đôi mắt Odysseus bỗng sáng quắc lên dưới ánh lửa, nở một nụ cười bí hiểm.</w:t>
              <w:br/>
              <w:t>• Hành động: Odysseus lấy một quân cờ gỗ hình đầu ngựa đặt chặn lên biểu tượng thành Troy trên bản đồ.</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Close-up vào đôi mắt đầy mưu lược của Odysseus</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KẾ SÁCH CỦA ODYSSEUS</w:t>
              <w:br/>
              <w:t>• B-roll: Quân cờ hình con ngựa đè bẹp bức tường thành trên sa bàn cát.</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thầm thì xảo quyệt, tiếng cờ gỗ gõ đanh thép xuống mặt bàn.</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27 | TIMESTAMP: 3:10 - 3:17</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Quân Hy Lạp bí mật đốn hạ gỗ rừng, kỳ công dựng nên một con ngựa khổng lồ rỗng ruột.</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Binh lính cưa xẻ những súc gỗ khổng lồ, búa đập đinh chát chúa dưới bầu trời mù mịt khói.</w:t>
              <w:br/>
              <w:t>• Hành động: Khung xương con ngựa gỗ khổng lồ dần dần thành hình sừng sững bên bờ biển.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Angle lia máy từ chân ngựa lên đến chiếc đầu bờm gỗ cao vút</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DỰNG NGỰA GỖ KHỔNG LỒ</w:t>
              <w:br/>
              <w:t>• B-roll: Bụi mùn cưa bay lơ lửng trong không khí lấp lánh ánh mặt trời.</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cưa xẻ gỗ, tiếng búa gõ đinh vang dội gấp gáp.</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28 | TIMESTAMP: 3:17 - 3:24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Đêm xuống, những chiến binh tinh nhuệ nhất — bao gồm cả Odysseus — lặng lẽ chui vào trốn trong bụng ngựa.</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Nhóm dũng sĩ bịt mặt, kiếm tuốt sẵn, trèo theo thang dây chui qua cửa hầm bí mật dưới bụng ngựa.</w:t>
              <w:br/>
              <w:t>• Hành động: Nắp hầm gỗ đóng sập lại, khóa chặt từ bên trong.</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trong bóng tối khoang bụng ngựa, ánh sáng lọt qua khe gỗ rọi vào mắt chiến binh</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CHIẾN BINH NẰM VÙNG</w:t>
              <w:br/>
              <w:t>• B-roll: Đôi mắt chiến binh rực lửa căng thẳng qua kẽ ván gỗ.</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then cài cửa gỗ kêu cót két, tiếng nín thở hồi hộp.</w:t>
              <w:br/>
              <w:t>• Chuyển cảnh: Cut to Exterior</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29 | TIMESTAMP: 3:24 - 3:32</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Sáng hôm sau, quân Hy Lạp giả vờ tháo chạy, dỡ bỏ toàn bộ doanh trại và dong buồm khuất bóng sau đảo Tenedos...</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Toàn bộ bãi biển trống trơn, doanh trại bị dỡ sạch chỉ còn tro tàn và con ngựa gỗ đứng trơ trọi.</w:t>
              <w:br/>
              <w:t>• Hành động: Hạm đội thuyền Hy Lạp căng buồm trắng lướt đi xa tít tắp chân trời.</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Wide Shot từ đỉnh thành Troy nhìn xuống bãi biển hoang vu rực nắng | Chuyển động: Pan Shot</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CHIẾN THUẬT RÚT LUI GIẢ VỜ</w:t>
              <w:br/>
              <w:t>• B-roll: Cọc gỗ cắm trại bị bỏ lại cháy âm ỉ trên bờ cát.</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gió biển hiu quạnh, tiếng sóng gầm rỗng rễnh.</w:t>
              <w:br/>
              <w:t>• Chuyển cảnh: Pan Shot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30 | TIMESTAMP: 3:32 - 3:39</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...để lại con ngựa gỗ sừng sững bên bờ biển như một 'lễ vật chuộc lỗi' dâng lên nữ thần Athena.</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Người dân thành Troy kéo nhau ra bờ biển đứng vây quanh con ngựa gỗ trong tâm trạng ngỡ ngàng tò mò.</w:t>
              <w:br/>
              <w:t>• Hành động: Một số người quỳ lạy trước món quà khổng lồ dâng thần linh.</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High Angle nhìn xuống đám đông người dân nhỏ bé quanh chân ngựa</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MÓN QUÀ CỦA NỮ THẦN ATHENA?</w:t>
              <w:br/>
              <w:t>• B-roll: Bàn tay một đứa trẻ Troy rụt rè chạm vào móng ngựa gỗ thô ráp.</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xì xào bàn tán phấn khích lan khắp đám đông.</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31 | TIMESTAMP: 3:39 - 3:47</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Tin rằng chiến tranh mười năm đã kết thúc, người Troy phá toang một góc thành, reo hò kéo ngựa vào nội đô.</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Hàng trăm thanh niên buộc dây thừng khổng lồ hò reo kéo lê con ngựa gỗ qua cổng thành nứt toác.</w:t>
              <w:br/>
              <w:t>• Hành động: Hoa hồng và rượu vang ném đầy lối đi theo bánh xe lăn của con ngựa.</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Tracking Shot đi giật lùi trước đầu ngựa gỗ đang tiến vào thành</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KÉO NGỰA VÀO KINH THÀNH</w:t>
              <w:br/>
              <w:t>• B-roll: Những viên gạch trên cổng thành bị đập vỡ vụn văng ra.</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hò dô đồng thanh, tiếng kèn khải hoàn rền vang.</w:t>
              <w:br/>
              <w:t>• Chuyển cảnh: Cross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32 | TIMESTAMP: 3:47 - 3:54</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Đêm hôm đó, cả thành Troy chìm trong tiệc tùng ca múa say sưa, ăn mừng thắng lợi tưởng chừng vĩnh cửu.</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Cung điện Troy bừng sáng ánh đuốc, vũ nữ múa lượn, lính canh gục say bên những vò rượu tràn trề.</w:t>
              <w:br/>
              <w:t>• Hành động: Những người lính gác Troy buông lơi vũ khí, gục đầu trên mặt bàn ngủ say như chết.</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Shot lướt chao đảo (Drunken Camera) mô phỏng cơn say sưa yến tiệc</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ĐÊM TIỆC SAY KHƯỚT</w:t>
              <w:br/>
              <w:t>• B-roll: Vò rượu gốm vỡ toang, chất lỏng đỏ thẫm rỉ loang lổ trên sàn đá.</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cười đùa ồn ã lịm dần, nhường chỗ cho tiếng ngáy ngủ mê mệt.</w:t>
              <w:br/>
              <w:t>• Chuyển cảnh: Fade to Dark</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33 | TIMESTAMP: 3:54 - 4:02</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Khi thành Troy đã chìm sâu vào giấc ngủ chết người, nắp hầm bí mật bật mở giữa màn đêm tĩnh lặng.</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Bóng đen con ngựa gỗ đứng cô độc giữa quảng trường thành phố tối tăm.</w:t>
              <w:br/>
              <w:t>• Hành động: Bụng ngựa bật chốt, chiếc thang dây buông thõng xuống đất, từng bóng đen trượt xuống nhẹ bẫng.</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Low Angle từ mặt đất nhìn lên cửa hầm bụng ngựa</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BẪY SẬP TRONG ĐÊM</w:t>
              <w:br/>
              <w:t>• B-roll: Mũi giày chiến binh chạm nhẹ không một tiếng động xuống nền đá.</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cót két cực nhỏ, tiếng nhát kiếm đâm lén lút lính gác.</w:t>
              <w:br/>
              <w:t>• Chuyển cảnh: Hard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34 | TIMESTAMP: 4:02 - 4:09</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Những bóng đen lặng lẽ hạ gục lính gác, mở toang cổng thành và đốt đuốc ra hiệu ra biển lớn.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Odysseus giương cao ngọn đuốc rực lửa trên tường thành, vẫy vòng tròn ba lần về phía biển.</w:t>
              <w:br/>
              <w:t>• Hành động: Cánh cổng gỗ ngàn cân của thành Troy từ từ mở toang ra ngoài bóng tối.</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Over-the-shoulder từ vai Odysseus nhìn ra biển đen nơi có tín hiệu đèn đáp lại | Chuyển động: Whip Pan</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MỞ TOANG CỔNG THÀNH TROY</w:t>
              <w:br/>
              <w:t>• B-roll: Tàn lửa đỏ từ ngọn đuốc bay cuộn lên màn trời đêm đen kịt.</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bản lề sắt cổng thành nghiến kèn kẹt rợn người, tiếng gió lùa vào cổng.</w:t>
              <w:br/>
              <w:t>• Chuyển cảnh: Whip Pan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35 | TIMESTAMP: 4:09 - 4:16</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Đại quân Hy Lạp đã âm thầm đổ bộ, lập tức tràn vào thành phố như một cơn sóng thần tử thần.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Hàng ngàn chiến binh Hy Lạp từ bóng tối bờ biển rầm rập ùa qua cửa ngõ mở toang.</w:t>
              <w:br/>
              <w:t>• Hành động: Giáo mác rừng rực lao vào thành, gươm vung lên chém tan những kẻ vừa tỉnh giấc.</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Wide Shot | Chuyển động: Dolly lướt nhanh theo dòng thác chiến binh tràn qua cổng</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ĐẠI QUÂN TRÀN VÀO KINH THÀNH</w:t>
              <w:br/>
              <w:t>• B-roll: Đôi mắt kinh hãi tột cùng của một người dân Troy vừa mở mắt tỉnh giấc.</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gào thét báo động thất thanh, tiếng gươm đao va chạm xé toạc màn đêm.</w:t>
              <w:br/>
              <w:t>• Chuyển cảnh: Fast Cut</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36 | TIMESTAMP: 4:16 - 4:23</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Lửa đỏ rực xé toạc bầu trời. Troy biến thành biển lửa, chìm trong tàn sát, cướp bóc và khóc than.</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Những ngôi đền, cung điện thành Troy bốc cháy ngùn ngụt; những mái ngói cổ kính sụp đổ tan tành.</w:t>
              <w:br/>
              <w:t>• Hành động: Quân lính phóng hỏa đốt phá nhà cửa, cướp đoạt châu báu vàng bạc.</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Long Shot nhìn toàn thành phố ngập chìm trong khói lửa đỏ rực</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BIỂN LỬA HỦY DIỆT</w:t>
              <w:br/>
              <w:t>• B-roll: Bức tượng thần bằng đá cẩm thạch ngã vỡ đôi giữa tro than rực đỏ.</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lửa cháy ầm ầm như sấm, tiếng gỗ đổ gãy, tiếng phụ nữ và trẻ con khóc thét.</w:t>
              <w:br/>
              <w:t>• Chuyển cảnh: Slow Motion</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37 | TIMESTAMP: 4:23 - 4:30</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Kinh thành bất khả xâm phạm suốt mười năm nay vỡ vụn, chính thức bị xóa sổ hoàn toàn khỏi mặt đất.</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Bức tường thành biểu tượng nứt vỡ sụp đổ từng mảng lớn dưới sức công phá của ngọn lửa và búa rìu.</w:t>
              <w:br/>
              <w:t>• Hành động: Khói đen cuồn cuộn che lấp hoàn toàn mặt trăng trên cao.</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Low Shot | Chuyển động: Tilt-down từ bầu trời khói đặc xuống đống đổ nát ngút khói</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SỰ DIỆT VONG CỦA THÀNH TROY</w:t>
              <w:br/>
              <w:t>• B-roll: Bụi đất và tro than rơi lả tả như trận mưa đen tuyền.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Âm thanh sụp đổ rầm rầm như động đất, tiếng nhạc tang thương bi tráng vang lên.</w:t>
              <w:br/>
              <w:t>• Chuyển cảnh: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38 | TIMESTAMP: 4:30 - 4:38</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Vua Menelaus tìm thấy Helen giữa đống tro tàn, tha mạng và dẫn người đàn bà tội đồ trở về Sparta.</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Menelaus tuốt kiếm chĩa vào Helen, nhưng trước sắc đẹp rũ rượi của nàng, thanh kiếm rơi xuống bãi tro.</w:t>
              <w:br/>
              <w:t>• Hành động: Menelaus nắm tay kéo Helen bước qua cổng thành đổ nát tiến ra bến thuyền.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Medium Two-shot | Chuyển động: Tracking đi lùi trước hai người đang bước qua đống đổ nát rực lửa</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MENELAUS ĐƯA HELEN TRỞ VỀ</w:t>
              <w:br/>
              <w:t>• B-roll: Vạt áo trắng của Helen vấy bẩn tro đen phấp phới trong gió biển.</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gió thở dài buốt giá, tiếng kiếm rơi leng keng buông xuôi xuống đá.</w:t>
              <w:br/>
              <w:t>• Chuyển cảnh: Cross Dissolve</w:t>
            </w:r>
          </w:p>
        </w:tc>
      </w:tr>
    </w:tbl>
    <w:p>
      <w:pPr>
        <w:spacing w:before="80" w:after="120"/>
      </w:pPr>
    </w:p>
    <w:tbl>
      <w:tblPr>
        <w:tblW w:type="auto" w:w="0"/>
        <w:jc w:val="center"/>
        <w:tblLayout w:type="fixed"/>
        <w:tblLook w:firstColumn="1" w:firstRow="1" w:lastColumn="0" w:lastRow="0" w:noHBand="0" w:noVBand="1" w:val="04A0"/>
      </w:tblPr>
      <w:tblGrid>
        <w:gridCol w:w="3168"/>
        <w:gridCol w:w="6768"/>
      </w:tblGrid>
      <w:tr>
        <w:tc>
          <w:tcPr>
            <w:tcW w:type="dxa" w:w="9936"/>
            <w:gridSpan w:val="2"/>
            <w:shd w:fill="8B1E0F"/>
            <w:tcMar>
              <w:top w:w="120" w:type="dxa"/>
              <w:bottom w:w="120" w:type="dxa"/>
              <w:left w:w="150" w:type="dxa"/>
              <w:right w:w="150" w:type="dxa"/>
            </w:tcMar>
          </w:tcPr>
          <w:p>
            <w:pPr>
              <w:jc w:val="left"/>
            </w:pPr>
            <w:r>
              <w:rPr>
                <w:rFonts w:ascii="Arial" w:hAnsi="Arial"/>
                <w:b/>
                <w:color w:val="FFFFFF"/>
                <w:sz w:val="22"/>
              </w:rPr>
              <w:t>CẢNH 39 | TIMESTAMP: 4:38 - 4:45</w:t>
            </w:r>
          </w:p>
        </w:tc>
      </w:tr>
      <w:tr>
        <w:tc>
          <w:tcPr>
            <w:tcW w:type="dxa" w:w="4968"/>
            <w:shd w:fill="F9F8F6"/>
            <w:tcMar>
              <w:top w:w="80" w:type="dxa"/>
              <w:bottom w:w="80" w:type="dxa"/>
              <w:left w:w="120" w:type="dxa"/>
              <w:right w:w="120" w:type="dxa"/>
            </w:tcMar>
          </w:tcPr>
          <w:p>
            <w:r>
              <w:rPr>
                <w:rFonts w:ascii="Arial" w:hAnsi="Arial"/>
                <w:b/>
                <w:color w:val="333333"/>
                <w:sz w:val="19"/>
              </w:rPr>
              <w:t>Lời thoại (Voiceover):</w:t>
            </w:r>
          </w:p>
        </w:tc>
        <w:tc>
          <w:tcPr>
            <w:tcW w:type="dxa" w:w="4968"/>
            <w:shd w:fill="F9F8F6"/>
            <w:tcMar>
              <w:top w:w="80" w:type="dxa"/>
              <w:bottom w:w="80" w:type="dxa"/>
              <w:left w:w="120" w:type="dxa"/>
              <w:right w:w="120" w:type="dxa"/>
            </w:tcMar>
          </w:tcPr>
          <w:p>
            <w:r>
              <w:rPr>
                <w:rFonts w:ascii="Arial" w:hAnsi="Arial"/>
                <w:color w:val="222222"/>
                <w:sz w:val="19"/>
              </w:rPr>
              <w:t>Khép lại một thiên anh hùng ca bất hủ, nơi lòng kiêu hãnh, tình yêu và sự phản trắc đã thiêu rụi cả một nền văn minh.</w:t>
            </w:r>
          </w:p>
        </w:tc>
      </w:tr>
      <w:tr>
        <w:tc>
          <w:tcPr>
            <w:tcW w:type="dxa" w:w="4968"/>
            <w:shd w:fill="FFFFFF"/>
            <w:tcMar>
              <w:top w:w="80" w:type="dxa"/>
              <w:bottom w:w="80" w:type="dxa"/>
              <w:left w:w="120" w:type="dxa"/>
              <w:right w:w="120" w:type="dxa"/>
            </w:tcMar>
          </w:tcPr>
          <w:p>
            <w:r>
              <w:rPr>
                <w:rFonts w:ascii="Arial" w:hAnsi="Arial"/>
                <w:b/>
                <w:color w:val="333333"/>
                <w:sz w:val="19"/>
              </w:rPr>
              <w:t>Hình ảnh / Bối cảnh:</w:t>
            </w:r>
          </w:p>
        </w:tc>
        <w:tc>
          <w:tcPr>
            <w:tcW w:type="dxa" w:w="4968"/>
            <w:shd w:fill="FFFFFF"/>
            <w:tcMar>
              <w:top w:w="80" w:type="dxa"/>
              <w:bottom w:w="80" w:type="dxa"/>
              <w:left w:w="120" w:type="dxa"/>
              <w:right w:w="120" w:type="dxa"/>
            </w:tcMar>
          </w:tcPr>
          <w:p>
            <w:r>
              <w:rPr>
                <w:rFonts w:ascii="Arial" w:hAnsi="Arial"/>
                <w:color w:val="222222"/>
                <w:sz w:val="19"/>
              </w:rPr>
              <w:t>Bình minh le lói ló rạng sau làn khói mờ mịt; con ngựa gỗ cháy dở chỉ còn trơ trọi bộ khung xương than đen giữa đống tro tàn.</w:t>
              <w:br/>
              <w:t>• Hành động: Tàn tro bay lơ lửng ngược lên trời xanh; góc máy lùi dần ra xa biển cả vô tận.</w:t>
            </w:r>
          </w:p>
        </w:tc>
      </w:tr>
      <w:tr>
        <w:tc>
          <w:tcPr>
            <w:tcW w:type="dxa" w:w="4968"/>
            <w:shd w:fill="F9F8F6"/>
            <w:tcMar>
              <w:top w:w="80" w:type="dxa"/>
              <w:bottom w:w="80" w:type="dxa"/>
              <w:left w:w="120" w:type="dxa"/>
              <w:right w:w="120" w:type="dxa"/>
            </w:tcMar>
          </w:tcPr>
          <w:p>
            <w:r>
              <w:rPr>
                <w:rFonts w:ascii="Arial" w:hAnsi="Arial"/>
                <w:b/>
                <w:color w:val="333333"/>
                <w:sz w:val="19"/>
              </w:rPr>
              <w:t>Góc máy &amp; Chuyển động:</w:t>
            </w:r>
          </w:p>
        </w:tc>
        <w:tc>
          <w:tcPr>
            <w:tcW w:type="dxa" w:w="4968"/>
            <w:shd w:fill="F9F8F6"/>
            <w:tcMar>
              <w:top w:w="80" w:type="dxa"/>
              <w:bottom w:w="80" w:type="dxa"/>
              <w:left w:w="120" w:type="dxa"/>
              <w:right w:w="120" w:type="dxa"/>
            </w:tcMar>
          </w:tcPr>
          <w:p>
            <w:r>
              <w:rPr>
                <w:rFonts w:ascii="Arial" w:hAnsi="Arial"/>
                <w:color w:val="222222"/>
                <w:sz w:val="19"/>
              </w:rPr>
              <w:t>Extreme Long Shot | Chuyển động: Zoom out cực chậm từ bộ khung ngựa gỗ cháy dở ra toàn cảnh đại dương</w:t>
            </w:r>
          </w:p>
        </w:tc>
      </w:tr>
      <w:tr>
        <w:tc>
          <w:tcPr>
            <w:tcW w:type="dxa" w:w="4968"/>
            <w:shd w:fill="FFFFFF"/>
            <w:tcMar>
              <w:top w:w="80" w:type="dxa"/>
              <w:bottom w:w="80" w:type="dxa"/>
              <w:left w:w="120" w:type="dxa"/>
              <w:right w:w="120" w:type="dxa"/>
            </w:tcMar>
          </w:tcPr>
          <w:p>
            <w:r>
              <w:rPr>
                <w:rFonts w:ascii="Arial" w:hAnsi="Arial"/>
                <w:b/>
                <w:color w:val="333333"/>
                <w:sz w:val="19"/>
              </w:rPr>
              <w:t>Text màn hình &amp; B-roll:</w:t>
            </w:r>
          </w:p>
        </w:tc>
        <w:tc>
          <w:tcPr>
            <w:tcW w:type="dxa" w:w="4968"/>
            <w:shd w:fill="FFFFFF"/>
            <w:tcMar>
              <w:top w:w="80" w:type="dxa"/>
              <w:bottom w:w="80" w:type="dxa"/>
              <w:left w:w="120" w:type="dxa"/>
              <w:right w:w="120" w:type="dxa"/>
            </w:tcMar>
          </w:tcPr>
          <w:p>
            <w:r>
              <w:rPr>
                <w:rFonts w:ascii="Arial" w:hAnsi="Arial"/>
                <w:color w:val="222222"/>
                <w:sz w:val="19"/>
              </w:rPr>
              <w:t>• Text: BẢN HÙNG CA THẦN THOẠI BẤT HỦ</w:t>
              <w:br/>
              <w:t>• B-roll: Làn sóng Địa Trung Hải bạc đầu vỗ vào bờ cát, cuốn trôi một mảnh khiên vỡ.</w:t>
            </w:r>
          </w:p>
        </w:tc>
      </w:tr>
      <w:tr>
        <w:tc>
          <w:tcPr>
            <w:tcW w:type="dxa" w:w="4968"/>
            <w:shd w:fill="F9F8F6"/>
            <w:tcMar>
              <w:top w:w="80" w:type="dxa"/>
              <w:bottom w:w="80" w:type="dxa"/>
              <w:left w:w="120" w:type="dxa"/>
              <w:right w:w="120" w:type="dxa"/>
            </w:tcMar>
          </w:tcPr>
          <w:p>
            <w:r>
              <w:rPr>
                <w:rFonts w:ascii="Arial" w:hAnsi="Arial"/>
                <w:b/>
                <w:color w:val="333333"/>
                <w:sz w:val="19"/>
              </w:rPr>
              <w:t>Âm thanh &amp; Chuyển cảnh:</w:t>
            </w:r>
          </w:p>
        </w:tc>
        <w:tc>
          <w:tcPr>
            <w:tcW w:type="dxa" w:w="4968"/>
            <w:shd w:fill="F9F8F6"/>
            <w:tcMar>
              <w:top w:w="80" w:type="dxa"/>
              <w:bottom w:w="80" w:type="dxa"/>
              <w:left w:w="120" w:type="dxa"/>
              <w:right w:w="120" w:type="dxa"/>
            </w:tcMar>
          </w:tcPr>
          <w:p>
            <w:r>
              <w:rPr>
                <w:rFonts w:ascii="Arial" w:hAnsi="Arial"/>
                <w:color w:val="222222"/>
                <w:sz w:val="19"/>
              </w:rPr>
              <w:t>• SFX: Tiếng cello u buồn da diết kết thúc bản giao hưởng sử thi, âm thanh tan dần vào tiếng sóng biển vỗ bờ.</w:t>
              <w:br/>
              <w:t>• Chuyển cảnh: Fade to Black</w:t>
            </w:r>
          </w:p>
        </w:tc>
      </w:tr>
    </w:tbl>
    <w:p>
      <w:pPr>
        <w:spacing w:before="80" w:after="120"/>
      </w:pPr>
    </w:p>
    <w:p>
      <w:r>
        <w:br w:type="page"/>
      </w:r>
    </w:p>
    <w:p>
      <w:pPr>
        <w:spacing w:before="160" w:after="80"/>
      </w:pPr>
      <w:r>
        <w:rPr>
          <w:rFonts w:ascii="Arial" w:hAnsi="Arial"/>
          <w:b/>
          <w:color w:val="8B1E0F"/>
          <w:sz w:val="28"/>
        </w:rPr>
        <w:t>PHẦN 3: CẤU TRÚC KỸ THUẬT SẢN XUẤT VIDEO (PIPELINE DỰNG YOUTUBE 16:9)</w:t>
      </w:r>
    </w:p>
    <w:p>
      <w:pPr>
        <w:spacing w:after="160"/>
      </w:pPr>
      <w:r>
        <w:rPr>
          <w:rFonts w:ascii="Arial" w:hAnsi="Arial"/>
          <w:i/>
          <w:color w:val="444444"/>
          <w:sz w:val="19"/>
        </w:rPr>
        <w:t>Quy chuẩn dựng video YouTube chuẩn 16:9 (4K/1080p, 24fps/30fps):</w:t>
        <w:br/>
        <w:t>• Nguyên tắc nhịp dựng (Pacing): Không để khung hình tĩnh quá 2.5 - 3 giây. Mọi ảnh tĩnh đều phải áp dụng hiệu ứng chuyển động 2.5D (Parallax) hoặc Ken Burns (Slow Pan/Zoom).</w:t>
        <w:br/>
        <w:t>• Đồng bộ âm thanh - thị giác (Audio-Visual Sync): Cắt chuyển cảnh rơi đúng vào phách nhạc trầm (kick drum / hit) hoặc trọng âm của lời thoại Voiceover.</w:t>
        <w:br/>
        <w:t>• Tối ưu chi phí sản xuất AI: Kết hợp thông minh giữa Video AI (Runway Gen-3, Luma Dream Machine, Kling AI, Midjourney v6 + Motion), B-roll tư liệu lịch sử cổ điển, và Motion Graphics đồ họa chuyển động.</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864"/>
            <w:shd w:fill="8B1E0F"/>
            <w:tcMar>
              <w:top w:w="100" w:type="dxa"/>
              <w:bottom w:w="100" w:type="dxa"/>
              <w:left w:w="60" w:type="dxa"/>
              <w:right w:w="60" w:type="dxa"/>
            </w:tcMar>
          </w:tcPr>
          <w:p>
            <w:pPr>
              <w:jc w:val="center"/>
            </w:pPr>
            <w:r>
              <w:rPr>
                <w:rFonts w:ascii="Arial" w:hAnsi="Arial"/>
                <w:b/>
                <w:color w:val="FFFFFF"/>
                <w:sz w:val="17"/>
              </w:rPr>
              <w:t>Cảnh</w:t>
            </w:r>
          </w:p>
        </w:tc>
        <w:tc>
          <w:tcPr>
            <w:tcW w:type="dxa" w:w="1152"/>
            <w:shd w:fill="8B1E0F"/>
            <w:tcMar>
              <w:top w:w="100" w:type="dxa"/>
              <w:bottom w:w="100" w:type="dxa"/>
              <w:left w:w="60" w:type="dxa"/>
              <w:right w:w="60" w:type="dxa"/>
            </w:tcMar>
          </w:tcPr>
          <w:p>
            <w:pPr>
              <w:jc w:val="center"/>
            </w:pPr>
            <w:r>
              <w:rPr>
                <w:rFonts w:ascii="Arial" w:hAnsi="Arial"/>
                <w:b/>
                <w:color w:val="FFFFFF"/>
                <w:sz w:val="17"/>
              </w:rPr>
              <w:t>Thời lượng</w:t>
            </w:r>
          </w:p>
        </w:tc>
        <w:tc>
          <w:tcPr>
            <w:tcW w:type="dxa" w:w="1584"/>
            <w:shd w:fill="8B1E0F"/>
            <w:tcMar>
              <w:top w:w="100" w:type="dxa"/>
              <w:bottom w:w="100" w:type="dxa"/>
              <w:left w:w="60" w:type="dxa"/>
              <w:right w:w="60" w:type="dxa"/>
            </w:tcMar>
          </w:tcPr>
          <w:p>
            <w:pPr>
              <w:jc w:val="center"/>
            </w:pPr>
            <w:r>
              <w:rPr>
                <w:rFonts w:ascii="Arial" w:hAnsi="Arial"/>
                <w:b/>
                <w:color w:val="FFFFFF"/>
                <w:sz w:val="17"/>
              </w:rPr>
              <w:t>Định dạng Asset</w:t>
            </w:r>
          </w:p>
        </w:tc>
        <w:tc>
          <w:tcPr>
            <w:tcW w:type="dxa" w:w="2592"/>
            <w:shd w:fill="8B1E0F"/>
            <w:tcMar>
              <w:top w:w="100" w:type="dxa"/>
              <w:bottom w:w="100" w:type="dxa"/>
              <w:left w:w="60" w:type="dxa"/>
              <w:right w:w="60" w:type="dxa"/>
            </w:tcMar>
          </w:tcPr>
          <w:p>
            <w:pPr>
              <w:jc w:val="center"/>
            </w:pPr>
            <w:r>
              <w:rPr>
                <w:rFonts w:ascii="Arial" w:hAnsi="Arial"/>
                <w:b/>
                <w:color w:val="FFFFFF"/>
                <w:sz w:val="17"/>
              </w:rPr>
              <w:t>Mô tả hình ảnh trực quan</w:t>
            </w:r>
          </w:p>
        </w:tc>
        <w:tc>
          <w:tcPr>
            <w:tcW w:type="dxa" w:w="1728"/>
            <w:shd w:fill="8B1E0F"/>
            <w:tcMar>
              <w:top w:w="100" w:type="dxa"/>
              <w:bottom w:w="100" w:type="dxa"/>
              <w:left w:w="60" w:type="dxa"/>
              <w:right w:w="60" w:type="dxa"/>
            </w:tcMar>
          </w:tcPr>
          <w:p>
            <w:pPr>
              <w:jc w:val="center"/>
            </w:pPr>
            <w:r>
              <w:rPr>
                <w:rFonts w:ascii="Arial" w:hAnsi="Arial"/>
                <w:b/>
                <w:color w:val="FFFFFF"/>
                <w:sz w:val="17"/>
              </w:rPr>
              <w:t>Camera / Chuyển động</w:t>
            </w:r>
          </w:p>
        </w:tc>
        <w:tc>
          <w:tcPr>
            <w:tcW w:type="dxa" w:w="1872"/>
            <w:shd w:fill="8B1E0F"/>
            <w:tcMar>
              <w:top w:w="100" w:type="dxa"/>
              <w:bottom w:w="100" w:type="dxa"/>
              <w:left w:w="60" w:type="dxa"/>
              <w:right w:w="60" w:type="dxa"/>
            </w:tcMar>
          </w:tcPr>
          <w:p>
            <w:pPr>
              <w:jc w:val="center"/>
            </w:pPr>
            <w:r>
              <w:rPr>
                <w:rFonts w:ascii="Arial" w:hAnsi="Arial"/>
                <w:b/>
                <w:color w:val="FFFFFF"/>
                <w:sz w:val="17"/>
              </w:rPr>
              <w:t>Text Animation</w:t>
            </w:r>
          </w:p>
        </w:tc>
        <w:tc>
          <w:tcPr>
            <w:tcW w:type="dxa" w:w="1584"/>
            <w:shd w:fill="8B1E0F"/>
            <w:tcMar>
              <w:top w:w="100" w:type="dxa"/>
              <w:bottom w:w="100" w:type="dxa"/>
              <w:left w:w="60" w:type="dxa"/>
              <w:right w:w="60" w:type="dxa"/>
            </w:tcMar>
          </w:tcPr>
          <w:p>
            <w:pPr>
              <w:jc w:val="center"/>
            </w:pPr>
            <w:r>
              <w:rPr>
                <w:rFonts w:ascii="Arial" w:hAnsi="Arial"/>
                <w:b/>
                <w:color w:val="FFFFFF"/>
                <w:sz w:val="17"/>
              </w:rPr>
              <w:t>Biểu đồ / Sơ đồ / Infographic</w:t>
            </w:r>
          </w:p>
        </w:tc>
      </w:tr>
      <w:tr>
        <w:tc>
          <w:tcPr>
            <w:tcW w:type="dxa" w:w="864"/>
            <w:shd w:fill="F7F6F3"/>
            <w:tcMar>
              <w:top w:w="70" w:type="dxa"/>
              <w:bottom w:w="70" w:type="dxa"/>
              <w:left w:w="60" w:type="dxa"/>
              <w:right w:w="60" w:type="dxa"/>
            </w:tcMar>
          </w:tcPr>
          <w:p>
            <w:pPr>
              <w:jc w:val="center"/>
            </w:pPr>
            <w:r>
              <w:rPr>
                <w:rFonts w:ascii="Arial" w:hAnsi="Arial"/>
                <w:b/>
                <w:sz w:val="16"/>
              </w:rPr>
              <w:t>1</w:t>
            </w:r>
          </w:p>
        </w:tc>
        <w:tc>
          <w:tcPr>
            <w:tcW w:type="dxa" w:w="1152"/>
            <w:shd w:fill="F7F6F3"/>
            <w:tcMar>
              <w:top w:w="70" w:type="dxa"/>
              <w:bottom w:w="70" w:type="dxa"/>
              <w:left w:w="60" w:type="dxa"/>
              <w:right w:w="60" w:type="dxa"/>
            </w:tcMar>
          </w:tcPr>
          <w:p>
            <w:pPr>
              <w:jc w:val="center"/>
            </w:pPr>
            <w:r>
              <w:rPr>
                <w:rFonts w:ascii="Arial" w:hAnsi="Arial"/>
                <w:sz w:val="16"/>
              </w:rPr>
              <w:t>0:00 - 0:07</w:t>
            </w:r>
          </w:p>
        </w:tc>
        <w:tc>
          <w:tcPr>
            <w:tcW w:type="dxa" w:w="1584"/>
            <w:shd w:fill="F7F6F3"/>
            <w:tcMar>
              <w:top w:w="70" w:type="dxa"/>
              <w:bottom w:w="70" w:type="dxa"/>
              <w:left w:w="60" w:type="dxa"/>
              <w:right w:w="60" w:type="dxa"/>
            </w:tcMar>
          </w:tcPr>
          <w:p>
            <w:pPr>
              <w:jc w:val="left"/>
            </w:pPr>
            <w:r>
              <w:rPr>
                <w:rFonts w:ascii="Arial" w:hAnsi="Arial"/>
                <w:b/>
                <w:color w:val="8B1E0F"/>
                <w:sz w:val="16"/>
              </w:rPr>
              <w:t>Video AI (Kling / Runway Gen-3)</w:t>
            </w:r>
          </w:p>
        </w:tc>
        <w:tc>
          <w:tcPr>
            <w:tcW w:type="dxa" w:w="2592"/>
            <w:shd w:fill="F7F6F3"/>
            <w:tcMar>
              <w:top w:w="70" w:type="dxa"/>
              <w:bottom w:w="70" w:type="dxa"/>
              <w:left w:w="60" w:type="dxa"/>
              <w:right w:w="60" w:type="dxa"/>
            </w:tcMar>
          </w:tcPr>
          <w:p>
            <w:pPr>
              <w:jc w:val="left"/>
            </w:pPr>
            <w:r>
              <w:rPr>
                <w:rFonts w:ascii="Arial" w:hAnsi="Arial"/>
                <w:sz w:val="16"/>
              </w:rPr>
              <w:t>Toàn cảnh thành Troy sừng sững, sóng biển dập dềnh chân tường đá, mây cuộn</w:t>
            </w:r>
          </w:p>
        </w:tc>
        <w:tc>
          <w:tcPr>
            <w:tcW w:type="dxa" w:w="1728"/>
            <w:shd w:fill="F7F6F3"/>
            <w:tcMar>
              <w:top w:w="70" w:type="dxa"/>
              <w:bottom w:w="70" w:type="dxa"/>
              <w:left w:w="60" w:type="dxa"/>
              <w:right w:w="60" w:type="dxa"/>
            </w:tcMar>
          </w:tcPr>
          <w:p>
            <w:pPr>
              <w:jc w:val="left"/>
            </w:pPr>
            <w:r>
              <w:rPr>
                <w:rFonts w:ascii="Arial" w:hAnsi="Arial"/>
                <w:sz w:val="16"/>
              </w:rPr>
              <w:t>Slow Fly-in từ trên cao xuống chân thành</w:t>
            </w:r>
          </w:p>
        </w:tc>
        <w:tc>
          <w:tcPr>
            <w:tcW w:type="dxa" w:w="1872"/>
            <w:shd w:fill="F7F6F3"/>
            <w:tcMar>
              <w:top w:w="70" w:type="dxa"/>
              <w:bottom w:w="70" w:type="dxa"/>
              <w:left w:w="60" w:type="dxa"/>
              <w:right w:w="60" w:type="dxa"/>
            </w:tcMar>
          </w:tcPr>
          <w:p>
            <w:pPr>
              <w:jc w:val="left"/>
            </w:pPr>
            <w:r>
              <w:rPr>
                <w:rFonts w:ascii="Arial" w:hAnsi="Arial"/>
                <w:sz w:val="16"/>
              </w:rPr>
              <w:t>Title Reveal: 'SỬ THI THÀNH TROY' (Gold metallic font, mờ dần sang hạt bụi vàng)</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2</w:t>
            </w:r>
          </w:p>
        </w:tc>
        <w:tc>
          <w:tcPr>
            <w:tcW w:type="dxa" w:w="1152"/>
            <w:shd w:fill="FFFFFF"/>
            <w:tcMar>
              <w:top w:w="70" w:type="dxa"/>
              <w:bottom w:w="70" w:type="dxa"/>
              <w:left w:w="60" w:type="dxa"/>
              <w:right w:w="60" w:type="dxa"/>
            </w:tcMar>
          </w:tcPr>
          <w:p>
            <w:pPr>
              <w:jc w:val="center"/>
            </w:pPr>
            <w:r>
              <w:rPr>
                <w:rFonts w:ascii="Arial" w:hAnsi="Arial"/>
                <w:sz w:val="16"/>
              </w:rPr>
              <w:t>0:07 - 0:13</w:t>
            </w:r>
          </w:p>
        </w:tc>
        <w:tc>
          <w:tcPr>
            <w:tcW w:type="dxa" w:w="1584"/>
            <w:shd w:fill="FFFFFF"/>
            <w:tcMar>
              <w:top w:w="70" w:type="dxa"/>
              <w:bottom w:w="70" w:type="dxa"/>
              <w:left w:w="60" w:type="dxa"/>
              <w:right w:w="60" w:type="dxa"/>
            </w:tcMar>
          </w:tcPr>
          <w:p>
            <w:pPr>
              <w:jc w:val="left"/>
            </w:pPr>
            <w:r>
              <w:rPr>
                <w:rFonts w:ascii="Arial" w:hAnsi="Arial"/>
                <w:b/>
                <w:color w:val="1B365D"/>
                <w:sz w:val="16"/>
              </w:rPr>
              <w:t>Hình ảnh 2.5D Parallax (Tĩnh tách lớp) + B-roll</w:t>
            </w:r>
          </w:p>
        </w:tc>
        <w:tc>
          <w:tcPr>
            <w:tcW w:type="dxa" w:w="2592"/>
            <w:shd w:fill="FFFFFF"/>
            <w:tcMar>
              <w:top w:w="70" w:type="dxa"/>
              <w:bottom w:w="70" w:type="dxa"/>
              <w:left w:w="60" w:type="dxa"/>
              <w:right w:w="60" w:type="dxa"/>
            </w:tcMar>
          </w:tcPr>
          <w:p>
            <w:pPr>
              <w:jc w:val="left"/>
            </w:pPr>
            <w:r>
              <w:rPr>
                <w:rFonts w:ascii="Arial" w:hAnsi="Arial"/>
                <w:sz w:val="16"/>
              </w:rPr>
              <w:t>Tượng bán thân Homer và cuộn giấy papyrus cổ rực sáng dưới nến</w:t>
            </w:r>
          </w:p>
        </w:tc>
        <w:tc>
          <w:tcPr>
            <w:tcW w:type="dxa" w:w="1728"/>
            <w:shd w:fill="FFFFFF"/>
            <w:tcMar>
              <w:top w:w="70" w:type="dxa"/>
              <w:bottom w:w="70" w:type="dxa"/>
              <w:left w:w="60" w:type="dxa"/>
              <w:right w:w="60" w:type="dxa"/>
            </w:tcMar>
          </w:tcPr>
          <w:p>
            <w:pPr>
              <w:jc w:val="left"/>
            </w:pPr>
            <w:r>
              <w:rPr>
                <w:rFonts w:ascii="Arial" w:hAnsi="Arial"/>
                <w:sz w:val="16"/>
              </w:rPr>
              <w:t>Slow Pan ngang sang phải + Zoom in nhẹ 1.1x vào ký tự Hy Lạp</w:t>
            </w:r>
          </w:p>
        </w:tc>
        <w:tc>
          <w:tcPr>
            <w:tcW w:type="dxa" w:w="1872"/>
            <w:shd w:fill="FFFFFF"/>
            <w:tcMar>
              <w:top w:w="70" w:type="dxa"/>
              <w:bottom w:w="70" w:type="dxa"/>
              <w:left w:w="60" w:type="dxa"/>
              <w:right w:w="60" w:type="dxa"/>
            </w:tcMar>
          </w:tcPr>
          <w:p>
            <w:pPr>
              <w:jc w:val="left"/>
            </w:pPr>
            <w:r>
              <w:rPr>
                <w:rFonts w:ascii="Arial" w:hAnsi="Arial"/>
                <w:sz w:val="16"/>
              </w:rPr>
              <w:t>Lower Third: 'ILIAD &amp; ODYSSEY - HOMER' (Viết bằng hiệu ứng bút lông mực Hy Lạp)</w:t>
            </w:r>
          </w:p>
        </w:tc>
        <w:tc>
          <w:tcPr>
            <w:tcW w:type="dxa" w:w="1584"/>
            <w:shd w:fill="FFFFFF"/>
            <w:tcMar>
              <w:top w:w="70" w:type="dxa"/>
              <w:bottom w:w="70" w:type="dxa"/>
              <w:left w:w="60" w:type="dxa"/>
              <w:right w:w="60" w:type="dxa"/>
            </w:tcMar>
          </w:tcPr>
          <w:p>
            <w:pPr>
              <w:jc w:val="left"/>
            </w:pPr>
            <w:r>
              <w:rPr>
                <w:rFonts w:ascii="Arial" w:hAnsi="Arial"/>
                <w:sz w:val="16"/>
              </w:rPr>
              <w:t>Sơ đồ dòng thời gian: Mốc thế kỷ thứ 8 TCN xuất hiện ở góc dưới</w:t>
            </w:r>
          </w:p>
        </w:tc>
      </w:tr>
      <w:tr>
        <w:tc>
          <w:tcPr>
            <w:tcW w:type="dxa" w:w="864"/>
            <w:shd w:fill="F7F6F3"/>
            <w:tcMar>
              <w:top w:w="70" w:type="dxa"/>
              <w:bottom w:w="70" w:type="dxa"/>
              <w:left w:w="60" w:type="dxa"/>
              <w:right w:w="60" w:type="dxa"/>
            </w:tcMar>
          </w:tcPr>
          <w:p>
            <w:pPr>
              <w:jc w:val="center"/>
            </w:pPr>
            <w:r>
              <w:rPr>
                <w:rFonts w:ascii="Arial" w:hAnsi="Arial"/>
                <w:b/>
                <w:sz w:val="16"/>
              </w:rPr>
              <w:t>3</w:t>
            </w:r>
          </w:p>
        </w:tc>
        <w:tc>
          <w:tcPr>
            <w:tcW w:type="dxa" w:w="1152"/>
            <w:shd w:fill="F7F6F3"/>
            <w:tcMar>
              <w:top w:w="70" w:type="dxa"/>
              <w:bottom w:w="70" w:type="dxa"/>
              <w:left w:w="60" w:type="dxa"/>
              <w:right w:w="60" w:type="dxa"/>
            </w:tcMar>
          </w:tcPr>
          <w:p>
            <w:pPr>
              <w:jc w:val="center"/>
            </w:pPr>
            <w:r>
              <w:rPr>
                <w:rFonts w:ascii="Arial" w:hAnsi="Arial"/>
                <w:sz w:val="16"/>
              </w:rPr>
              <w:t>0:13 - 0:20</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 / Luma)</w:t>
            </w:r>
          </w:p>
        </w:tc>
        <w:tc>
          <w:tcPr>
            <w:tcW w:type="dxa" w:w="2592"/>
            <w:shd w:fill="F7F6F3"/>
            <w:tcMar>
              <w:top w:w="70" w:type="dxa"/>
              <w:bottom w:w="70" w:type="dxa"/>
              <w:left w:w="60" w:type="dxa"/>
              <w:right w:w="60" w:type="dxa"/>
            </w:tcMar>
          </w:tcPr>
          <w:p>
            <w:pPr>
              <w:jc w:val="left"/>
            </w:pPr>
            <w:r>
              <w:rPr>
                <w:rFonts w:ascii="Arial" w:hAnsi="Arial"/>
                <w:sz w:val="16"/>
              </w:rPr>
              <w:t>Bàn tiệc đỉnh Olympus lấp lánh ánh kim, các vị thần nâng chén tiệc tùng</w:t>
            </w:r>
          </w:p>
        </w:tc>
        <w:tc>
          <w:tcPr>
            <w:tcW w:type="dxa" w:w="1728"/>
            <w:shd w:fill="F7F6F3"/>
            <w:tcMar>
              <w:top w:w="70" w:type="dxa"/>
              <w:bottom w:w="70" w:type="dxa"/>
              <w:left w:w="60" w:type="dxa"/>
              <w:right w:w="60" w:type="dxa"/>
            </w:tcMar>
          </w:tcPr>
          <w:p>
            <w:pPr>
              <w:jc w:val="left"/>
            </w:pPr>
            <w:r>
              <w:rPr>
                <w:rFonts w:ascii="Arial" w:hAnsi="Arial"/>
                <w:sz w:val="16"/>
              </w:rPr>
              <w:t>Tracking ngang liên tục qua các vị thần, ánh sáng vàng rực rỡ lướt qua ống kính</w:t>
            </w:r>
          </w:p>
        </w:tc>
        <w:tc>
          <w:tcPr>
            <w:tcW w:type="dxa" w:w="1872"/>
            <w:shd w:fill="F7F6F3"/>
            <w:tcMar>
              <w:top w:w="70" w:type="dxa"/>
              <w:bottom w:w="70" w:type="dxa"/>
              <w:left w:w="60" w:type="dxa"/>
              <w:right w:w="60" w:type="dxa"/>
            </w:tcMar>
          </w:tcPr>
          <w:p>
            <w:pPr>
              <w:jc w:val="left"/>
            </w:pPr>
            <w:r>
              <w:rPr>
                <w:rFonts w:ascii="Arial" w:hAnsi="Arial"/>
                <w:sz w:val="16"/>
              </w:rPr>
              <w:t>Pop-up Text: 'TIỆC CƯỚI PELEUS &amp; THETIS' (Font serif cổ điển, viền sáng)</w:t>
            </w:r>
          </w:p>
        </w:tc>
        <w:tc>
          <w:tcPr>
            <w:tcW w:type="dxa" w:w="1584"/>
            <w:shd w:fill="F7F6F3"/>
            <w:tcMar>
              <w:top w:w="70" w:type="dxa"/>
              <w:bottom w:w="70" w:type="dxa"/>
              <w:left w:w="60" w:type="dxa"/>
              <w:right w:w="60" w:type="dxa"/>
            </w:tcMar>
          </w:tcPr>
          <w:p>
            <w:pPr>
              <w:jc w:val="left"/>
            </w:pPr>
            <w:r>
              <w:rPr>
                <w:rFonts w:ascii="Arial" w:hAnsi="Arial"/>
                <w:sz w:val="16"/>
              </w:rPr>
              <w:t>Sơ đồ gia phả thần thoại: Nhánh Peleus + Thetis dẫn đến Achilles</w:t>
            </w:r>
          </w:p>
        </w:tc>
      </w:tr>
      <w:tr>
        <w:tc>
          <w:tcPr>
            <w:tcW w:type="dxa" w:w="864"/>
            <w:shd w:fill="FFFFFF"/>
            <w:tcMar>
              <w:top w:w="70" w:type="dxa"/>
              <w:bottom w:w="70" w:type="dxa"/>
              <w:left w:w="60" w:type="dxa"/>
              <w:right w:w="60" w:type="dxa"/>
            </w:tcMar>
          </w:tcPr>
          <w:p>
            <w:pPr>
              <w:jc w:val="center"/>
            </w:pPr>
            <w:r>
              <w:rPr>
                <w:rFonts w:ascii="Arial" w:hAnsi="Arial"/>
                <w:b/>
                <w:sz w:val="16"/>
              </w:rPr>
              <w:t>4</w:t>
            </w:r>
          </w:p>
        </w:tc>
        <w:tc>
          <w:tcPr>
            <w:tcW w:type="dxa" w:w="1152"/>
            <w:shd w:fill="FFFFFF"/>
            <w:tcMar>
              <w:top w:w="70" w:type="dxa"/>
              <w:bottom w:w="70" w:type="dxa"/>
              <w:left w:w="60" w:type="dxa"/>
              <w:right w:w="60" w:type="dxa"/>
            </w:tcMar>
          </w:tcPr>
          <w:p>
            <w:pPr>
              <w:jc w:val="center"/>
            </w:pPr>
            <w:r>
              <w:rPr>
                <w:rFonts w:ascii="Arial" w:hAnsi="Arial"/>
                <w:sz w:val="16"/>
              </w:rPr>
              <w:t>0:20 - 0:27</w:t>
            </w:r>
          </w:p>
        </w:tc>
        <w:tc>
          <w:tcPr>
            <w:tcW w:type="dxa" w:w="1584"/>
            <w:shd w:fill="FFFFFF"/>
            <w:tcMar>
              <w:top w:w="70" w:type="dxa"/>
              <w:bottom w:w="70" w:type="dxa"/>
              <w:left w:w="60" w:type="dxa"/>
              <w:right w:w="60" w:type="dxa"/>
            </w:tcMar>
          </w:tcPr>
          <w:p>
            <w:pPr>
              <w:jc w:val="left"/>
            </w:pPr>
            <w:r>
              <w:rPr>
                <w:rFonts w:ascii="Arial" w:hAnsi="Arial"/>
                <w:b/>
                <w:color w:val="8B1E0F"/>
                <w:sz w:val="16"/>
              </w:rPr>
              <w:t>Video AI (Kling AI / Midjourney Motion)</w:t>
            </w:r>
          </w:p>
        </w:tc>
        <w:tc>
          <w:tcPr>
            <w:tcW w:type="dxa" w:w="2592"/>
            <w:shd w:fill="FFFFFF"/>
            <w:tcMar>
              <w:top w:w="70" w:type="dxa"/>
              <w:bottom w:w="70" w:type="dxa"/>
              <w:left w:w="60" w:type="dxa"/>
              <w:right w:w="60" w:type="dxa"/>
            </w:tcMar>
          </w:tcPr>
          <w:p>
            <w:pPr>
              <w:jc w:val="left"/>
            </w:pPr>
            <w:r>
              <w:rPr>
                <w:rFonts w:ascii="Arial" w:hAnsi="Arial"/>
                <w:sz w:val="16"/>
              </w:rPr>
              <w:t>Bóng tối Eris giáng xuống, bàn tay quăng quả táo vàng lăn giòn giã trên bàn đá</w:t>
            </w:r>
          </w:p>
        </w:tc>
        <w:tc>
          <w:tcPr>
            <w:tcW w:type="dxa" w:w="1728"/>
            <w:shd w:fill="FFFFFF"/>
            <w:tcMar>
              <w:top w:w="70" w:type="dxa"/>
              <w:bottom w:w="70" w:type="dxa"/>
              <w:left w:w="60" w:type="dxa"/>
              <w:right w:w="60" w:type="dxa"/>
            </w:tcMar>
          </w:tcPr>
          <w:p>
            <w:pPr>
              <w:jc w:val="left"/>
            </w:pPr>
            <w:r>
              <w:rPr>
                <w:rFonts w:ascii="Arial" w:hAnsi="Arial"/>
                <w:sz w:val="16"/>
              </w:rPr>
              <w:t>Dutch Tilt 15 độ, Slow Motion 60fps bám theo quả táo đang lăn</w:t>
            </w:r>
          </w:p>
        </w:tc>
        <w:tc>
          <w:tcPr>
            <w:tcW w:type="dxa" w:w="1872"/>
            <w:shd w:fill="FFFFFF"/>
            <w:tcMar>
              <w:top w:w="70" w:type="dxa"/>
              <w:bottom w:w="70" w:type="dxa"/>
              <w:left w:w="60" w:type="dxa"/>
              <w:right w:w="60" w:type="dxa"/>
            </w:tcMar>
          </w:tcPr>
          <w:p>
            <w:pPr>
              <w:jc w:val="left"/>
            </w:pPr>
            <w:r>
              <w:rPr>
                <w:rFonts w:ascii="Arial" w:hAnsi="Arial"/>
                <w:sz w:val="16"/>
              </w:rPr>
              <w:t>Glow Text: 'ERIS - NỮ THẦN BẤT HÒA' (Hiệu ứng khói đen rỉ máu bao quanh)</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5</w:t>
            </w:r>
          </w:p>
        </w:tc>
        <w:tc>
          <w:tcPr>
            <w:tcW w:type="dxa" w:w="1152"/>
            <w:shd w:fill="F7F6F3"/>
            <w:tcMar>
              <w:top w:w="70" w:type="dxa"/>
              <w:bottom w:w="70" w:type="dxa"/>
              <w:left w:w="60" w:type="dxa"/>
              <w:right w:w="60" w:type="dxa"/>
            </w:tcMar>
          </w:tcPr>
          <w:p>
            <w:pPr>
              <w:jc w:val="center"/>
            </w:pPr>
            <w:r>
              <w:rPr>
                <w:rFonts w:ascii="Arial" w:hAnsi="Arial"/>
                <w:sz w:val="16"/>
              </w:rPr>
              <w:t>0:27 - 0:34</w:t>
            </w:r>
          </w:p>
        </w:tc>
        <w:tc>
          <w:tcPr>
            <w:tcW w:type="dxa" w:w="1584"/>
            <w:shd w:fill="F7F6F3"/>
            <w:tcMar>
              <w:top w:w="70" w:type="dxa"/>
              <w:bottom w:w="70" w:type="dxa"/>
              <w:left w:w="60" w:type="dxa"/>
              <w:right w:w="60" w:type="dxa"/>
            </w:tcMar>
          </w:tcPr>
          <w:p>
            <w:pPr>
              <w:jc w:val="left"/>
            </w:pPr>
            <w:r>
              <w:rPr>
                <w:rFonts w:ascii="Arial" w:hAnsi="Arial"/>
                <w:b/>
                <w:color w:val="2E6930"/>
                <w:sz w:val="16"/>
              </w:rPr>
              <w:t>Hình ảnh tĩnh chất lượng cao (Midjourney v6) + 3D Camera</w:t>
            </w:r>
          </w:p>
        </w:tc>
        <w:tc>
          <w:tcPr>
            <w:tcW w:type="dxa" w:w="2592"/>
            <w:shd w:fill="F7F6F3"/>
            <w:tcMar>
              <w:top w:w="70" w:type="dxa"/>
              <w:bottom w:w="70" w:type="dxa"/>
              <w:left w:w="60" w:type="dxa"/>
              <w:right w:w="60" w:type="dxa"/>
            </w:tcMar>
          </w:tcPr>
          <w:p>
            <w:pPr>
              <w:jc w:val="left"/>
            </w:pPr>
            <w:r>
              <w:rPr>
                <w:rFonts w:ascii="Arial" w:hAnsi="Arial"/>
                <w:sz w:val="16"/>
              </w:rPr>
              <w:t>Cực cận quả táo vàng, từng nét khắc Hy Lạp sắc lẹm lấp lánh</w:t>
            </w:r>
          </w:p>
        </w:tc>
        <w:tc>
          <w:tcPr>
            <w:tcW w:type="dxa" w:w="1728"/>
            <w:shd w:fill="F7F6F3"/>
            <w:tcMar>
              <w:top w:w="70" w:type="dxa"/>
              <w:bottom w:w="70" w:type="dxa"/>
              <w:left w:w="60" w:type="dxa"/>
              <w:right w:w="60" w:type="dxa"/>
            </w:tcMar>
          </w:tcPr>
          <w:p>
            <w:pPr>
              <w:jc w:val="left"/>
            </w:pPr>
            <w:r>
              <w:rPr>
                <w:rFonts w:ascii="Arial" w:hAnsi="Arial"/>
                <w:sz w:val="16"/>
              </w:rPr>
              <w:t>Extreme Zoom-in từ từ vào dòng chữ khắc, ánh sáng lóe (Lens Flare)</w:t>
            </w:r>
          </w:p>
        </w:tc>
        <w:tc>
          <w:tcPr>
            <w:tcW w:type="dxa" w:w="1872"/>
            <w:shd w:fill="F7F6F3"/>
            <w:tcMar>
              <w:top w:w="70" w:type="dxa"/>
              <w:bottom w:w="70" w:type="dxa"/>
              <w:left w:w="60" w:type="dxa"/>
              <w:right w:w="60" w:type="dxa"/>
            </w:tcMar>
          </w:tcPr>
          <w:p>
            <w:pPr>
              <w:jc w:val="left"/>
            </w:pPr>
            <w:r>
              <w:rPr>
                <w:rFonts w:ascii="Arial" w:hAnsi="Arial"/>
                <w:sz w:val="16"/>
              </w:rPr>
              <w:t>Kinetic Typography: Từng chữ 'DÀNH CHO NGƯỜI ĐẸP NHẤT' gõ ra đồng bộ VO</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6</w:t>
            </w:r>
          </w:p>
        </w:tc>
        <w:tc>
          <w:tcPr>
            <w:tcW w:type="dxa" w:w="1152"/>
            <w:shd w:fill="FFFFFF"/>
            <w:tcMar>
              <w:top w:w="70" w:type="dxa"/>
              <w:bottom w:w="70" w:type="dxa"/>
              <w:left w:w="60" w:type="dxa"/>
              <w:right w:w="60" w:type="dxa"/>
            </w:tcMar>
          </w:tcPr>
          <w:p>
            <w:pPr>
              <w:jc w:val="center"/>
            </w:pPr>
            <w:r>
              <w:rPr>
                <w:rFonts w:ascii="Arial" w:hAnsi="Arial"/>
                <w:sz w:val="16"/>
              </w:rPr>
              <w:t>0:34 - 0:41</w:t>
            </w:r>
          </w:p>
        </w:tc>
        <w:tc>
          <w:tcPr>
            <w:tcW w:type="dxa" w:w="1584"/>
            <w:shd w:fill="FFFFFF"/>
            <w:tcMar>
              <w:top w:w="70" w:type="dxa"/>
              <w:bottom w:w="70" w:type="dxa"/>
              <w:left w:w="60" w:type="dxa"/>
              <w:right w:w="60" w:type="dxa"/>
            </w:tcMar>
          </w:tcPr>
          <w:p>
            <w:pPr>
              <w:jc w:val="left"/>
            </w:pPr>
            <w:r>
              <w:rPr>
                <w:rFonts w:ascii="Arial" w:hAnsi="Arial"/>
                <w:b/>
                <w:color w:val="8B1E0F"/>
                <w:sz w:val="16"/>
              </w:rPr>
              <w:t>Split Screen 3 khung hình (Motion Graphics + Video AI)</w:t>
            </w:r>
          </w:p>
        </w:tc>
        <w:tc>
          <w:tcPr>
            <w:tcW w:type="dxa" w:w="2592"/>
            <w:shd w:fill="FFFFFF"/>
            <w:tcMar>
              <w:top w:w="70" w:type="dxa"/>
              <w:bottom w:w="70" w:type="dxa"/>
              <w:left w:w="60" w:type="dxa"/>
              <w:right w:w="60" w:type="dxa"/>
            </w:tcMar>
          </w:tcPr>
          <w:p>
            <w:pPr>
              <w:jc w:val="left"/>
            </w:pPr>
            <w:r>
              <w:rPr>
                <w:rFonts w:ascii="Arial" w:hAnsi="Arial"/>
                <w:sz w:val="16"/>
              </w:rPr>
              <w:t>Hera (Quyền lực) - Athena (Trí tuệ) - Aphrodite (Sắc đẹp) tranh chấp</w:t>
            </w:r>
          </w:p>
        </w:tc>
        <w:tc>
          <w:tcPr>
            <w:tcW w:type="dxa" w:w="1728"/>
            <w:shd w:fill="FFFFFF"/>
            <w:tcMar>
              <w:top w:w="70" w:type="dxa"/>
              <w:bottom w:w="70" w:type="dxa"/>
              <w:left w:w="60" w:type="dxa"/>
              <w:right w:w="60" w:type="dxa"/>
            </w:tcMar>
          </w:tcPr>
          <w:p>
            <w:pPr>
              <w:jc w:val="left"/>
            </w:pPr>
            <w:r>
              <w:rPr>
                <w:rFonts w:ascii="Arial" w:hAnsi="Arial"/>
                <w:sz w:val="16"/>
              </w:rPr>
              <w:t>Zoom giật nhẹ (Punch zoom) lần lượt vào biểu cảm sắc thái 3 nữ thần</w:t>
            </w:r>
          </w:p>
        </w:tc>
        <w:tc>
          <w:tcPr>
            <w:tcW w:type="dxa" w:w="1872"/>
            <w:shd w:fill="FFFFFF"/>
            <w:tcMar>
              <w:top w:w="70" w:type="dxa"/>
              <w:bottom w:w="70" w:type="dxa"/>
              <w:left w:w="60" w:type="dxa"/>
              <w:right w:w="60" w:type="dxa"/>
            </w:tcMar>
          </w:tcPr>
          <w:p>
            <w:pPr>
              <w:jc w:val="left"/>
            </w:pPr>
            <w:r>
              <w:rPr>
                <w:rFonts w:ascii="Arial" w:hAnsi="Arial"/>
                <w:sz w:val="16"/>
              </w:rPr>
              <w:t>Tag Name: Hera • Athena • Aphrodite trượt lên từ đáy khung hình</w:t>
            </w:r>
          </w:p>
        </w:tc>
        <w:tc>
          <w:tcPr>
            <w:tcW w:type="dxa" w:w="1584"/>
            <w:shd w:fill="FFFFFF"/>
            <w:tcMar>
              <w:top w:w="70" w:type="dxa"/>
              <w:bottom w:w="70" w:type="dxa"/>
              <w:left w:w="60" w:type="dxa"/>
              <w:right w:w="60" w:type="dxa"/>
            </w:tcMar>
          </w:tcPr>
          <w:p>
            <w:pPr>
              <w:jc w:val="left"/>
            </w:pPr>
            <w:r>
              <w:rPr>
                <w:rFonts w:ascii="Arial" w:hAnsi="Arial"/>
                <w:sz w:val="16"/>
              </w:rPr>
              <w:t>Biểu đồ so sánh 3 lời hứa: Quyền cai trị Châu Á / Bất khả chiến bại / Người phụ nữ đẹp nhất</w:t>
            </w:r>
          </w:p>
        </w:tc>
      </w:tr>
      <w:tr>
        <w:tc>
          <w:tcPr>
            <w:tcW w:type="dxa" w:w="864"/>
            <w:shd w:fill="F7F6F3"/>
            <w:tcMar>
              <w:top w:w="70" w:type="dxa"/>
              <w:bottom w:w="70" w:type="dxa"/>
              <w:left w:w="60" w:type="dxa"/>
              <w:right w:w="60" w:type="dxa"/>
            </w:tcMar>
          </w:tcPr>
          <w:p>
            <w:pPr>
              <w:jc w:val="center"/>
            </w:pPr>
            <w:r>
              <w:rPr>
                <w:rFonts w:ascii="Arial" w:hAnsi="Arial"/>
                <w:b/>
                <w:sz w:val="16"/>
              </w:rPr>
              <w:t>7</w:t>
            </w:r>
          </w:p>
        </w:tc>
        <w:tc>
          <w:tcPr>
            <w:tcW w:type="dxa" w:w="1152"/>
            <w:shd w:fill="F7F6F3"/>
            <w:tcMar>
              <w:top w:w="70" w:type="dxa"/>
              <w:bottom w:w="70" w:type="dxa"/>
              <w:left w:w="60" w:type="dxa"/>
              <w:right w:w="60" w:type="dxa"/>
            </w:tcMar>
          </w:tcPr>
          <w:p>
            <w:pPr>
              <w:jc w:val="center"/>
            </w:pPr>
            <w:r>
              <w:rPr>
                <w:rFonts w:ascii="Arial" w:hAnsi="Arial"/>
                <w:sz w:val="16"/>
              </w:rPr>
              <w:t>0:41 - 0:48</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w:t>
            </w:r>
          </w:p>
        </w:tc>
        <w:tc>
          <w:tcPr>
            <w:tcW w:type="dxa" w:w="2592"/>
            <w:shd w:fill="F7F6F3"/>
            <w:tcMar>
              <w:top w:w="70" w:type="dxa"/>
              <w:bottom w:w="70" w:type="dxa"/>
              <w:left w:w="60" w:type="dxa"/>
              <w:right w:w="60" w:type="dxa"/>
            </w:tcMar>
          </w:tcPr>
          <w:p>
            <w:pPr>
              <w:jc w:val="left"/>
            </w:pPr>
            <w:r>
              <w:rPr>
                <w:rFonts w:ascii="Arial" w:hAnsi="Arial"/>
                <w:sz w:val="16"/>
              </w:rPr>
              <w:t>Paris đứng giữa đồng cỏ ngước nhìn lên vầng hào quang thần thánh hạ phàm</w:t>
            </w:r>
          </w:p>
        </w:tc>
        <w:tc>
          <w:tcPr>
            <w:tcW w:type="dxa" w:w="1728"/>
            <w:shd w:fill="F7F6F3"/>
            <w:tcMar>
              <w:top w:w="70" w:type="dxa"/>
              <w:bottom w:w="70" w:type="dxa"/>
              <w:left w:w="60" w:type="dxa"/>
              <w:right w:w="60" w:type="dxa"/>
            </w:tcMar>
          </w:tcPr>
          <w:p>
            <w:pPr>
              <w:jc w:val="left"/>
            </w:pPr>
            <w:r>
              <w:rPr>
                <w:rFonts w:ascii="Arial" w:hAnsi="Arial"/>
                <w:sz w:val="16"/>
              </w:rPr>
              <w:t>Tilt-up từ bóng lưng chàng chăn cừu lên bầu trời ngập tràn ánh sáng chói lọi</w:t>
            </w:r>
          </w:p>
        </w:tc>
        <w:tc>
          <w:tcPr>
            <w:tcW w:type="dxa" w:w="1872"/>
            <w:shd w:fill="F7F6F3"/>
            <w:tcMar>
              <w:top w:w="70" w:type="dxa"/>
              <w:bottom w:w="70" w:type="dxa"/>
              <w:left w:w="60" w:type="dxa"/>
              <w:right w:w="60" w:type="dxa"/>
            </w:tcMar>
          </w:tcPr>
          <w:p>
            <w:pPr>
              <w:jc w:val="left"/>
            </w:pPr>
            <w:r>
              <w:rPr>
                <w:rFonts w:ascii="Arial" w:hAnsi="Arial"/>
                <w:sz w:val="16"/>
              </w:rPr>
              <w:t>Call-out text: 'HOÀNG TỬ PARIS - TRỌNG TÀI BẤT ĐẮC DĨ'</w:t>
            </w:r>
          </w:p>
        </w:tc>
        <w:tc>
          <w:tcPr>
            <w:tcW w:type="dxa" w:w="1584"/>
            <w:shd w:fill="F7F6F3"/>
            <w:tcMar>
              <w:top w:w="70" w:type="dxa"/>
              <w:bottom w:w="70" w:type="dxa"/>
              <w:left w:w="60" w:type="dxa"/>
              <w:right w:w="60" w:type="dxa"/>
            </w:tcMar>
          </w:tcPr>
          <w:p>
            <w:pPr>
              <w:jc w:val="left"/>
            </w:pPr>
            <w:r>
              <w:rPr>
                <w:rFonts w:ascii="Arial" w:hAnsi="Arial"/>
                <w:sz w:val="16"/>
              </w:rPr>
              <w:t>Sơ đồ bản đồ vị trí: Đỉnh Ida nhìn về phía đồng bằng thành Troy</w:t>
            </w:r>
          </w:p>
        </w:tc>
      </w:tr>
      <w:tr>
        <w:tc>
          <w:tcPr>
            <w:tcW w:type="dxa" w:w="864"/>
            <w:shd w:fill="FFFFFF"/>
            <w:tcMar>
              <w:top w:w="70" w:type="dxa"/>
              <w:bottom w:w="70" w:type="dxa"/>
              <w:left w:w="60" w:type="dxa"/>
              <w:right w:w="60" w:type="dxa"/>
            </w:tcMar>
          </w:tcPr>
          <w:p>
            <w:pPr>
              <w:jc w:val="center"/>
            </w:pPr>
            <w:r>
              <w:rPr>
                <w:rFonts w:ascii="Arial" w:hAnsi="Arial"/>
                <w:b/>
                <w:sz w:val="16"/>
              </w:rPr>
              <w:t>8</w:t>
            </w:r>
          </w:p>
        </w:tc>
        <w:tc>
          <w:tcPr>
            <w:tcW w:type="dxa" w:w="1152"/>
            <w:shd w:fill="FFFFFF"/>
            <w:tcMar>
              <w:top w:w="70" w:type="dxa"/>
              <w:bottom w:w="70" w:type="dxa"/>
              <w:left w:w="60" w:type="dxa"/>
              <w:right w:w="60" w:type="dxa"/>
            </w:tcMar>
          </w:tcPr>
          <w:p>
            <w:pPr>
              <w:jc w:val="center"/>
            </w:pPr>
            <w:r>
              <w:rPr>
                <w:rFonts w:ascii="Arial" w:hAnsi="Arial"/>
                <w:sz w:val="16"/>
              </w:rPr>
              <w:t>0:48 - 0:56</w:t>
            </w:r>
          </w:p>
        </w:tc>
        <w:tc>
          <w:tcPr>
            <w:tcW w:type="dxa" w:w="1584"/>
            <w:shd w:fill="FFFFFF"/>
            <w:tcMar>
              <w:top w:w="70" w:type="dxa"/>
              <w:bottom w:w="70" w:type="dxa"/>
              <w:left w:w="60" w:type="dxa"/>
              <w:right w:w="60" w:type="dxa"/>
            </w:tcMar>
          </w:tcPr>
          <w:p>
            <w:pPr>
              <w:jc w:val="left"/>
            </w:pPr>
            <w:r>
              <w:rPr>
                <w:rFonts w:ascii="Arial" w:hAnsi="Arial"/>
                <w:b/>
                <w:color w:val="8B1E0F"/>
                <w:sz w:val="16"/>
              </w:rPr>
              <w:t>Video AI (Luma Dream Machine)</w:t>
            </w:r>
          </w:p>
        </w:tc>
        <w:tc>
          <w:tcPr>
            <w:tcW w:type="dxa" w:w="2592"/>
            <w:shd w:fill="FFFFFF"/>
            <w:tcMar>
              <w:top w:w="70" w:type="dxa"/>
              <w:bottom w:w="70" w:type="dxa"/>
              <w:left w:w="60" w:type="dxa"/>
              <w:right w:w="60" w:type="dxa"/>
            </w:tcMar>
          </w:tcPr>
          <w:p>
            <w:pPr>
              <w:jc w:val="left"/>
            </w:pPr>
            <w:r>
              <w:rPr>
                <w:rFonts w:ascii="Arial" w:hAnsi="Arial"/>
                <w:sz w:val="16"/>
              </w:rPr>
              <w:t>Aphrodite ghé tai thì thầm ma mị, Paris thẫn thờ trao quả táo vàng</w:t>
            </w:r>
          </w:p>
        </w:tc>
        <w:tc>
          <w:tcPr>
            <w:tcW w:type="dxa" w:w="1728"/>
            <w:shd w:fill="FFFFFF"/>
            <w:tcMar>
              <w:top w:w="70" w:type="dxa"/>
              <w:bottom w:w="70" w:type="dxa"/>
              <w:left w:w="60" w:type="dxa"/>
              <w:right w:w="60" w:type="dxa"/>
            </w:tcMar>
          </w:tcPr>
          <w:p>
            <w:pPr>
              <w:jc w:val="left"/>
            </w:pPr>
            <w:r>
              <w:rPr>
                <w:rFonts w:ascii="Arial" w:hAnsi="Arial"/>
                <w:sz w:val="16"/>
              </w:rPr>
              <w:t>Dolly in chậm vào đôi mắt Paris phản chiếu hình bóng giai nhân</w:t>
            </w:r>
          </w:p>
        </w:tc>
        <w:tc>
          <w:tcPr>
            <w:tcW w:type="dxa" w:w="1872"/>
            <w:shd w:fill="FFFFFF"/>
            <w:tcMar>
              <w:top w:w="70" w:type="dxa"/>
              <w:bottom w:w="70" w:type="dxa"/>
              <w:left w:w="60" w:type="dxa"/>
              <w:right w:w="60" w:type="dxa"/>
            </w:tcMar>
          </w:tcPr>
          <w:p>
            <w:pPr>
              <w:jc w:val="left"/>
            </w:pPr>
            <w:r>
              <w:rPr>
                <w:rFonts w:ascii="Arial" w:hAnsi="Arial"/>
                <w:sz w:val="16"/>
              </w:rPr>
              <w:t>Text Fade: 'LỜI HỨA CỦA APHRODITE - KHỞI ĐẦU ĐỊNH MỆNH'</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9</w:t>
            </w:r>
          </w:p>
        </w:tc>
        <w:tc>
          <w:tcPr>
            <w:tcW w:type="dxa" w:w="1152"/>
            <w:shd w:fill="F7F6F3"/>
            <w:tcMar>
              <w:top w:w="70" w:type="dxa"/>
              <w:bottom w:w="70" w:type="dxa"/>
              <w:left w:w="60" w:type="dxa"/>
              <w:right w:w="60" w:type="dxa"/>
            </w:tcMar>
          </w:tcPr>
          <w:p>
            <w:pPr>
              <w:jc w:val="center"/>
            </w:pPr>
            <w:r>
              <w:rPr>
                <w:rFonts w:ascii="Arial" w:hAnsi="Arial"/>
                <w:sz w:val="16"/>
              </w:rPr>
              <w:t>0:56 - 1:04</w:t>
            </w:r>
          </w:p>
        </w:tc>
        <w:tc>
          <w:tcPr>
            <w:tcW w:type="dxa" w:w="1584"/>
            <w:shd w:fill="F7F6F3"/>
            <w:tcMar>
              <w:top w:w="70" w:type="dxa"/>
              <w:bottom w:w="70" w:type="dxa"/>
              <w:left w:w="60" w:type="dxa"/>
              <w:right w:w="60" w:type="dxa"/>
            </w:tcMar>
          </w:tcPr>
          <w:p>
            <w:pPr>
              <w:jc w:val="left"/>
            </w:pPr>
            <w:r>
              <w:rPr>
                <w:rFonts w:ascii="Arial" w:hAnsi="Arial"/>
                <w:b/>
                <w:color w:val="1B365D"/>
                <w:sz w:val="16"/>
              </w:rPr>
              <w:t>Hình ảnh 2.5D Parallax chất lượng cao (Midjourney)</w:t>
            </w:r>
          </w:p>
        </w:tc>
        <w:tc>
          <w:tcPr>
            <w:tcW w:type="dxa" w:w="2592"/>
            <w:shd w:fill="F7F6F3"/>
            <w:tcMar>
              <w:top w:w="70" w:type="dxa"/>
              <w:bottom w:w="70" w:type="dxa"/>
              <w:left w:w="60" w:type="dxa"/>
              <w:right w:w="60" w:type="dxa"/>
            </w:tcMar>
          </w:tcPr>
          <w:p>
            <w:pPr>
              <w:jc w:val="left"/>
            </w:pPr>
            <w:r>
              <w:rPr>
                <w:rFonts w:ascii="Arial" w:hAnsi="Arial"/>
                <w:sz w:val="16"/>
              </w:rPr>
              <w:t>Helen đứng trên ban công Sparta, nhan sắc lộng lẫy, khăn voan lụa tung bay</w:t>
            </w:r>
          </w:p>
        </w:tc>
        <w:tc>
          <w:tcPr>
            <w:tcW w:type="dxa" w:w="1728"/>
            <w:shd w:fill="F7F6F3"/>
            <w:tcMar>
              <w:top w:w="70" w:type="dxa"/>
              <w:bottom w:w="70" w:type="dxa"/>
              <w:left w:w="60" w:type="dxa"/>
              <w:right w:w="60" w:type="dxa"/>
            </w:tcMar>
          </w:tcPr>
          <w:p>
            <w:pPr>
              <w:jc w:val="left"/>
            </w:pPr>
            <w:r>
              <w:rPr>
                <w:rFonts w:ascii="Arial" w:hAnsi="Arial"/>
                <w:sz w:val="16"/>
              </w:rPr>
              <w:t>Orbit xoay chậm 180 độ quanh gương mặt Helen kiêu sa nhưng u sầu</w:t>
            </w:r>
          </w:p>
        </w:tc>
        <w:tc>
          <w:tcPr>
            <w:tcW w:type="dxa" w:w="1872"/>
            <w:shd w:fill="F7F6F3"/>
            <w:tcMar>
              <w:top w:w="70" w:type="dxa"/>
              <w:bottom w:w="70" w:type="dxa"/>
              <w:left w:w="60" w:type="dxa"/>
              <w:right w:w="60" w:type="dxa"/>
            </w:tcMar>
          </w:tcPr>
          <w:p>
            <w:pPr>
              <w:jc w:val="left"/>
            </w:pPr>
            <w:r>
              <w:rPr>
                <w:rFonts w:ascii="Arial" w:hAnsi="Arial"/>
                <w:sz w:val="16"/>
              </w:rPr>
              <w:t>Typo nghệ thuật: 'HELEN - SẮC ĐẸP KHỞI ĐẦU CUỘC CHIẾN'</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10</w:t>
            </w:r>
          </w:p>
        </w:tc>
        <w:tc>
          <w:tcPr>
            <w:tcW w:type="dxa" w:w="1152"/>
            <w:shd w:fill="FFFFFF"/>
            <w:tcMar>
              <w:top w:w="70" w:type="dxa"/>
              <w:bottom w:w="70" w:type="dxa"/>
              <w:left w:w="60" w:type="dxa"/>
              <w:right w:w="60" w:type="dxa"/>
            </w:tcMar>
          </w:tcPr>
          <w:p>
            <w:pPr>
              <w:jc w:val="center"/>
            </w:pPr>
            <w:r>
              <w:rPr>
                <w:rFonts w:ascii="Arial" w:hAnsi="Arial"/>
                <w:sz w:val="16"/>
              </w:rPr>
              <w:t>1:04 - 1:12</w:t>
            </w:r>
          </w:p>
        </w:tc>
        <w:tc>
          <w:tcPr>
            <w:tcW w:type="dxa" w:w="1584"/>
            <w:shd w:fill="FFFFFF"/>
            <w:tcMar>
              <w:top w:w="70" w:type="dxa"/>
              <w:bottom w:w="70" w:type="dxa"/>
              <w:left w:w="60" w:type="dxa"/>
              <w:right w:w="60" w:type="dxa"/>
            </w:tcMar>
          </w:tcPr>
          <w:p>
            <w:pPr>
              <w:jc w:val="left"/>
            </w:pPr>
            <w:r>
              <w:rPr>
                <w:rFonts w:ascii="Arial" w:hAnsi="Arial"/>
                <w:b/>
                <w:color w:val="8B1E0F"/>
                <w:sz w:val="16"/>
              </w:rPr>
              <w:t>Video AI (Runway Gen-3) + B-roll biển đêm</w:t>
            </w:r>
          </w:p>
        </w:tc>
        <w:tc>
          <w:tcPr>
            <w:tcW w:type="dxa" w:w="2592"/>
            <w:shd w:fill="FFFFFF"/>
            <w:tcMar>
              <w:top w:w="70" w:type="dxa"/>
              <w:bottom w:w="70" w:type="dxa"/>
              <w:left w:w="60" w:type="dxa"/>
              <w:right w:w="60" w:type="dxa"/>
            </w:tcMar>
          </w:tcPr>
          <w:p>
            <w:pPr>
              <w:jc w:val="left"/>
            </w:pPr>
            <w:r>
              <w:rPr>
                <w:rFonts w:ascii="Arial" w:hAnsi="Arial"/>
                <w:sz w:val="16"/>
              </w:rPr>
              <w:t>Paris và Helen chạy ra bến thuyền trong đêm, thuyền căng buồm trốn chạy</w:t>
            </w:r>
          </w:p>
        </w:tc>
        <w:tc>
          <w:tcPr>
            <w:tcW w:type="dxa" w:w="1728"/>
            <w:shd w:fill="FFFFFF"/>
            <w:tcMar>
              <w:top w:w="70" w:type="dxa"/>
              <w:bottom w:w="70" w:type="dxa"/>
              <w:left w:w="60" w:type="dxa"/>
              <w:right w:w="60" w:type="dxa"/>
            </w:tcMar>
          </w:tcPr>
          <w:p>
            <w:pPr>
              <w:jc w:val="left"/>
            </w:pPr>
            <w:r>
              <w:rPr>
                <w:rFonts w:ascii="Arial" w:hAnsi="Arial"/>
                <w:sz w:val="16"/>
              </w:rPr>
              <w:t>Tracking shot fly-over từ trên cao đuổi theo vệt sóng chiếc thuyền rẽ nước</w:t>
            </w:r>
          </w:p>
        </w:tc>
        <w:tc>
          <w:tcPr>
            <w:tcW w:type="dxa" w:w="1872"/>
            <w:shd w:fill="FFFFFF"/>
            <w:tcMar>
              <w:top w:w="70" w:type="dxa"/>
              <w:bottom w:w="70" w:type="dxa"/>
              <w:left w:w="60" w:type="dxa"/>
              <w:right w:w="60" w:type="dxa"/>
            </w:tcMar>
          </w:tcPr>
          <w:p>
            <w:pPr>
              <w:jc w:val="left"/>
            </w:pPr>
            <w:r>
              <w:rPr>
                <w:rFonts w:ascii="Arial" w:hAnsi="Arial"/>
                <w:sz w:val="16"/>
              </w:rPr>
              <w:t>Text Action: 'VỤ BẮT CÓC / ĐÀO TẨU LỊCH SỬ'</w:t>
            </w:r>
          </w:p>
        </w:tc>
        <w:tc>
          <w:tcPr>
            <w:tcW w:type="dxa" w:w="1584"/>
            <w:shd w:fill="FFFFFF"/>
            <w:tcMar>
              <w:top w:w="70" w:type="dxa"/>
              <w:bottom w:w="70" w:type="dxa"/>
              <w:left w:w="60" w:type="dxa"/>
              <w:right w:w="60" w:type="dxa"/>
            </w:tcMar>
          </w:tcPr>
          <w:p>
            <w:pPr>
              <w:jc w:val="left"/>
            </w:pPr>
            <w:r>
              <w:rPr>
                <w:rFonts w:ascii="Arial" w:hAnsi="Arial"/>
                <w:sz w:val="16"/>
              </w:rPr>
              <w:t>Bản đồ hàng hải hải trình Sparta → Bờ biển Troy với mũi tên phát sáng</w:t>
            </w:r>
          </w:p>
        </w:tc>
      </w:tr>
      <w:tr>
        <w:tc>
          <w:tcPr>
            <w:tcW w:type="dxa" w:w="864"/>
            <w:shd w:fill="F7F6F3"/>
            <w:tcMar>
              <w:top w:w="70" w:type="dxa"/>
              <w:bottom w:w="70" w:type="dxa"/>
              <w:left w:w="60" w:type="dxa"/>
              <w:right w:w="60" w:type="dxa"/>
            </w:tcMar>
          </w:tcPr>
          <w:p>
            <w:pPr>
              <w:jc w:val="center"/>
            </w:pPr>
            <w:r>
              <w:rPr>
                <w:rFonts w:ascii="Arial" w:hAnsi="Arial"/>
                <w:b/>
                <w:sz w:val="16"/>
              </w:rPr>
              <w:t>11</w:t>
            </w:r>
          </w:p>
        </w:tc>
        <w:tc>
          <w:tcPr>
            <w:tcW w:type="dxa" w:w="1152"/>
            <w:shd w:fill="F7F6F3"/>
            <w:tcMar>
              <w:top w:w="70" w:type="dxa"/>
              <w:bottom w:w="70" w:type="dxa"/>
              <w:left w:w="60" w:type="dxa"/>
              <w:right w:w="60" w:type="dxa"/>
            </w:tcMar>
          </w:tcPr>
          <w:p>
            <w:pPr>
              <w:jc w:val="center"/>
            </w:pPr>
            <w:r>
              <w:rPr>
                <w:rFonts w:ascii="Arial" w:hAnsi="Arial"/>
                <w:sz w:val="16"/>
              </w:rPr>
              <w:t>1:12 - 1:19</w:t>
            </w:r>
          </w:p>
        </w:tc>
        <w:tc>
          <w:tcPr>
            <w:tcW w:type="dxa" w:w="1584"/>
            <w:shd w:fill="F7F6F3"/>
            <w:tcMar>
              <w:top w:w="70" w:type="dxa"/>
              <w:bottom w:w="70" w:type="dxa"/>
              <w:left w:w="60" w:type="dxa"/>
              <w:right w:w="60" w:type="dxa"/>
            </w:tcMar>
          </w:tcPr>
          <w:p>
            <w:pPr>
              <w:jc w:val="left"/>
            </w:pPr>
            <w:r>
              <w:rPr>
                <w:rFonts w:ascii="Arial" w:hAnsi="Arial"/>
                <w:b/>
                <w:color w:val="8B1E0F"/>
                <w:sz w:val="16"/>
              </w:rPr>
              <w:t>Video AI (Kling AI)</w:t>
            </w:r>
          </w:p>
        </w:tc>
        <w:tc>
          <w:tcPr>
            <w:tcW w:type="dxa" w:w="2592"/>
            <w:shd w:fill="F7F6F3"/>
            <w:tcMar>
              <w:top w:w="70" w:type="dxa"/>
              <w:bottom w:w="70" w:type="dxa"/>
              <w:left w:w="60" w:type="dxa"/>
              <w:right w:w="60" w:type="dxa"/>
            </w:tcMar>
          </w:tcPr>
          <w:p>
            <w:pPr>
              <w:jc w:val="left"/>
            </w:pPr>
            <w:r>
              <w:rPr>
                <w:rFonts w:ascii="Arial" w:hAnsi="Arial"/>
                <w:sz w:val="16"/>
              </w:rPr>
              <w:t>Vua Menelaus cuồng nộ đập phá ngai vàng Sparta, chén rượu đổ tràn</w:t>
            </w:r>
          </w:p>
        </w:tc>
        <w:tc>
          <w:tcPr>
            <w:tcW w:type="dxa" w:w="1728"/>
            <w:shd w:fill="F7F6F3"/>
            <w:tcMar>
              <w:top w:w="70" w:type="dxa"/>
              <w:bottom w:w="70" w:type="dxa"/>
              <w:left w:w="60" w:type="dxa"/>
              <w:right w:w="60" w:type="dxa"/>
            </w:tcMar>
          </w:tcPr>
          <w:p>
            <w:pPr>
              <w:jc w:val="left"/>
            </w:pPr>
            <w:r>
              <w:rPr>
                <w:rFonts w:ascii="Arial" w:hAnsi="Arial"/>
                <w:sz w:val="16"/>
              </w:rPr>
              <w:t>Whip Pan giật mạnh sang trái, máy quay rung lắc (Camera Shake) mô phỏng cơn giận</w:t>
            </w:r>
          </w:p>
        </w:tc>
        <w:tc>
          <w:tcPr>
            <w:tcW w:type="dxa" w:w="1872"/>
            <w:shd w:fill="F7F6F3"/>
            <w:tcMar>
              <w:top w:w="70" w:type="dxa"/>
              <w:bottom w:w="70" w:type="dxa"/>
              <w:left w:w="60" w:type="dxa"/>
              <w:right w:w="60" w:type="dxa"/>
            </w:tcMar>
          </w:tcPr>
          <w:p>
            <w:pPr>
              <w:jc w:val="left"/>
            </w:pPr>
            <w:r>
              <w:rPr>
                <w:rFonts w:ascii="Arial" w:hAnsi="Arial"/>
                <w:sz w:val="16"/>
              </w:rPr>
              <w:t>Bold Alert Text: 'CƠN THỊNH NỘ CỦA MENELAUS'</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12</w:t>
            </w:r>
          </w:p>
        </w:tc>
        <w:tc>
          <w:tcPr>
            <w:tcW w:type="dxa" w:w="1152"/>
            <w:shd w:fill="FFFFFF"/>
            <w:tcMar>
              <w:top w:w="70" w:type="dxa"/>
              <w:bottom w:w="70" w:type="dxa"/>
              <w:left w:w="60" w:type="dxa"/>
              <w:right w:w="60" w:type="dxa"/>
            </w:tcMar>
          </w:tcPr>
          <w:p>
            <w:pPr>
              <w:jc w:val="center"/>
            </w:pPr>
            <w:r>
              <w:rPr>
                <w:rFonts w:ascii="Arial" w:hAnsi="Arial"/>
                <w:sz w:val="16"/>
              </w:rPr>
              <w:t>1:19 - 1:26</w:t>
            </w:r>
          </w:p>
        </w:tc>
        <w:tc>
          <w:tcPr>
            <w:tcW w:type="dxa" w:w="1584"/>
            <w:shd w:fill="FFFFFF"/>
            <w:tcMar>
              <w:top w:w="70" w:type="dxa"/>
              <w:bottom w:w="70" w:type="dxa"/>
              <w:left w:w="60" w:type="dxa"/>
              <w:right w:w="60" w:type="dxa"/>
            </w:tcMar>
          </w:tcPr>
          <w:p>
            <w:pPr>
              <w:jc w:val="left"/>
            </w:pPr>
            <w:r>
              <w:rPr>
                <w:rFonts w:ascii="Arial" w:hAnsi="Arial"/>
                <w:b/>
                <w:color w:val="1B365D"/>
                <w:sz w:val="16"/>
              </w:rPr>
              <w:t>Hình ảnh 2.5D Parallax kết hợp B-roll quân sự cổ</w:t>
            </w:r>
          </w:p>
        </w:tc>
        <w:tc>
          <w:tcPr>
            <w:tcW w:type="dxa" w:w="2592"/>
            <w:shd w:fill="FFFFFF"/>
            <w:tcMar>
              <w:top w:w="70" w:type="dxa"/>
              <w:bottom w:w="70" w:type="dxa"/>
              <w:left w:w="60" w:type="dxa"/>
              <w:right w:w="60" w:type="dxa"/>
            </w:tcMar>
          </w:tcPr>
          <w:p>
            <w:pPr>
              <w:jc w:val="left"/>
            </w:pPr>
            <w:r>
              <w:rPr>
                <w:rFonts w:ascii="Arial" w:hAnsi="Arial"/>
                <w:sz w:val="16"/>
              </w:rPr>
              <w:t>Agamemnon đứng trên đài cao giơ vương trượng trước hàng vạn binh tướng</w:t>
            </w:r>
          </w:p>
        </w:tc>
        <w:tc>
          <w:tcPr>
            <w:tcW w:type="dxa" w:w="1728"/>
            <w:shd w:fill="FFFFFF"/>
            <w:tcMar>
              <w:top w:w="70" w:type="dxa"/>
              <w:bottom w:w="70" w:type="dxa"/>
              <w:left w:w="60" w:type="dxa"/>
              <w:right w:w="60" w:type="dxa"/>
            </w:tcMar>
          </w:tcPr>
          <w:p>
            <w:pPr>
              <w:jc w:val="left"/>
            </w:pPr>
            <w:r>
              <w:rPr>
                <w:rFonts w:ascii="Arial" w:hAnsi="Arial"/>
                <w:sz w:val="16"/>
              </w:rPr>
              <w:t>Pan cực rộng từ Agamemnon sang biển cờ xí giáo mác rợp trời</w:t>
            </w:r>
          </w:p>
        </w:tc>
        <w:tc>
          <w:tcPr>
            <w:tcW w:type="dxa" w:w="1872"/>
            <w:shd w:fill="FFFFFF"/>
            <w:tcMar>
              <w:top w:w="70" w:type="dxa"/>
              <w:bottom w:w="70" w:type="dxa"/>
              <w:left w:w="60" w:type="dxa"/>
              <w:right w:w="60" w:type="dxa"/>
            </w:tcMar>
          </w:tcPr>
          <w:p>
            <w:pPr>
              <w:jc w:val="left"/>
            </w:pPr>
            <w:r>
              <w:rPr>
                <w:rFonts w:ascii="Arial" w:hAnsi="Arial"/>
                <w:sz w:val="16"/>
              </w:rPr>
              <w:t>Infographic Title: 'ĐẠI LIÊN MINH CÁC THÀNH BANG HY LẠP'</w:t>
            </w:r>
          </w:p>
        </w:tc>
        <w:tc>
          <w:tcPr>
            <w:tcW w:type="dxa" w:w="1584"/>
            <w:shd w:fill="FFFFFF"/>
            <w:tcMar>
              <w:top w:w="70" w:type="dxa"/>
              <w:bottom w:w="70" w:type="dxa"/>
              <w:left w:w="60" w:type="dxa"/>
              <w:right w:w="60" w:type="dxa"/>
            </w:tcMar>
          </w:tcPr>
          <w:p>
            <w:pPr>
              <w:jc w:val="left"/>
            </w:pPr>
            <w:r>
              <w:rPr>
                <w:rFonts w:ascii="Arial" w:hAnsi="Arial"/>
                <w:sz w:val="16"/>
              </w:rPr>
              <w:t>Sơ đồ mạng lưới liên minh quân sự: Mycenae, Sparta, Ithaca, Phthia</w:t>
            </w:r>
          </w:p>
        </w:tc>
      </w:tr>
      <w:tr>
        <w:tc>
          <w:tcPr>
            <w:tcW w:type="dxa" w:w="864"/>
            <w:shd w:fill="F7F6F3"/>
            <w:tcMar>
              <w:top w:w="70" w:type="dxa"/>
              <w:bottom w:w="70" w:type="dxa"/>
              <w:left w:w="60" w:type="dxa"/>
              <w:right w:w="60" w:type="dxa"/>
            </w:tcMar>
          </w:tcPr>
          <w:p>
            <w:pPr>
              <w:jc w:val="center"/>
            </w:pPr>
            <w:r>
              <w:rPr>
                <w:rFonts w:ascii="Arial" w:hAnsi="Arial"/>
                <w:b/>
                <w:sz w:val="16"/>
              </w:rPr>
              <w:t>13</w:t>
            </w:r>
          </w:p>
        </w:tc>
        <w:tc>
          <w:tcPr>
            <w:tcW w:type="dxa" w:w="1152"/>
            <w:shd w:fill="F7F6F3"/>
            <w:tcMar>
              <w:top w:w="70" w:type="dxa"/>
              <w:bottom w:w="70" w:type="dxa"/>
              <w:left w:w="60" w:type="dxa"/>
              <w:right w:w="60" w:type="dxa"/>
            </w:tcMar>
          </w:tcPr>
          <w:p>
            <w:pPr>
              <w:jc w:val="center"/>
            </w:pPr>
            <w:r>
              <w:rPr>
                <w:rFonts w:ascii="Arial" w:hAnsi="Arial"/>
                <w:sz w:val="16"/>
              </w:rPr>
              <w:t>1:26 - 1:33</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 + B-roll điện ảnh</w:t>
            </w:r>
          </w:p>
        </w:tc>
        <w:tc>
          <w:tcPr>
            <w:tcW w:type="dxa" w:w="2592"/>
            <w:shd w:fill="F7F6F3"/>
            <w:tcMar>
              <w:top w:w="70" w:type="dxa"/>
              <w:bottom w:w="70" w:type="dxa"/>
              <w:left w:w="60" w:type="dxa"/>
              <w:right w:w="60" w:type="dxa"/>
            </w:tcMar>
          </w:tcPr>
          <w:p>
            <w:pPr>
              <w:jc w:val="left"/>
            </w:pPr>
            <w:r>
              <w:rPr>
                <w:rFonts w:ascii="Arial" w:hAnsi="Arial"/>
                <w:sz w:val="16"/>
              </w:rPr>
              <w:t>Hạm đội hơn 1.000 chiến thuyền đen kịt che lấp mặt biển Aegean</w:t>
            </w:r>
          </w:p>
        </w:tc>
        <w:tc>
          <w:tcPr>
            <w:tcW w:type="dxa" w:w="1728"/>
            <w:shd w:fill="F7F6F3"/>
            <w:tcMar>
              <w:top w:w="70" w:type="dxa"/>
              <w:bottom w:w="70" w:type="dxa"/>
              <w:left w:w="60" w:type="dxa"/>
              <w:right w:w="60" w:type="dxa"/>
            </w:tcMar>
          </w:tcPr>
          <w:p>
            <w:pPr>
              <w:jc w:val="left"/>
            </w:pPr>
            <w:r>
              <w:rPr>
                <w:rFonts w:ascii="Arial" w:hAnsi="Arial"/>
                <w:sz w:val="16"/>
              </w:rPr>
              <w:t>Drone view bay lướt tốc độ cao trên ngọn sóng qua hàng loạt cột buồm</w:t>
            </w:r>
          </w:p>
        </w:tc>
        <w:tc>
          <w:tcPr>
            <w:tcW w:type="dxa" w:w="1872"/>
            <w:shd w:fill="F7F6F3"/>
            <w:tcMar>
              <w:top w:w="70" w:type="dxa"/>
              <w:bottom w:w="70" w:type="dxa"/>
              <w:left w:w="60" w:type="dxa"/>
              <w:right w:w="60" w:type="dxa"/>
            </w:tcMar>
          </w:tcPr>
          <w:p>
            <w:pPr>
              <w:jc w:val="left"/>
            </w:pPr>
            <w:r>
              <w:rPr>
                <w:rFonts w:ascii="Arial" w:hAnsi="Arial"/>
                <w:sz w:val="16"/>
              </w:rPr>
              <w:t>Counter Animation: Bộ đếm số tăng vút từ 1 → 1.186 CHIẾN THUYỀN</w:t>
            </w:r>
          </w:p>
        </w:tc>
        <w:tc>
          <w:tcPr>
            <w:tcW w:type="dxa" w:w="1584"/>
            <w:shd w:fill="F7F6F3"/>
            <w:tcMar>
              <w:top w:w="70" w:type="dxa"/>
              <w:bottom w:w="70" w:type="dxa"/>
              <w:left w:w="60" w:type="dxa"/>
              <w:right w:w="60" w:type="dxa"/>
            </w:tcMar>
          </w:tcPr>
          <w:p>
            <w:pPr>
              <w:jc w:val="left"/>
            </w:pPr>
            <w:r>
              <w:rPr>
                <w:rFonts w:ascii="Arial" w:hAnsi="Arial"/>
                <w:sz w:val="16"/>
              </w:rPr>
              <w:t>Bản đồ chiến lược Địa Trung Hải: Hướng tiến công vượt biển</w:t>
            </w:r>
          </w:p>
        </w:tc>
      </w:tr>
      <w:tr>
        <w:tc>
          <w:tcPr>
            <w:tcW w:type="dxa" w:w="864"/>
            <w:shd w:fill="FFFFFF"/>
            <w:tcMar>
              <w:top w:w="70" w:type="dxa"/>
              <w:bottom w:w="70" w:type="dxa"/>
              <w:left w:w="60" w:type="dxa"/>
              <w:right w:w="60" w:type="dxa"/>
            </w:tcMar>
          </w:tcPr>
          <w:p>
            <w:pPr>
              <w:jc w:val="center"/>
            </w:pPr>
            <w:r>
              <w:rPr>
                <w:rFonts w:ascii="Arial" w:hAnsi="Arial"/>
                <w:b/>
                <w:sz w:val="16"/>
              </w:rPr>
              <w:t>14</w:t>
            </w:r>
          </w:p>
        </w:tc>
        <w:tc>
          <w:tcPr>
            <w:tcW w:type="dxa" w:w="1152"/>
            <w:shd w:fill="FFFFFF"/>
            <w:tcMar>
              <w:top w:w="70" w:type="dxa"/>
              <w:bottom w:w="70" w:type="dxa"/>
              <w:left w:w="60" w:type="dxa"/>
              <w:right w:w="60" w:type="dxa"/>
            </w:tcMar>
          </w:tcPr>
          <w:p>
            <w:pPr>
              <w:jc w:val="center"/>
            </w:pPr>
            <w:r>
              <w:rPr>
                <w:rFonts w:ascii="Arial" w:hAnsi="Arial"/>
                <w:sz w:val="16"/>
              </w:rPr>
              <w:t>1:33 - 1:40</w:t>
            </w:r>
          </w:p>
        </w:tc>
        <w:tc>
          <w:tcPr>
            <w:tcW w:type="dxa" w:w="1584"/>
            <w:shd w:fill="FFFFFF"/>
            <w:tcMar>
              <w:top w:w="70" w:type="dxa"/>
              <w:bottom w:w="70" w:type="dxa"/>
              <w:left w:w="60" w:type="dxa"/>
              <w:right w:w="60" w:type="dxa"/>
            </w:tcMar>
          </w:tcPr>
          <w:p>
            <w:pPr>
              <w:jc w:val="left"/>
            </w:pPr>
            <w:r>
              <w:rPr>
                <w:rFonts w:ascii="Arial" w:hAnsi="Arial"/>
                <w:b/>
                <w:color w:val="2E6930"/>
                <w:sz w:val="16"/>
              </w:rPr>
              <w:t>Split Screen đôi (2 Thẻ nhân vật dạng Game/Sử thi)</w:t>
            </w:r>
          </w:p>
        </w:tc>
        <w:tc>
          <w:tcPr>
            <w:tcW w:type="dxa" w:w="2592"/>
            <w:shd w:fill="FFFFFF"/>
            <w:tcMar>
              <w:top w:w="70" w:type="dxa"/>
              <w:bottom w:w="70" w:type="dxa"/>
              <w:left w:w="60" w:type="dxa"/>
              <w:right w:w="60" w:type="dxa"/>
            </w:tcMar>
          </w:tcPr>
          <w:p>
            <w:pPr>
              <w:jc w:val="left"/>
            </w:pPr>
            <w:r>
              <w:rPr>
                <w:rFonts w:ascii="Arial" w:hAnsi="Arial"/>
                <w:sz w:val="16"/>
              </w:rPr>
              <w:t>Mưu sĩ Odysseus (trầm mặc, ánh mắt đa mưu) &amp; Đại lực sĩ Ajax (khiên khổng lồ)</w:t>
            </w:r>
          </w:p>
        </w:tc>
        <w:tc>
          <w:tcPr>
            <w:tcW w:type="dxa" w:w="1728"/>
            <w:shd w:fill="FFFFFF"/>
            <w:tcMar>
              <w:top w:w="70" w:type="dxa"/>
              <w:bottom w:w="70" w:type="dxa"/>
              <w:left w:w="60" w:type="dxa"/>
              <w:right w:w="60" w:type="dxa"/>
            </w:tcMar>
          </w:tcPr>
          <w:p>
            <w:pPr>
              <w:jc w:val="left"/>
            </w:pPr>
            <w:r>
              <w:rPr>
                <w:rFonts w:ascii="Arial" w:hAnsi="Arial"/>
                <w:sz w:val="16"/>
              </w:rPr>
              <w:t>Slide-in từ 2 bên mép màn hình, zoom nhẹ đối xứng</w:t>
            </w:r>
          </w:p>
        </w:tc>
        <w:tc>
          <w:tcPr>
            <w:tcW w:type="dxa" w:w="1872"/>
            <w:shd w:fill="FFFFFF"/>
            <w:tcMar>
              <w:top w:w="70" w:type="dxa"/>
              <w:bottom w:w="70" w:type="dxa"/>
              <w:left w:w="60" w:type="dxa"/>
              <w:right w:w="60" w:type="dxa"/>
            </w:tcMar>
          </w:tcPr>
          <w:p>
            <w:pPr>
              <w:jc w:val="left"/>
            </w:pPr>
            <w:r>
              <w:rPr>
                <w:rFonts w:ascii="Arial" w:hAnsi="Arial"/>
                <w:sz w:val="16"/>
              </w:rPr>
              <w:t>Character Cards: 'ODYSSEUS - TRÍ TUỆ' vs 'AJAX - BỨC TƯỜNG SỨC MẠNH'</w:t>
            </w:r>
          </w:p>
        </w:tc>
        <w:tc>
          <w:tcPr>
            <w:tcW w:type="dxa" w:w="1584"/>
            <w:shd w:fill="FFFFFF"/>
            <w:tcMar>
              <w:top w:w="70" w:type="dxa"/>
              <w:bottom w:w="70" w:type="dxa"/>
              <w:left w:w="60" w:type="dxa"/>
              <w:right w:w="60" w:type="dxa"/>
            </w:tcMar>
          </w:tcPr>
          <w:p>
            <w:pPr>
              <w:jc w:val="left"/>
            </w:pPr>
            <w:r>
              <w:rPr>
                <w:rFonts w:ascii="Arial" w:hAnsi="Arial"/>
                <w:sz w:val="16"/>
              </w:rPr>
              <w:t>Biểu đồ so sánh thuộc tính nhân vật (Trí lực / Sức mạnh / Khả năng lãnh đạo)</w:t>
            </w:r>
          </w:p>
        </w:tc>
      </w:tr>
      <w:tr>
        <w:tc>
          <w:tcPr>
            <w:tcW w:type="dxa" w:w="864"/>
            <w:shd w:fill="F7F6F3"/>
            <w:tcMar>
              <w:top w:w="70" w:type="dxa"/>
              <w:bottom w:w="70" w:type="dxa"/>
              <w:left w:w="60" w:type="dxa"/>
              <w:right w:w="60" w:type="dxa"/>
            </w:tcMar>
          </w:tcPr>
          <w:p>
            <w:pPr>
              <w:jc w:val="center"/>
            </w:pPr>
            <w:r>
              <w:rPr>
                <w:rFonts w:ascii="Arial" w:hAnsi="Arial"/>
                <w:b/>
                <w:sz w:val="16"/>
              </w:rPr>
              <w:t>15</w:t>
            </w:r>
          </w:p>
        </w:tc>
        <w:tc>
          <w:tcPr>
            <w:tcW w:type="dxa" w:w="1152"/>
            <w:shd w:fill="F7F6F3"/>
            <w:tcMar>
              <w:top w:w="70" w:type="dxa"/>
              <w:bottom w:w="70" w:type="dxa"/>
              <w:left w:w="60" w:type="dxa"/>
              <w:right w:w="60" w:type="dxa"/>
            </w:tcMar>
          </w:tcPr>
          <w:p>
            <w:pPr>
              <w:jc w:val="center"/>
            </w:pPr>
            <w:r>
              <w:rPr>
                <w:rFonts w:ascii="Arial" w:hAnsi="Arial"/>
                <w:sz w:val="16"/>
              </w:rPr>
              <w:t>1:40 - 1:48</w:t>
            </w:r>
          </w:p>
        </w:tc>
        <w:tc>
          <w:tcPr>
            <w:tcW w:type="dxa" w:w="1584"/>
            <w:shd w:fill="F7F6F3"/>
            <w:tcMar>
              <w:top w:w="70" w:type="dxa"/>
              <w:bottom w:w="70" w:type="dxa"/>
              <w:left w:w="60" w:type="dxa"/>
              <w:right w:w="60" w:type="dxa"/>
            </w:tcMar>
          </w:tcPr>
          <w:p>
            <w:pPr>
              <w:jc w:val="left"/>
            </w:pPr>
            <w:r>
              <w:rPr>
                <w:rFonts w:ascii="Arial" w:hAnsi="Arial"/>
                <w:b/>
                <w:color w:val="8B1E0F"/>
                <w:sz w:val="16"/>
              </w:rPr>
              <w:t>Video AI (Kling / Runway Gen-3)</w:t>
            </w:r>
          </w:p>
        </w:tc>
        <w:tc>
          <w:tcPr>
            <w:tcW w:type="dxa" w:w="2592"/>
            <w:shd w:fill="F7F6F3"/>
            <w:tcMar>
              <w:top w:w="70" w:type="dxa"/>
              <w:bottom w:w="70" w:type="dxa"/>
              <w:left w:w="60" w:type="dxa"/>
              <w:right w:w="60" w:type="dxa"/>
            </w:tcMar>
          </w:tcPr>
          <w:p>
            <w:pPr>
              <w:jc w:val="left"/>
            </w:pPr>
            <w:r>
              <w:rPr>
                <w:rFonts w:ascii="Arial" w:hAnsi="Arial"/>
                <w:sz w:val="16"/>
              </w:rPr>
              <w:t>Chiến thần Achilles giáp vàng sáng chói dẫn đầu quân Myrmidon lao lên bờ</w:t>
            </w:r>
          </w:p>
        </w:tc>
        <w:tc>
          <w:tcPr>
            <w:tcW w:type="dxa" w:w="1728"/>
            <w:shd w:fill="F7F6F3"/>
            <w:tcMar>
              <w:top w:w="70" w:type="dxa"/>
              <w:bottom w:w="70" w:type="dxa"/>
              <w:left w:w="60" w:type="dxa"/>
              <w:right w:w="60" w:type="dxa"/>
            </w:tcMar>
          </w:tcPr>
          <w:p>
            <w:pPr>
              <w:jc w:val="left"/>
            </w:pPr>
            <w:r>
              <w:rPr>
                <w:rFonts w:ascii="Arial" w:hAnsi="Arial"/>
                <w:sz w:val="16"/>
              </w:rPr>
              <w:t>Slow Motion bước chân đạp sóng, sau đó Speed-up phóng ngọn giáo đồng</w:t>
            </w:r>
          </w:p>
        </w:tc>
        <w:tc>
          <w:tcPr>
            <w:tcW w:type="dxa" w:w="1872"/>
            <w:shd w:fill="F7F6F3"/>
            <w:tcMar>
              <w:top w:w="70" w:type="dxa"/>
              <w:bottom w:w="70" w:type="dxa"/>
              <w:left w:w="60" w:type="dxa"/>
              <w:right w:w="60" w:type="dxa"/>
            </w:tcMar>
          </w:tcPr>
          <w:p>
            <w:pPr>
              <w:jc w:val="left"/>
            </w:pPr>
            <w:r>
              <w:rPr>
                <w:rFonts w:ascii="Arial" w:hAnsi="Arial"/>
                <w:sz w:val="16"/>
              </w:rPr>
              <w:t>Epic Subtitle: 'ACHILLES - CHIẾN BINH BẤT KHẢ CHIẾN BẠI'</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16</w:t>
            </w:r>
          </w:p>
        </w:tc>
        <w:tc>
          <w:tcPr>
            <w:tcW w:type="dxa" w:w="1152"/>
            <w:shd w:fill="FFFFFF"/>
            <w:tcMar>
              <w:top w:w="70" w:type="dxa"/>
              <w:bottom w:w="70" w:type="dxa"/>
              <w:left w:w="60" w:type="dxa"/>
              <w:right w:w="60" w:type="dxa"/>
            </w:tcMar>
          </w:tcPr>
          <w:p>
            <w:pPr>
              <w:jc w:val="center"/>
            </w:pPr>
            <w:r>
              <w:rPr>
                <w:rFonts w:ascii="Arial" w:hAnsi="Arial"/>
                <w:sz w:val="16"/>
              </w:rPr>
              <w:t>1:48 - 1:56</w:t>
            </w:r>
          </w:p>
        </w:tc>
        <w:tc>
          <w:tcPr>
            <w:tcW w:type="dxa" w:w="1584"/>
            <w:shd w:fill="FFFFFF"/>
            <w:tcMar>
              <w:top w:w="70" w:type="dxa"/>
              <w:bottom w:w="70" w:type="dxa"/>
              <w:left w:w="60" w:type="dxa"/>
              <w:right w:w="60" w:type="dxa"/>
            </w:tcMar>
          </w:tcPr>
          <w:p>
            <w:pPr>
              <w:jc w:val="left"/>
            </w:pPr>
            <w:r>
              <w:rPr>
                <w:rFonts w:ascii="Arial" w:hAnsi="Arial"/>
                <w:b/>
                <w:color w:val="1B365D"/>
                <w:sz w:val="16"/>
              </w:rPr>
              <w:t>Hình ảnh 2.5D Parallax chiều sâu</w:t>
            </w:r>
          </w:p>
        </w:tc>
        <w:tc>
          <w:tcPr>
            <w:tcW w:type="dxa" w:w="2592"/>
            <w:shd w:fill="FFFFFF"/>
            <w:tcMar>
              <w:top w:w="70" w:type="dxa"/>
              <w:bottom w:w="70" w:type="dxa"/>
              <w:left w:w="60" w:type="dxa"/>
              <w:right w:w="60" w:type="dxa"/>
            </w:tcMar>
          </w:tcPr>
          <w:p>
            <w:pPr>
              <w:jc w:val="left"/>
            </w:pPr>
            <w:r>
              <w:rPr>
                <w:rFonts w:ascii="Arial" w:hAnsi="Arial"/>
                <w:sz w:val="16"/>
              </w:rPr>
              <w:t>Hector đứng trên cổng thành Scaean tạm biệt vợ Andromache và con thơ</w:t>
            </w:r>
          </w:p>
        </w:tc>
        <w:tc>
          <w:tcPr>
            <w:tcW w:type="dxa" w:w="1728"/>
            <w:shd w:fill="FFFFFF"/>
            <w:tcMar>
              <w:top w:w="70" w:type="dxa"/>
              <w:bottom w:w="70" w:type="dxa"/>
              <w:left w:w="60" w:type="dxa"/>
              <w:right w:w="60" w:type="dxa"/>
            </w:tcMar>
          </w:tcPr>
          <w:p>
            <w:pPr>
              <w:jc w:val="left"/>
            </w:pPr>
            <w:r>
              <w:rPr>
                <w:rFonts w:ascii="Arial" w:hAnsi="Arial"/>
                <w:sz w:val="16"/>
              </w:rPr>
              <w:t>Dolly out chậm rãi tạo cảm giác đơn độc, bi tráng của vị hoàng tử gánh vác cả quốc gia</w:t>
            </w:r>
          </w:p>
        </w:tc>
        <w:tc>
          <w:tcPr>
            <w:tcW w:type="dxa" w:w="1872"/>
            <w:shd w:fill="FFFFFF"/>
            <w:tcMar>
              <w:top w:w="70" w:type="dxa"/>
              <w:bottom w:w="70" w:type="dxa"/>
              <w:left w:w="60" w:type="dxa"/>
              <w:right w:w="60" w:type="dxa"/>
            </w:tcMar>
          </w:tcPr>
          <w:p>
            <w:pPr>
              <w:jc w:val="left"/>
            </w:pPr>
            <w:r>
              <w:rPr>
                <w:rFonts w:ascii="Arial" w:hAnsi="Arial"/>
                <w:sz w:val="16"/>
              </w:rPr>
              <w:t>Sub-caption: 'THÁI TỬ HECTOR - TẤM KHIÊN CỦA THÀNH TROY'</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17</w:t>
            </w:r>
          </w:p>
        </w:tc>
        <w:tc>
          <w:tcPr>
            <w:tcW w:type="dxa" w:w="1152"/>
            <w:shd w:fill="F7F6F3"/>
            <w:tcMar>
              <w:top w:w="70" w:type="dxa"/>
              <w:bottom w:w="70" w:type="dxa"/>
              <w:left w:w="60" w:type="dxa"/>
              <w:right w:w="60" w:type="dxa"/>
            </w:tcMar>
          </w:tcPr>
          <w:p>
            <w:pPr>
              <w:jc w:val="center"/>
            </w:pPr>
            <w:r>
              <w:rPr>
                <w:rFonts w:ascii="Arial" w:hAnsi="Arial"/>
                <w:sz w:val="16"/>
              </w:rPr>
              <w:t>1:56 - 2:03</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 + Hiệu ứng nứt vỡ 3D</w:t>
            </w:r>
          </w:p>
        </w:tc>
        <w:tc>
          <w:tcPr>
            <w:tcW w:type="dxa" w:w="2592"/>
            <w:shd w:fill="F7F6F3"/>
            <w:tcMar>
              <w:top w:w="70" w:type="dxa"/>
              <w:bottom w:w="70" w:type="dxa"/>
              <w:left w:w="60" w:type="dxa"/>
              <w:right w:w="60" w:type="dxa"/>
            </w:tcMar>
          </w:tcPr>
          <w:p>
            <w:pPr>
              <w:jc w:val="left"/>
            </w:pPr>
            <w:r>
              <w:rPr>
                <w:rFonts w:ascii="Arial" w:hAnsi="Arial"/>
                <w:sz w:val="16"/>
              </w:rPr>
              <w:t>Bức tường thành đá hoa cương vĩ đại đẩy lùi những đợt tấn công mưa tên lửa</w:t>
            </w:r>
          </w:p>
        </w:tc>
        <w:tc>
          <w:tcPr>
            <w:tcW w:type="dxa" w:w="1728"/>
            <w:shd w:fill="F7F6F3"/>
            <w:tcMar>
              <w:top w:w="70" w:type="dxa"/>
              <w:bottom w:w="70" w:type="dxa"/>
              <w:left w:w="60" w:type="dxa"/>
              <w:right w:w="60" w:type="dxa"/>
            </w:tcMar>
          </w:tcPr>
          <w:p>
            <w:pPr>
              <w:jc w:val="left"/>
            </w:pPr>
            <w:r>
              <w:rPr>
                <w:rFonts w:ascii="Arial" w:hAnsi="Arial"/>
                <w:sz w:val="16"/>
              </w:rPr>
              <w:t>Low Angle nhìn lên bức tường đồ sộ cao vút không thể xuyên thủng</w:t>
            </w:r>
          </w:p>
        </w:tc>
        <w:tc>
          <w:tcPr>
            <w:tcW w:type="dxa" w:w="1872"/>
            <w:shd w:fill="F7F6F3"/>
            <w:tcMar>
              <w:top w:w="70" w:type="dxa"/>
              <w:bottom w:w="70" w:type="dxa"/>
              <w:left w:w="60" w:type="dxa"/>
              <w:right w:w="60" w:type="dxa"/>
            </w:tcMar>
          </w:tcPr>
          <w:p>
            <w:pPr>
              <w:jc w:val="left"/>
            </w:pPr>
            <w:r>
              <w:rPr>
                <w:rFonts w:ascii="Arial" w:hAnsi="Arial"/>
                <w:sz w:val="16"/>
              </w:rPr>
              <w:t>Text Highlight: 'BỨC TƯỜNG THẦN LINH - POSEIDON &amp; APOLLO'</w:t>
            </w:r>
          </w:p>
        </w:tc>
        <w:tc>
          <w:tcPr>
            <w:tcW w:type="dxa" w:w="1584"/>
            <w:shd w:fill="F7F6F3"/>
            <w:tcMar>
              <w:top w:w="70" w:type="dxa"/>
              <w:bottom w:w="70" w:type="dxa"/>
              <w:left w:w="60" w:type="dxa"/>
              <w:right w:w="60" w:type="dxa"/>
            </w:tcMar>
          </w:tcPr>
          <w:p>
            <w:pPr>
              <w:jc w:val="left"/>
            </w:pPr>
            <w:r>
              <w:rPr>
                <w:rFonts w:ascii="Arial" w:hAnsi="Arial"/>
                <w:sz w:val="16"/>
              </w:rPr>
              <w:t>Sơ đồ mặt cắt kỹ thuật: Cấu trúc thành đá Troy với độ nghiêng và tháp canh</w:t>
            </w:r>
          </w:p>
        </w:tc>
      </w:tr>
      <w:tr>
        <w:tc>
          <w:tcPr>
            <w:tcW w:type="dxa" w:w="864"/>
            <w:shd w:fill="FFFFFF"/>
            <w:tcMar>
              <w:top w:w="70" w:type="dxa"/>
              <w:bottom w:w="70" w:type="dxa"/>
              <w:left w:w="60" w:type="dxa"/>
              <w:right w:w="60" w:type="dxa"/>
            </w:tcMar>
          </w:tcPr>
          <w:p>
            <w:pPr>
              <w:jc w:val="center"/>
            </w:pPr>
            <w:r>
              <w:rPr>
                <w:rFonts w:ascii="Arial" w:hAnsi="Arial"/>
                <w:b/>
                <w:sz w:val="16"/>
              </w:rPr>
              <w:t>18</w:t>
            </w:r>
          </w:p>
        </w:tc>
        <w:tc>
          <w:tcPr>
            <w:tcW w:type="dxa" w:w="1152"/>
            <w:shd w:fill="FFFFFF"/>
            <w:tcMar>
              <w:top w:w="70" w:type="dxa"/>
              <w:bottom w:w="70" w:type="dxa"/>
              <w:left w:w="60" w:type="dxa"/>
              <w:right w:w="60" w:type="dxa"/>
            </w:tcMar>
          </w:tcPr>
          <w:p>
            <w:pPr>
              <w:jc w:val="center"/>
            </w:pPr>
            <w:r>
              <w:rPr>
                <w:rFonts w:ascii="Arial" w:hAnsi="Arial"/>
                <w:sz w:val="16"/>
              </w:rPr>
              <w:t>2:03 - 2:10</w:t>
            </w:r>
          </w:p>
        </w:tc>
        <w:tc>
          <w:tcPr>
            <w:tcW w:type="dxa" w:w="1584"/>
            <w:shd w:fill="FFFFFF"/>
            <w:tcMar>
              <w:top w:w="70" w:type="dxa"/>
              <w:bottom w:w="70" w:type="dxa"/>
              <w:left w:w="60" w:type="dxa"/>
              <w:right w:w="60" w:type="dxa"/>
            </w:tcMar>
          </w:tcPr>
          <w:p>
            <w:pPr>
              <w:jc w:val="left"/>
            </w:pPr>
            <w:r>
              <w:rPr>
                <w:rFonts w:ascii="Arial" w:hAnsi="Arial"/>
                <w:b/>
                <w:color w:val="2E6930"/>
                <w:sz w:val="16"/>
              </w:rPr>
              <w:t>Motion Graphics Timelapse + B-roll tro tàn</w:t>
            </w:r>
          </w:p>
        </w:tc>
        <w:tc>
          <w:tcPr>
            <w:tcW w:type="dxa" w:w="2592"/>
            <w:shd w:fill="FFFFFF"/>
            <w:tcMar>
              <w:top w:w="70" w:type="dxa"/>
              <w:bottom w:w="70" w:type="dxa"/>
              <w:left w:w="60" w:type="dxa"/>
              <w:right w:w="60" w:type="dxa"/>
            </w:tcMar>
          </w:tcPr>
          <w:p>
            <w:pPr>
              <w:jc w:val="left"/>
            </w:pPr>
            <w:r>
              <w:rPr>
                <w:rFonts w:ascii="Arial" w:hAnsi="Arial"/>
                <w:sz w:val="16"/>
              </w:rPr>
              <w:t>Chiến trường hoang tàn ngổn ngang qua năm tháng, ngày hóa đêm bão tuyết gió cát</w:t>
            </w:r>
          </w:p>
        </w:tc>
        <w:tc>
          <w:tcPr>
            <w:tcW w:type="dxa" w:w="1728"/>
            <w:shd w:fill="FFFFFF"/>
            <w:tcMar>
              <w:top w:w="70" w:type="dxa"/>
              <w:bottom w:w="70" w:type="dxa"/>
              <w:left w:w="60" w:type="dxa"/>
              <w:right w:w="60" w:type="dxa"/>
            </w:tcMar>
          </w:tcPr>
          <w:p>
            <w:pPr>
              <w:jc w:val="left"/>
            </w:pPr>
            <w:r>
              <w:rPr>
                <w:rFonts w:ascii="Arial" w:hAnsi="Arial"/>
                <w:sz w:val="16"/>
              </w:rPr>
              <w:t>Zoom out liên tục, bầu trời xoay vần tua nhanh (Timelapse mây và bóng tối)</w:t>
            </w:r>
          </w:p>
        </w:tc>
        <w:tc>
          <w:tcPr>
            <w:tcW w:type="dxa" w:w="1872"/>
            <w:shd w:fill="FFFFFF"/>
            <w:tcMar>
              <w:top w:w="70" w:type="dxa"/>
              <w:bottom w:w="70" w:type="dxa"/>
              <w:left w:w="60" w:type="dxa"/>
              <w:right w:w="60" w:type="dxa"/>
            </w:tcMar>
          </w:tcPr>
          <w:p>
            <w:pPr>
              <w:jc w:val="left"/>
            </w:pPr>
            <w:r>
              <w:rPr>
                <w:rFonts w:ascii="Arial" w:hAnsi="Arial"/>
                <w:sz w:val="16"/>
              </w:rPr>
              <w:t>Timeline Progress Bar: 'NĂM 1 → NĂM 10 (10 NĂM BẾ TẮC HOÀN TOÀN)'</w:t>
            </w:r>
          </w:p>
        </w:tc>
        <w:tc>
          <w:tcPr>
            <w:tcW w:type="dxa" w:w="1584"/>
            <w:shd w:fill="FFFFFF"/>
            <w:tcMar>
              <w:top w:w="70" w:type="dxa"/>
              <w:bottom w:w="70" w:type="dxa"/>
              <w:left w:w="60" w:type="dxa"/>
              <w:right w:w="60" w:type="dxa"/>
            </w:tcMar>
          </w:tcPr>
          <w:p>
            <w:pPr>
              <w:jc w:val="left"/>
            </w:pPr>
            <w:r>
              <w:rPr>
                <w:rFonts w:ascii="Arial" w:hAnsi="Arial"/>
                <w:sz w:val="16"/>
              </w:rPr>
              <w:t>Biểu đồ đường cong thương vong: 10 năm tiêu hao lực lượng vô ích</w:t>
            </w:r>
          </w:p>
        </w:tc>
      </w:tr>
      <w:tr>
        <w:tc>
          <w:tcPr>
            <w:tcW w:type="dxa" w:w="864"/>
            <w:shd w:fill="F7F6F3"/>
            <w:tcMar>
              <w:top w:w="70" w:type="dxa"/>
              <w:bottom w:w="70" w:type="dxa"/>
              <w:left w:w="60" w:type="dxa"/>
              <w:right w:w="60" w:type="dxa"/>
            </w:tcMar>
          </w:tcPr>
          <w:p>
            <w:pPr>
              <w:jc w:val="center"/>
            </w:pPr>
            <w:r>
              <w:rPr>
                <w:rFonts w:ascii="Arial" w:hAnsi="Arial"/>
                <w:b/>
                <w:sz w:val="16"/>
              </w:rPr>
              <w:t>19</w:t>
            </w:r>
          </w:p>
        </w:tc>
        <w:tc>
          <w:tcPr>
            <w:tcW w:type="dxa" w:w="1152"/>
            <w:shd w:fill="F7F6F3"/>
            <w:tcMar>
              <w:top w:w="70" w:type="dxa"/>
              <w:bottom w:w="70" w:type="dxa"/>
              <w:left w:w="60" w:type="dxa"/>
              <w:right w:w="60" w:type="dxa"/>
            </w:tcMar>
          </w:tcPr>
          <w:p>
            <w:pPr>
              <w:jc w:val="center"/>
            </w:pPr>
            <w:r>
              <w:rPr>
                <w:rFonts w:ascii="Arial" w:hAnsi="Arial"/>
                <w:sz w:val="16"/>
              </w:rPr>
              <w:t>2:10 - 2:17</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 Kling)</w:t>
            </w:r>
          </w:p>
        </w:tc>
        <w:tc>
          <w:tcPr>
            <w:tcW w:type="dxa" w:w="2592"/>
            <w:shd w:fill="F7F6F3"/>
            <w:tcMar>
              <w:top w:w="70" w:type="dxa"/>
              <w:bottom w:w="70" w:type="dxa"/>
              <w:left w:w="60" w:type="dxa"/>
              <w:right w:w="60" w:type="dxa"/>
            </w:tcMar>
          </w:tcPr>
          <w:p>
            <w:pPr>
              <w:jc w:val="left"/>
            </w:pPr>
            <w:r>
              <w:rPr>
                <w:rFonts w:ascii="Arial" w:hAnsi="Arial"/>
                <w:sz w:val="16"/>
              </w:rPr>
              <w:t>Hector đâm gục Patroclus mặc giáp Achilles, chiếc mũ sắt rơi lăn trên cát</w:t>
            </w:r>
          </w:p>
        </w:tc>
        <w:tc>
          <w:tcPr>
            <w:tcW w:type="dxa" w:w="1728"/>
            <w:shd w:fill="F7F6F3"/>
            <w:tcMar>
              <w:top w:w="70" w:type="dxa"/>
              <w:bottom w:w="70" w:type="dxa"/>
              <w:left w:w="60" w:type="dxa"/>
              <w:right w:w="60" w:type="dxa"/>
            </w:tcMar>
          </w:tcPr>
          <w:p>
            <w:pPr>
              <w:jc w:val="left"/>
            </w:pPr>
            <w:r>
              <w:rPr>
                <w:rFonts w:ascii="Arial" w:hAnsi="Arial"/>
                <w:sz w:val="16"/>
              </w:rPr>
              <w:t>Dolly in giật gắt vào chiếc mũ rơi, cởi bỏ hiểu lầm bi kịch</w:t>
            </w:r>
          </w:p>
        </w:tc>
        <w:tc>
          <w:tcPr>
            <w:tcW w:type="dxa" w:w="1872"/>
            <w:shd w:fill="F7F6F3"/>
            <w:tcMar>
              <w:top w:w="70" w:type="dxa"/>
              <w:bottom w:w="70" w:type="dxa"/>
              <w:left w:w="60" w:type="dxa"/>
              <w:right w:w="60" w:type="dxa"/>
            </w:tcMar>
          </w:tcPr>
          <w:p>
            <w:pPr>
              <w:jc w:val="left"/>
            </w:pPr>
            <w:r>
              <w:rPr>
                <w:rFonts w:ascii="Arial" w:hAnsi="Arial"/>
                <w:sz w:val="16"/>
              </w:rPr>
              <w:t>Dramatic Text: 'CÁI CHẾT CỦA PATROCLUS - GIỌT NƯỚC TRÀN LY'</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20</w:t>
            </w:r>
          </w:p>
        </w:tc>
        <w:tc>
          <w:tcPr>
            <w:tcW w:type="dxa" w:w="1152"/>
            <w:shd w:fill="FFFFFF"/>
            <w:tcMar>
              <w:top w:w="70" w:type="dxa"/>
              <w:bottom w:w="70" w:type="dxa"/>
              <w:left w:w="60" w:type="dxa"/>
              <w:right w:w="60" w:type="dxa"/>
            </w:tcMar>
          </w:tcPr>
          <w:p>
            <w:pPr>
              <w:jc w:val="center"/>
            </w:pPr>
            <w:r>
              <w:rPr>
                <w:rFonts w:ascii="Arial" w:hAnsi="Arial"/>
                <w:sz w:val="16"/>
              </w:rPr>
              <w:t>2:17 - 2:24</w:t>
            </w:r>
          </w:p>
        </w:tc>
        <w:tc>
          <w:tcPr>
            <w:tcW w:type="dxa" w:w="1584"/>
            <w:shd w:fill="FFFFFF"/>
            <w:tcMar>
              <w:top w:w="70" w:type="dxa"/>
              <w:bottom w:w="70" w:type="dxa"/>
              <w:left w:w="60" w:type="dxa"/>
              <w:right w:w="60" w:type="dxa"/>
            </w:tcMar>
          </w:tcPr>
          <w:p>
            <w:pPr>
              <w:jc w:val="left"/>
            </w:pPr>
            <w:r>
              <w:rPr>
                <w:rFonts w:ascii="Arial" w:hAnsi="Arial"/>
                <w:b/>
                <w:color w:val="8B1E0F"/>
                <w:sz w:val="16"/>
              </w:rPr>
              <w:t>Video AI (Runway Gen-3 / Midjourney motion)</w:t>
            </w:r>
          </w:p>
        </w:tc>
        <w:tc>
          <w:tcPr>
            <w:tcW w:type="dxa" w:w="2592"/>
            <w:shd w:fill="FFFFFF"/>
            <w:tcMar>
              <w:top w:w="70" w:type="dxa"/>
              <w:bottom w:w="70" w:type="dxa"/>
              <w:left w:w="60" w:type="dxa"/>
              <w:right w:w="60" w:type="dxa"/>
            </w:tcMar>
          </w:tcPr>
          <w:p>
            <w:pPr>
              <w:jc w:val="left"/>
            </w:pPr>
            <w:r>
              <w:rPr>
                <w:rFonts w:ascii="Arial" w:hAnsi="Arial"/>
                <w:sz w:val="16"/>
              </w:rPr>
              <w:t>Achilles gầm thét trong doanh trại, gân máu nổi trên trán, lao ra chiến trận</w:t>
            </w:r>
          </w:p>
        </w:tc>
        <w:tc>
          <w:tcPr>
            <w:tcW w:type="dxa" w:w="1728"/>
            <w:shd w:fill="FFFFFF"/>
            <w:tcMar>
              <w:top w:w="70" w:type="dxa"/>
              <w:bottom w:w="70" w:type="dxa"/>
              <w:left w:w="60" w:type="dxa"/>
              <w:right w:w="60" w:type="dxa"/>
            </w:tcMar>
          </w:tcPr>
          <w:p>
            <w:pPr>
              <w:jc w:val="left"/>
            </w:pPr>
            <w:r>
              <w:rPr>
                <w:rFonts w:ascii="Arial" w:hAnsi="Arial"/>
                <w:sz w:val="16"/>
              </w:rPr>
              <w:t>Camera rung lắc mạnh (Shake), Push-in cực nhanh vào đôi mắt căm thù</w:t>
            </w:r>
          </w:p>
        </w:tc>
        <w:tc>
          <w:tcPr>
            <w:tcW w:type="dxa" w:w="1872"/>
            <w:shd w:fill="FFFFFF"/>
            <w:tcMar>
              <w:top w:w="70" w:type="dxa"/>
              <w:bottom w:w="70" w:type="dxa"/>
              <w:left w:w="60" w:type="dxa"/>
              <w:right w:w="60" w:type="dxa"/>
            </w:tcMar>
          </w:tcPr>
          <w:p>
            <w:pPr>
              <w:jc w:val="left"/>
            </w:pPr>
            <w:r>
              <w:rPr>
                <w:rFonts w:ascii="Arial" w:hAnsi="Arial"/>
                <w:sz w:val="16"/>
              </w:rPr>
              <w:t>Shake Text Animation: 'CƠN THỊNH NỘ CỦA ACHILLES'</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21</w:t>
            </w:r>
          </w:p>
        </w:tc>
        <w:tc>
          <w:tcPr>
            <w:tcW w:type="dxa" w:w="1152"/>
            <w:shd w:fill="F7F6F3"/>
            <w:tcMar>
              <w:top w:w="70" w:type="dxa"/>
              <w:bottom w:w="70" w:type="dxa"/>
              <w:left w:w="60" w:type="dxa"/>
              <w:right w:w="60" w:type="dxa"/>
            </w:tcMar>
          </w:tcPr>
          <w:p>
            <w:pPr>
              <w:jc w:val="center"/>
            </w:pPr>
            <w:r>
              <w:rPr>
                <w:rFonts w:ascii="Arial" w:hAnsi="Arial"/>
                <w:sz w:val="16"/>
              </w:rPr>
              <w:t>2:24 - 2:31</w:t>
            </w:r>
          </w:p>
        </w:tc>
        <w:tc>
          <w:tcPr>
            <w:tcW w:type="dxa" w:w="1584"/>
            <w:shd w:fill="F7F6F3"/>
            <w:tcMar>
              <w:top w:w="70" w:type="dxa"/>
              <w:bottom w:w="70" w:type="dxa"/>
              <w:left w:w="60" w:type="dxa"/>
              <w:right w:w="60" w:type="dxa"/>
            </w:tcMar>
          </w:tcPr>
          <w:p>
            <w:pPr>
              <w:jc w:val="left"/>
            </w:pPr>
            <w:r>
              <w:rPr>
                <w:rFonts w:ascii="Arial" w:hAnsi="Arial"/>
                <w:b/>
                <w:color w:val="8B1E0F"/>
                <w:sz w:val="16"/>
              </w:rPr>
              <w:t>Video AI (Kling AI / Unreal Engine render)</w:t>
            </w:r>
          </w:p>
        </w:tc>
        <w:tc>
          <w:tcPr>
            <w:tcW w:type="dxa" w:w="2592"/>
            <w:shd w:fill="F7F6F3"/>
            <w:tcMar>
              <w:top w:w="70" w:type="dxa"/>
              <w:bottom w:w="70" w:type="dxa"/>
              <w:left w:w="60" w:type="dxa"/>
              <w:right w:w="60" w:type="dxa"/>
            </w:tcMar>
          </w:tcPr>
          <w:p>
            <w:pPr>
              <w:jc w:val="left"/>
            </w:pPr>
            <w:r>
              <w:rPr>
                <w:rFonts w:ascii="Arial" w:hAnsi="Arial"/>
                <w:sz w:val="16"/>
              </w:rPr>
              <w:t>Hector và Achilles quần thảo quyết tử trước cổng Scaean, khiên giáo tóe lửa</w:t>
            </w:r>
          </w:p>
        </w:tc>
        <w:tc>
          <w:tcPr>
            <w:tcW w:type="dxa" w:w="1728"/>
            <w:shd w:fill="F7F6F3"/>
            <w:tcMar>
              <w:top w:w="70" w:type="dxa"/>
              <w:bottom w:w="70" w:type="dxa"/>
              <w:left w:w="60" w:type="dxa"/>
              <w:right w:w="60" w:type="dxa"/>
            </w:tcMar>
          </w:tcPr>
          <w:p>
            <w:pPr>
              <w:jc w:val="left"/>
            </w:pPr>
            <w:r>
              <w:rPr>
                <w:rFonts w:ascii="Arial" w:hAnsi="Arial"/>
                <w:sz w:val="16"/>
              </w:rPr>
              <w:t>360 Camera Orbit xoay vòng quanh cuộc giao tranh giữa hai vị tướng</w:t>
            </w:r>
          </w:p>
        </w:tc>
        <w:tc>
          <w:tcPr>
            <w:tcW w:type="dxa" w:w="1872"/>
            <w:shd w:fill="F7F6F3"/>
            <w:tcMar>
              <w:top w:w="70" w:type="dxa"/>
              <w:bottom w:w="70" w:type="dxa"/>
              <w:left w:w="60" w:type="dxa"/>
              <w:right w:w="60" w:type="dxa"/>
            </w:tcMar>
          </w:tcPr>
          <w:p>
            <w:pPr>
              <w:jc w:val="left"/>
            </w:pPr>
            <w:r>
              <w:rPr>
                <w:rFonts w:ascii="Arial" w:hAnsi="Arial"/>
                <w:sz w:val="16"/>
              </w:rPr>
              <w:t>Match-up Banner: 'TRẬN TỬ CHIẾN ĐỊNH MỆNH: HECTOR vs ACHILLES'</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22</w:t>
            </w:r>
          </w:p>
        </w:tc>
        <w:tc>
          <w:tcPr>
            <w:tcW w:type="dxa" w:w="1152"/>
            <w:shd w:fill="FFFFFF"/>
            <w:tcMar>
              <w:top w:w="70" w:type="dxa"/>
              <w:bottom w:w="70" w:type="dxa"/>
              <w:left w:w="60" w:type="dxa"/>
              <w:right w:w="60" w:type="dxa"/>
            </w:tcMar>
          </w:tcPr>
          <w:p>
            <w:pPr>
              <w:jc w:val="center"/>
            </w:pPr>
            <w:r>
              <w:rPr>
                <w:rFonts w:ascii="Arial" w:hAnsi="Arial"/>
                <w:sz w:val="16"/>
              </w:rPr>
              <w:t>2:31 - 2:39</w:t>
            </w:r>
          </w:p>
        </w:tc>
        <w:tc>
          <w:tcPr>
            <w:tcW w:type="dxa" w:w="1584"/>
            <w:shd w:fill="FFFFFF"/>
            <w:tcMar>
              <w:top w:w="70" w:type="dxa"/>
              <w:bottom w:w="70" w:type="dxa"/>
              <w:left w:w="60" w:type="dxa"/>
              <w:right w:w="60" w:type="dxa"/>
            </w:tcMar>
          </w:tcPr>
          <w:p>
            <w:pPr>
              <w:jc w:val="left"/>
            </w:pPr>
            <w:r>
              <w:rPr>
                <w:rFonts w:ascii="Arial" w:hAnsi="Arial"/>
                <w:b/>
                <w:color w:val="8B1E0F"/>
                <w:sz w:val="16"/>
              </w:rPr>
              <w:t>Video AI (Runway Gen-3)</w:t>
            </w:r>
          </w:p>
        </w:tc>
        <w:tc>
          <w:tcPr>
            <w:tcW w:type="dxa" w:w="2592"/>
            <w:shd w:fill="FFFFFF"/>
            <w:tcMar>
              <w:top w:w="70" w:type="dxa"/>
              <w:bottom w:w="70" w:type="dxa"/>
              <w:left w:w="60" w:type="dxa"/>
              <w:right w:w="60" w:type="dxa"/>
            </w:tcMar>
          </w:tcPr>
          <w:p>
            <w:pPr>
              <w:jc w:val="left"/>
            </w:pPr>
            <w:r>
              <w:rPr>
                <w:rFonts w:ascii="Arial" w:hAnsi="Arial"/>
                <w:sz w:val="16"/>
              </w:rPr>
              <w:t>Hector ngã xuống, cỗ xe ngựa Achilles kéo xác Hector chạy quanh chân thành</w:t>
            </w:r>
          </w:p>
        </w:tc>
        <w:tc>
          <w:tcPr>
            <w:tcW w:type="dxa" w:w="1728"/>
            <w:shd w:fill="FFFFFF"/>
            <w:tcMar>
              <w:top w:w="70" w:type="dxa"/>
              <w:bottom w:w="70" w:type="dxa"/>
              <w:left w:w="60" w:type="dxa"/>
              <w:right w:w="60" w:type="dxa"/>
            </w:tcMar>
          </w:tcPr>
          <w:p>
            <w:pPr>
              <w:jc w:val="left"/>
            </w:pPr>
            <w:r>
              <w:rPr>
                <w:rFonts w:ascii="Arial" w:hAnsi="Arial"/>
                <w:sz w:val="16"/>
              </w:rPr>
              <w:t>Tracking shot thấp ngang mặt đất bám theo bụi cuốn sau bánh xe chiến xa</w:t>
            </w:r>
          </w:p>
        </w:tc>
        <w:tc>
          <w:tcPr>
            <w:tcW w:type="dxa" w:w="1872"/>
            <w:shd w:fill="FFFFFF"/>
            <w:tcMar>
              <w:top w:w="70" w:type="dxa"/>
              <w:bottom w:w="70" w:type="dxa"/>
              <w:left w:w="60" w:type="dxa"/>
              <w:right w:w="60" w:type="dxa"/>
            </w:tcMar>
          </w:tcPr>
          <w:p>
            <w:pPr>
              <w:jc w:val="left"/>
            </w:pPr>
            <w:r>
              <w:rPr>
                <w:rFonts w:ascii="Arial" w:hAnsi="Arial"/>
                <w:sz w:val="16"/>
              </w:rPr>
              <w:t>Sub-caption: 'SỰ SỤP ĐỔ CỦA NIỀM HY VỌNG THÀNH TROY'</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23</w:t>
            </w:r>
          </w:p>
        </w:tc>
        <w:tc>
          <w:tcPr>
            <w:tcW w:type="dxa" w:w="1152"/>
            <w:shd w:fill="F7F6F3"/>
            <w:tcMar>
              <w:top w:w="70" w:type="dxa"/>
              <w:bottom w:w="70" w:type="dxa"/>
              <w:left w:w="60" w:type="dxa"/>
              <w:right w:w="60" w:type="dxa"/>
            </w:tcMar>
          </w:tcPr>
          <w:p>
            <w:pPr>
              <w:jc w:val="center"/>
            </w:pPr>
            <w:r>
              <w:rPr>
                <w:rFonts w:ascii="Arial" w:hAnsi="Arial"/>
                <w:sz w:val="16"/>
              </w:rPr>
              <w:t>2:39 - 2:46</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w:t>
            </w:r>
          </w:p>
        </w:tc>
        <w:tc>
          <w:tcPr>
            <w:tcW w:type="dxa" w:w="2592"/>
            <w:shd w:fill="F7F6F3"/>
            <w:tcMar>
              <w:top w:w="70" w:type="dxa"/>
              <w:bottom w:w="70" w:type="dxa"/>
              <w:left w:w="60" w:type="dxa"/>
              <w:right w:w="60" w:type="dxa"/>
            </w:tcMar>
          </w:tcPr>
          <w:p>
            <w:pPr>
              <w:jc w:val="left"/>
            </w:pPr>
            <w:r>
              <w:rPr>
                <w:rFonts w:ascii="Arial" w:hAnsi="Arial"/>
                <w:sz w:val="16"/>
              </w:rPr>
              <w:t>Paris đứng từ tháp canh giương cung tên, bóng thần Apollo uốn nắn đường ngắm</w:t>
            </w:r>
          </w:p>
        </w:tc>
        <w:tc>
          <w:tcPr>
            <w:tcW w:type="dxa" w:w="1728"/>
            <w:shd w:fill="F7F6F3"/>
            <w:tcMar>
              <w:top w:w="70" w:type="dxa"/>
              <w:bottom w:w="70" w:type="dxa"/>
              <w:left w:w="60" w:type="dxa"/>
              <w:right w:w="60" w:type="dxa"/>
            </w:tcMar>
          </w:tcPr>
          <w:p>
            <w:pPr>
              <w:jc w:val="left"/>
            </w:pPr>
            <w:r>
              <w:rPr>
                <w:rFonts w:ascii="Arial" w:hAnsi="Arial"/>
                <w:sz w:val="16"/>
              </w:rPr>
              <w:t>Over-the-shoulder ngắm bắn, chuyển động Slow motion mũi tên xé gió</w:t>
            </w:r>
          </w:p>
        </w:tc>
        <w:tc>
          <w:tcPr>
            <w:tcW w:type="dxa" w:w="1872"/>
            <w:shd w:fill="F7F6F3"/>
            <w:tcMar>
              <w:top w:w="70" w:type="dxa"/>
              <w:bottom w:w="70" w:type="dxa"/>
              <w:left w:w="60" w:type="dxa"/>
              <w:right w:w="60" w:type="dxa"/>
            </w:tcMar>
          </w:tcPr>
          <w:p>
            <w:pPr>
              <w:jc w:val="left"/>
            </w:pPr>
            <w:r>
              <w:rPr>
                <w:rFonts w:ascii="Arial" w:hAnsi="Arial"/>
                <w:sz w:val="16"/>
              </w:rPr>
              <w:t>Text Highlight: 'MŨI TÊN ĐỊNH MỆNH CỦA PARIS'</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24</w:t>
            </w:r>
          </w:p>
        </w:tc>
        <w:tc>
          <w:tcPr>
            <w:tcW w:type="dxa" w:w="1152"/>
            <w:shd w:fill="FFFFFF"/>
            <w:tcMar>
              <w:top w:w="70" w:type="dxa"/>
              <w:bottom w:w="70" w:type="dxa"/>
              <w:left w:w="60" w:type="dxa"/>
              <w:right w:w="60" w:type="dxa"/>
            </w:tcMar>
          </w:tcPr>
          <w:p>
            <w:pPr>
              <w:jc w:val="center"/>
            </w:pPr>
            <w:r>
              <w:rPr>
                <w:rFonts w:ascii="Arial" w:hAnsi="Arial"/>
                <w:sz w:val="16"/>
              </w:rPr>
              <w:t>2:46 - 2:54</w:t>
            </w:r>
          </w:p>
        </w:tc>
        <w:tc>
          <w:tcPr>
            <w:tcW w:type="dxa" w:w="1584"/>
            <w:shd w:fill="FFFFFF"/>
            <w:tcMar>
              <w:top w:w="70" w:type="dxa"/>
              <w:bottom w:w="70" w:type="dxa"/>
              <w:left w:w="60" w:type="dxa"/>
              <w:right w:w="60" w:type="dxa"/>
            </w:tcMar>
          </w:tcPr>
          <w:p>
            <w:pPr>
              <w:jc w:val="left"/>
            </w:pPr>
            <w:r>
              <w:rPr>
                <w:rFonts w:ascii="Arial" w:hAnsi="Arial"/>
                <w:b/>
                <w:color w:val="2E6930"/>
                <w:sz w:val="16"/>
              </w:rPr>
              <w:t>3D X-Ray Animation + Hình ảnh 2.5D</w:t>
            </w:r>
          </w:p>
        </w:tc>
        <w:tc>
          <w:tcPr>
            <w:tcW w:type="dxa" w:w="2592"/>
            <w:shd w:fill="FFFFFF"/>
            <w:tcMar>
              <w:top w:w="70" w:type="dxa"/>
              <w:bottom w:w="70" w:type="dxa"/>
              <w:left w:w="60" w:type="dxa"/>
              <w:right w:w="60" w:type="dxa"/>
            </w:tcMar>
          </w:tcPr>
          <w:p>
            <w:pPr>
              <w:jc w:val="left"/>
            </w:pPr>
            <w:r>
              <w:rPr>
                <w:rFonts w:ascii="Arial" w:hAnsi="Arial"/>
                <w:sz w:val="16"/>
              </w:rPr>
              <w:t>Mũi tên cắm vào gót chân Achilles; đồ họa giải phẫu huyệt tử bất tử</w:t>
            </w:r>
          </w:p>
        </w:tc>
        <w:tc>
          <w:tcPr>
            <w:tcW w:type="dxa" w:w="1728"/>
            <w:shd w:fill="FFFFFF"/>
            <w:tcMar>
              <w:top w:w="70" w:type="dxa"/>
              <w:bottom w:w="70" w:type="dxa"/>
              <w:left w:w="60" w:type="dxa"/>
              <w:right w:w="60" w:type="dxa"/>
            </w:tcMar>
          </w:tcPr>
          <w:p>
            <w:pPr>
              <w:jc w:val="left"/>
            </w:pPr>
            <w:r>
              <w:rPr>
                <w:rFonts w:ascii="Arial" w:hAnsi="Arial"/>
                <w:sz w:val="16"/>
              </w:rPr>
              <w:t>Zoom cực cận gót chân, hiệu ứng X-ray xương nứt và rỉ máu</w:t>
            </w:r>
          </w:p>
        </w:tc>
        <w:tc>
          <w:tcPr>
            <w:tcW w:type="dxa" w:w="1872"/>
            <w:shd w:fill="FFFFFF"/>
            <w:tcMar>
              <w:top w:w="70" w:type="dxa"/>
              <w:bottom w:w="70" w:type="dxa"/>
              <w:left w:w="60" w:type="dxa"/>
              <w:right w:w="60" w:type="dxa"/>
            </w:tcMar>
          </w:tcPr>
          <w:p>
            <w:pPr>
              <w:jc w:val="left"/>
            </w:pPr>
            <w:r>
              <w:rPr>
                <w:rFonts w:ascii="Arial" w:hAnsi="Arial"/>
                <w:sz w:val="16"/>
              </w:rPr>
              <w:t>Concept Call-out: 'GÓT CHÂN ACHILLES - TỬ HUYỆT DUY NHẤT'</w:t>
            </w:r>
          </w:p>
        </w:tc>
        <w:tc>
          <w:tcPr>
            <w:tcW w:type="dxa" w:w="1584"/>
            <w:shd w:fill="FFFFFF"/>
            <w:tcMar>
              <w:top w:w="70" w:type="dxa"/>
              <w:bottom w:w="70" w:type="dxa"/>
              <w:left w:w="60" w:type="dxa"/>
              <w:right w:w="60" w:type="dxa"/>
            </w:tcMar>
          </w:tcPr>
          <w:p>
            <w:pPr>
              <w:jc w:val="left"/>
            </w:pPr>
            <w:r>
              <w:rPr>
                <w:rFonts w:ascii="Arial" w:hAnsi="Arial"/>
                <w:sz w:val="16"/>
              </w:rPr>
              <w:t>Sơ đồ sinh học huyền thoại: Sông Styx &amp; điểm tay cầm mẹ Thetis bỏ sót</w:t>
            </w:r>
          </w:p>
        </w:tc>
      </w:tr>
      <w:tr>
        <w:tc>
          <w:tcPr>
            <w:tcW w:type="dxa" w:w="864"/>
            <w:shd w:fill="F7F6F3"/>
            <w:tcMar>
              <w:top w:w="70" w:type="dxa"/>
              <w:bottom w:w="70" w:type="dxa"/>
              <w:left w:w="60" w:type="dxa"/>
              <w:right w:w="60" w:type="dxa"/>
            </w:tcMar>
          </w:tcPr>
          <w:p>
            <w:pPr>
              <w:jc w:val="center"/>
            </w:pPr>
            <w:r>
              <w:rPr>
                <w:rFonts w:ascii="Arial" w:hAnsi="Arial"/>
                <w:b/>
                <w:sz w:val="16"/>
              </w:rPr>
              <w:t>25</w:t>
            </w:r>
          </w:p>
        </w:tc>
        <w:tc>
          <w:tcPr>
            <w:tcW w:type="dxa" w:w="1152"/>
            <w:shd w:fill="F7F6F3"/>
            <w:tcMar>
              <w:top w:w="70" w:type="dxa"/>
              <w:bottom w:w="70" w:type="dxa"/>
              <w:left w:w="60" w:type="dxa"/>
              <w:right w:w="60" w:type="dxa"/>
            </w:tcMar>
          </w:tcPr>
          <w:p>
            <w:pPr>
              <w:jc w:val="center"/>
            </w:pPr>
            <w:r>
              <w:rPr>
                <w:rFonts w:ascii="Arial" w:hAnsi="Arial"/>
                <w:sz w:val="16"/>
              </w:rPr>
              <w:t>2:54 - 3:02</w:t>
            </w:r>
          </w:p>
        </w:tc>
        <w:tc>
          <w:tcPr>
            <w:tcW w:type="dxa" w:w="1584"/>
            <w:shd w:fill="F7F6F3"/>
            <w:tcMar>
              <w:top w:w="70" w:type="dxa"/>
              <w:bottom w:w="70" w:type="dxa"/>
              <w:left w:w="60" w:type="dxa"/>
              <w:right w:w="60" w:type="dxa"/>
            </w:tcMar>
          </w:tcPr>
          <w:p>
            <w:pPr>
              <w:jc w:val="left"/>
            </w:pPr>
            <w:r>
              <w:rPr>
                <w:rFonts w:ascii="Arial" w:hAnsi="Arial"/>
                <w:b/>
                <w:color w:val="1B365D"/>
                <w:sz w:val="16"/>
              </w:rPr>
              <w:t>Hình ảnh 2.5D Parallax trầm mặc</w:t>
            </w:r>
          </w:p>
        </w:tc>
        <w:tc>
          <w:tcPr>
            <w:tcW w:type="dxa" w:w="2592"/>
            <w:shd w:fill="F7F6F3"/>
            <w:tcMar>
              <w:top w:w="70" w:type="dxa"/>
              <w:bottom w:w="70" w:type="dxa"/>
              <w:left w:w="60" w:type="dxa"/>
              <w:right w:w="60" w:type="dxa"/>
            </w:tcMar>
          </w:tcPr>
          <w:p>
            <w:pPr>
              <w:jc w:val="left"/>
            </w:pPr>
            <w:r>
              <w:rPr>
                <w:rFonts w:ascii="Arial" w:hAnsi="Arial"/>
                <w:sz w:val="16"/>
              </w:rPr>
              <w:t>Hội đồng quân vương Hy Lạp cúi đầu trong lều chỉ huy u ám bên tấm bản đồ cát</w:t>
            </w:r>
          </w:p>
        </w:tc>
        <w:tc>
          <w:tcPr>
            <w:tcW w:type="dxa" w:w="1728"/>
            <w:shd w:fill="F7F6F3"/>
            <w:tcMar>
              <w:top w:w="70" w:type="dxa"/>
              <w:bottom w:w="70" w:type="dxa"/>
              <w:left w:w="60" w:type="dxa"/>
              <w:right w:w="60" w:type="dxa"/>
            </w:tcMar>
          </w:tcPr>
          <w:p>
            <w:pPr>
              <w:jc w:val="left"/>
            </w:pPr>
            <w:r>
              <w:rPr>
                <w:rFonts w:ascii="Arial" w:hAnsi="Arial"/>
                <w:sz w:val="16"/>
              </w:rPr>
              <w:t>Slow Pan ngang mặt từng vị tướng tuyệt vọng, ngọn đèn dầu lay lắt</w:t>
            </w:r>
          </w:p>
        </w:tc>
        <w:tc>
          <w:tcPr>
            <w:tcW w:type="dxa" w:w="1872"/>
            <w:shd w:fill="F7F6F3"/>
            <w:tcMar>
              <w:top w:w="70" w:type="dxa"/>
              <w:bottom w:w="70" w:type="dxa"/>
              <w:left w:w="60" w:type="dxa"/>
              <w:right w:w="60" w:type="dxa"/>
            </w:tcMar>
          </w:tcPr>
          <w:p>
            <w:pPr>
              <w:jc w:val="left"/>
            </w:pPr>
            <w:r>
              <w:rPr>
                <w:rFonts w:ascii="Arial" w:hAnsi="Arial"/>
                <w:sz w:val="16"/>
              </w:rPr>
              <w:t>Text: 'BẾ TẮC CHIẾN THUẬT: SỨC MẠNH CƠ BẮP ĐÃ THẤT BẠI'</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26</w:t>
            </w:r>
          </w:p>
        </w:tc>
        <w:tc>
          <w:tcPr>
            <w:tcW w:type="dxa" w:w="1152"/>
            <w:shd w:fill="FFFFFF"/>
            <w:tcMar>
              <w:top w:w="70" w:type="dxa"/>
              <w:bottom w:w="70" w:type="dxa"/>
              <w:left w:w="60" w:type="dxa"/>
              <w:right w:w="60" w:type="dxa"/>
            </w:tcMar>
          </w:tcPr>
          <w:p>
            <w:pPr>
              <w:jc w:val="center"/>
            </w:pPr>
            <w:r>
              <w:rPr>
                <w:rFonts w:ascii="Arial" w:hAnsi="Arial"/>
                <w:sz w:val="16"/>
              </w:rPr>
              <w:t>3:02 - 3:10</w:t>
            </w:r>
          </w:p>
        </w:tc>
        <w:tc>
          <w:tcPr>
            <w:tcW w:type="dxa" w:w="1584"/>
            <w:shd w:fill="FFFFFF"/>
            <w:tcMar>
              <w:top w:w="70" w:type="dxa"/>
              <w:bottom w:w="70" w:type="dxa"/>
              <w:left w:w="60" w:type="dxa"/>
              <w:right w:w="60" w:type="dxa"/>
            </w:tcMar>
          </w:tcPr>
          <w:p>
            <w:pPr>
              <w:jc w:val="left"/>
            </w:pPr>
            <w:r>
              <w:rPr>
                <w:rFonts w:ascii="Arial" w:hAnsi="Arial"/>
                <w:b/>
                <w:color w:val="8B1E0F"/>
                <w:sz w:val="16"/>
              </w:rPr>
              <w:t>Motion Graphics kết hợp cận cảnh Video AI</w:t>
            </w:r>
          </w:p>
        </w:tc>
        <w:tc>
          <w:tcPr>
            <w:tcW w:type="dxa" w:w="2592"/>
            <w:shd w:fill="FFFFFF"/>
            <w:tcMar>
              <w:top w:w="70" w:type="dxa"/>
              <w:bottom w:w="70" w:type="dxa"/>
              <w:left w:w="60" w:type="dxa"/>
              <w:right w:w="60" w:type="dxa"/>
            </w:tcMar>
          </w:tcPr>
          <w:p>
            <w:pPr>
              <w:jc w:val="left"/>
            </w:pPr>
            <w:r>
              <w:rPr>
                <w:rFonts w:ascii="Arial" w:hAnsi="Arial"/>
                <w:sz w:val="16"/>
              </w:rPr>
              <w:t>Odysseus mỉm cười bí hiểm, ngón tay đặt quân cờ gỗ hình đầu ngựa lên sa bàn</w:t>
            </w:r>
          </w:p>
        </w:tc>
        <w:tc>
          <w:tcPr>
            <w:tcW w:type="dxa" w:w="1728"/>
            <w:shd w:fill="FFFFFF"/>
            <w:tcMar>
              <w:top w:w="70" w:type="dxa"/>
              <w:bottom w:w="70" w:type="dxa"/>
              <w:left w:w="60" w:type="dxa"/>
              <w:right w:w="60" w:type="dxa"/>
            </w:tcMar>
          </w:tcPr>
          <w:p>
            <w:pPr>
              <w:jc w:val="left"/>
            </w:pPr>
            <w:r>
              <w:rPr>
                <w:rFonts w:ascii="Arial" w:hAnsi="Arial"/>
                <w:sz w:val="16"/>
              </w:rPr>
              <w:t>Cực cận ánh mắt chuyển dần sang sa bàn cát 3D phát sáng</w:t>
            </w:r>
          </w:p>
        </w:tc>
        <w:tc>
          <w:tcPr>
            <w:tcW w:type="dxa" w:w="1872"/>
            <w:shd w:fill="FFFFFF"/>
            <w:tcMar>
              <w:top w:w="70" w:type="dxa"/>
              <w:bottom w:w="70" w:type="dxa"/>
              <w:left w:w="60" w:type="dxa"/>
              <w:right w:w="60" w:type="dxa"/>
            </w:tcMar>
          </w:tcPr>
          <w:p>
            <w:pPr>
              <w:jc w:val="left"/>
            </w:pPr>
            <w:r>
              <w:rPr>
                <w:rFonts w:ascii="Arial" w:hAnsi="Arial"/>
                <w:sz w:val="16"/>
              </w:rPr>
              <w:t>Kinetic Title: 'BẢN THẢO MƯU PHẠT CỦA ODYSSEUS'</w:t>
            </w:r>
          </w:p>
        </w:tc>
        <w:tc>
          <w:tcPr>
            <w:tcW w:type="dxa" w:w="1584"/>
            <w:shd w:fill="FFFFFF"/>
            <w:tcMar>
              <w:top w:w="70" w:type="dxa"/>
              <w:bottom w:w="70" w:type="dxa"/>
              <w:left w:w="60" w:type="dxa"/>
              <w:right w:w="60" w:type="dxa"/>
            </w:tcMar>
          </w:tcPr>
          <w:p>
            <w:pPr>
              <w:jc w:val="left"/>
            </w:pPr>
            <w:r>
              <w:rPr>
                <w:rFonts w:ascii="Arial" w:hAnsi="Arial"/>
                <w:sz w:val="16"/>
              </w:rPr>
              <w:t>Sơ đồ chiến thuật 3 bước: 1. Rút quân giả → 2. Lễ vật ngựa gỗ → 3. Đánh úp nội ứng</w:t>
            </w:r>
          </w:p>
        </w:tc>
      </w:tr>
      <w:tr>
        <w:tc>
          <w:tcPr>
            <w:tcW w:type="dxa" w:w="864"/>
            <w:shd w:fill="F7F6F3"/>
            <w:tcMar>
              <w:top w:w="70" w:type="dxa"/>
              <w:bottom w:w="70" w:type="dxa"/>
              <w:left w:w="60" w:type="dxa"/>
              <w:right w:w="60" w:type="dxa"/>
            </w:tcMar>
          </w:tcPr>
          <w:p>
            <w:pPr>
              <w:jc w:val="center"/>
            </w:pPr>
            <w:r>
              <w:rPr>
                <w:rFonts w:ascii="Arial" w:hAnsi="Arial"/>
                <w:b/>
                <w:sz w:val="16"/>
              </w:rPr>
              <w:t>27</w:t>
            </w:r>
          </w:p>
        </w:tc>
        <w:tc>
          <w:tcPr>
            <w:tcW w:type="dxa" w:w="1152"/>
            <w:shd w:fill="F7F6F3"/>
            <w:tcMar>
              <w:top w:w="70" w:type="dxa"/>
              <w:bottom w:w="70" w:type="dxa"/>
              <w:left w:w="60" w:type="dxa"/>
              <w:right w:w="60" w:type="dxa"/>
            </w:tcMar>
          </w:tcPr>
          <w:p>
            <w:pPr>
              <w:jc w:val="center"/>
            </w:pPr>
            <w:r>
              <w:rPr>
                <w:rFonts w:ascii="Arial" w:hAnsi="Arial"/>
                <w:sz w:val="16"/>
              </w:rPr>
              <w:t>3:10 - 3:17</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 / Midjourney Timelapse)</w:t>
            </w:r>
          </w:p>
        </w:tc>
        <w:tc>
          <w:tcPr>
            <w:tcW w:type="dxa" w:w="2592"/>
            <w:shd w:fill="F7F6F3"/>
            <w:tcMar>
              <w:top w:w="70" w:type="dxa"/>
              <w:bottom w:w="70" w:type="dxa"/>
              <w:left w:w="60" w:type="dxa"/>
              <w:right w:w="60" w:type="dxa"/>
            </w:tcMar>
          </w:tcPr>
          <w:p>
            <w:pPr>
              <w:jc w:val="left"/>
            </w:pPr>
            <w:r>
              <w:rPr>
                <w:rFonts w:ascii="Arial" w:hAnsi="Arial"/>
                <w:sz w:val="16"/>
              </w:rPr>
              <w:t>Binh lính bí mật đốn gỗ, khung sườn khổng lồ của con ngựa thành hình trên bờ biển</w:t>
            </w:r>
          </w:p>
        </w:tc>
        <w:tc>
          <w:tcPr>
            <w:tcW w:type="dxa" w:w="1728"/>
            <w:shd w:fill="F7F6F3"/>
            <w:tcMar>
              <w:top w:w="70" w:type="dxa"/>
              <w:bottom w:w="70" w:type="dxa"/>
              <w:left w:w="60" w:type="dxa"/>
              <w:right w:w="60" w:type="dxa"/>
            </w:tcMar>
          </w:tcPr>
          <w:p>
            <w:pPr>
              <w:jc w:val="left"/>
            </w:pPr>
            <w:r>
              <w:rPr>
                <w:rFonts w:ascii="Arial" w:hAnsi="Arial"/>
                <w:sz w:val="16"/>
              </w:rPr>
              <w:t>Speed ramp (tua nhanh dựng khung gỗ) rồi chậm lại ở quy mô đồ sộ</w:t>
            </w:r>
          </w:p>
        </w:tc>
        <w:tc>
          <w:tcPr>
            <w:tcW w:type="dxa" w:w="1872"/>
            <w:shd w:fill="F7F6F3"/>
            <w:tcMar>
              <w:top w:w="70" w:type="dxa"/>
              <w:bottom w:w="70" w:type="dxa"/>
              <w:left w:w="60" w:type="dxa"/>
              <w:right w:w="60" w:type="dxa"/>
            </w:tcMar>
          </w:tcPr>
          <w:p>
            <w:pPr>
              <w:jc w:val="left"/>
            </w:pPr>
            <w:r>
              <w:rPr>
                <w:rFonts w:ascii="Arial" w:hAnsi="Arial"/>
                <w:sz w:val="16"/>
              </w:rPr>
              <w:t>Infographic Specs: 'CHIỀU CAO: ~15M | SỨC CHỨA: 30-50 DŨNG SĨ'</w:t>
            </w:r>
          </w:p>
        </w:tc>
        <w:tc>
          <w:tcPr>
            <w:tcW w:type="dxa" w:w="1584"/>
            <w:shd w:fill="F7F6F3"/>
            <w:tcMar>
              <w:top w:w="70" w:type="dxa"/>
              <w:bottom w:w="70" w:type="dxa"/>
              <w:left w:w="60" w:type="dxa"/>
              <w:right w:w="60" w:type="dxa"/>
            </w:tcMar>
          </w:tcPr>
          <w:p>
            <w:pPr>
              <w:jc w:val="left"/>
            </w:pPr>
            <w:r>
              <w:rPr>
                <w:rFonts w:ascii="Arial" w:hAnsi="Arial"/>
                <w:sz w:val="16"/>
              </w:rPr>
              <w:t>Bản vẽ cấu trúc kỹ thuật (Blueprint): Thiết kế hầm ngầm bụng ngựa và cửa thoát bí mật</w:t>
            </w:r>
          </w:p>
        </w:tc>
      </w:tr>
      <w:tr>
        <w:tc>
          <w:tcPr>
            <w:tcW w:type="dxa" w:w="864"/>
            <w:shd w:fill="FFFFFF"/>
            <w:tcMar>
              <w:top w:w="70" w:type="dxa"/>
              <w:bottom w:w="70" w:type="dxa"/>
              <w:left w:w="60" w:type="dxa"/>
              <w:right w:w="60" w:type="dxa"/>
            </w:tcMar>
          </w:tcPr>
          <w:p>
            <w:pPr>
              <w:jc w:val="center"/>
            </w:pPr>
            <w:r>
              <w:rPr>
                <w:rFonts w:ascii="Arial" w:hAnsi="Arial"/>
                <w:b/>
                <w:sz w:val="16"/>
              </w:rPr>
              <w:t>28</w:t>
            </w:r>
          </w:p>
        </w:tc>
        <w:tc>
          <w:tcPr>
            <w:tcW w:type="dxa" w:w="1152"/>
            <w:shd w:fill="FFFFFF"/>
            <w:tcMar>
              <w:top w:w="70" w:type="dxa"/>
              <w:bottom w:w="70" w:type="dxa"/>
              <w:left w:w="60" w:type="dxa"/>
              <w:right w:w="60" w:type="dxa"/>
            </w:tcMar>
          </w:tcPr>
          <w:p>
            <w:pPr>
              <w:jc w:val="center"/>
            </w:pPr>
            <w:r>
              <w:rPr>
                <w:rFonts w:ascii="Arial" w:hAnsi="Arial"/>
                <w:sz w:val="16"/>
              </w:rPr>
              <w:t>3:17 - 3:24</w:t>
            </w:r>
          </w:p>
        </w:tc>
        <w:tc>
          <w:tcPr>
            <w:tcW w:type="dxa" w:w="1584"/>
            <w:shd w:fill="FFFFFF"/>
            <w:tcMar>
              <w:top w:w="70" w:type="dxa"/>
              <w:bottom w:w="70" w:type="dxa"/>
              <w:left w:w="60" w:type="dxa"/>
              <w:right w:w="60" w:type="dxa"/>
            </w:tcMar>
          </w:tcPr>
          <w:p>
            <w:pPr>
              <w:jc w:val="left"/>
            </w:pPr>
            <w:r>
              <w:rPr>
                <w:rFonts w:ascii="Arial" w:hAnsi="Arial"/>
                <w:b/>
                <w:color w:val="8B1E0F"/>
                <w:sz w:val="16"/>
              </w:rPr>
              <w:t>Video AI (Kling AI)</w:t>
            </w:r>
          </w:p>
        </w:tc>
        <w:tc>
          <w:tcPr>
            <w:tcW w:type="dxa" w:w="2592"/>
            <w:shd w:fill="FFFFFF"/>
            <w:tcMar>
              <w:top w:w="70" w:type="dxa"/>
              <w:bottom w:w="70" w:type="dxa"/>
              <w:left w:w="60" w:type="dxa"/>
              <w:right w:w="60" w:type="dxa"/>
            </w:tcMar>
          </w:tcPr>
          <w:p>
            <w:pPr>
              <w:jc w:val="left"/>
            </w:pPr>
            <w:r>
              <w:rPr>
                <w:rFonts w:ascii="Arial" w:hAnsi="Arial"/>
                <w:sz w:val="16"/>
              </w:rPr>
              <w:t>Các chiến binh tinh nhuệ trèo dây chui vào bụng ngựa trong màn đêm</w:t>
            </w:r>
          </w:p>
        </w:tc>
        <w:tc>
          <w:tcPr>
            <w:tcW w:type="dxa" w:w="1728"/>
            <w:shd w:fill="FFFFFF"/>
            <w:tcMar>
              <w:top w:w="70" w:type="dxa"/>
              <w:bottom w:w="70" w:type="dxa"/>
              <w:left w:w="60" w:type="dxa"/>
              <w:right w:w="60" w:type="dxa"/>
            </w:tcMar>
          </w:tcPr>
          <w:p>
            <w:pPr>
              <w:jc w:val="left"/>
            </w:pPr>
            <w:r>
              <w:rPr>
                <w:rFonts w:ascii="Arial" w:hAnsi="Arial"/>
                <w:sz w:val="16"/>
              </w:rPr>
              <w:t>Góc máy đặt từ bên trong bụng ngựa tối om nhìn qua các khe ván hở</w:t>
            </w:r>
          </w:p>
        </w:tc>
        <w:tc>
          <w:tcPr>
            <w:tcW w:type="dxa" w:w="1872"/>
            <w:shd w:fill="FFFFFF"/>
            <w:tcMar>
              <w:top w:w="70" w:type="dxa"/>
              <w:bottom w:w="70" w:type="dxa"/>
              <w:left w:w="60" w:type="dxa"/>
              <w:right w:w="60" w:type="dxa"/>
            </w:tcMar>
          </w:tcPr>
          <w:p>
            <w:pPr>
              <w:jc w:val="left"/>
            </w:pPr>
            <w:r>
              <w:rPr>
                <w:rFonts w:ascii="Arial" w:hAnsi="Arial"/>
                <w:sz w:val="16"/>
              </w:rPr>
              <w:t>Text: 'ĐỘI QUÂN CẢM TỬ TRONG BỤNG NGỰA'</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29</w:t>
            </w:r>
          </w:p>
        </w:tc>
        <w:tc>
          <w:tcPr>
            <w:tcW w:type="dxa" w:w="1152"/>
            <w:shd w:fill="F7F6F3"/>
            <w:tcMar>
              <w:top w:w="70" w:type="dxa"/>
              <w:bottom w:w="70" w:type="dxa"/>
              <w:left w:w="60" w:type="dxa"/>
              <w:right w:w="60" w:type="dxa"/>
            </w:tcMar>
          </w:tcPr>
          <w:p>
            <w:pPr>
              <w:jc w:val="center"/>
            </w:pPr>
            <w:r>
              <w:rPr>
                <w:rFonts w:ascii="Arial" w:hAnsi="Arial"/>
                <w:sz w:val="16"/>
              </w:rPr>
              <w:t>3:24 - 3:32</w:t>
            </w:r>
          </w:p>
        </w:tc>
        <w:tc>
          <w:tcPr>
            <w:tcW w:type="dxa" w:w="1584"/>
            <w:shd w:fill="F7F6F3"/>
            <w:tcMar>
              <w:top w:w="70" w:type="dxa"/>
              <w:bottom w:w="70" w:type="dxa"/>
              <w:left w:w="60" w:type="dxa"/>
              <w:right w:w="60" w:type="dxa"/>
            </w:tcMar>
          </w:tcPr>
          <w:p>
            <w:pPr>
              <w:jc w:val="left"/>
            </w:pPr>
            <w:r>
              <w:rPr>
                <w:rFonts w:ascii="Arial" w:hAnsi="Arial"/>
                <w:b/>
                <w:color w:val="8B1E0F"/>
                <w:sz w:val="16"/>
              </w:rPr>
              <w:t>B-roll điện ảnh + Video AI</w:t>
            </w:r>
          </w:p>
        </w:tc>
        <w:tc>
          <w:tcPr>
            <w:tcW w:type="dxa" w:w="2592"/>
            <w:shd w:fill="F7F6F3"/>
            <w:tcMar>
              <w:top w:w="70" w:type="dxa"/>
              <w:bottom w:w="70" w:type="dxa"/>
              <w:left w:w="60" w:type="dxa"/>
              <w:right w:w="60" w:type="dxa"/>
            </w:tcMar>
          </w:tcPr>
          <w:p>
            <w:pPr>
              <w:jc w:val="left"/>
            </w:pPr>
            <w:r>
              <w:rPr>
                <w:rFonts w:ascii="Arial" w:hAnsi="Arial"/>
                <w:sz w:val="16"/>
              </w:rPr>
              <w:t>Toàn cảnh bãi biển trống hoác, hạm đội Hy Lạp nhổ neo rút lui về đảo Tenedos</w:t>
            </w:r>
          </w:p>
        </w:tc>
        <w:tc>
          <w:tcPr>
            <w:tcW w:type="dxa" w:w="1728"/>
            <w:shd w:fill="F7F6F3"/>
            <w:tcMar>
              <w:top w:w="70" w:type="dxa"/>
              <w:bottom w:w="70" w:type="dxa"/>
              <w:left w:w="60" w:type="dxa"/>
              <w:right w:w="60" w:type="dxa"/>
            </w:tcMar>
          </w:tcPr>
          <w:p>
            <w:pPr>
              <w:jc w:val="left"/>
            </w:pPr>
            <w:r>
              <w:rPr>
                <w:rFonts w:ascii="Arial" w:hAnsi="Arial"/>
                <w:sz w:val="16"/>
              </w:rPr>
              <w:t>Fly-out cực rộng từ bãi biển hoang vu ngút ngàn khói tàn ra biển lớn</w:t>
            </w:r>
          </w:p>
        </w:tc>
        <w:tc>
          <w:tcPr>
            <w:tcW w:type="dxa" w:w="1872"/>
            <w:shd w:fill="F7F6F3"/>
            <w:tcMar>
              <w:top w:w="70" w:type="dxa"/>
              <w:bottom w:w="70" w:type="dxa"/>
              <w:left w:w="60" w:type="dxa"/>
              <w:right w:w="60" w:type="dxa"/>
            </w:tcMar>
          </w:tcPr>
          <w:p>
            <w:pPr>
              <w:jc w:val="left"/>
            </w:pPr>
            <w:r>
              <w:rPr>
                <w:rFonts w:ascii="Arial" w:hAnsi="Arial"/>
                <w:sz w:val="16"/>
              </w:rPr>
              <w:t>Text Banner: 'CHIẾN THUẬT 'VƯỜN KHÔNG NHÀ TRỐNG' &amp; RÚT QUÂN GIẢ'</w:t>
            </w:r>
          </w:p>
        </w:tc>
        <w:tc>
          <w:tcPr>
            <w:tcW w:type="dxa" w:w="1584"/>
            <w:shd w:fill="F7F6F3"/>
            <w:tcMar>
              <w:top w:w="70" w:type="dxa"/>
              <w:bottom w:w="70" w:type="dxa"/>
              <w:left w:w="60" w:type="dxa"/>
              <w:right w:w="60" w:type="dxa"/>
            </w:tcMar>
          </w:tcPr>
          <w:p>
            <w:pPr>
              <w:jc w:val="left"/>
            </w:pPr>
            <w:r>
              <w:rPr>
                <w:rFonts w:ascii="Arial" w:hAnsi="Arial"/>
                <w:sz w:val="16"/>
              </w:rPr>
              <w:t>Bản đồ hải hành: Vị trí ẩn nấp thực tế của hạm đội Hy Lạp sau đảo Tenedos</w:t>
            </w:r>
          </w:p>
        </w:tc>
      </w:tr>
      <w:tr>
        <w:tc>
          <w:tcPr>
            <w:tcW w:type="dxa" w:w="864"/>
            <w:shd w:fill="FFFFFF"/>
            <w:tcMar>
              <w:top w:w="70" w:type="dxa"/>
              <w:bottom w:w="70" w:type="dxa"/>
              <w:left w:w="60" w:type="dxa"/>
              <w:right w:w="60" w:type="dxa"/>
            </w:tcMar>
          </w:tcPr>
          <w:p>
            <w:pPr>
              <w:jc w:val="center"/>
            </w:pPr>
            <w:r>
              <w:rPr>
                <w:rFonts w:ascii="Arial" w:hAnsi="Arial"/>
                <w:b/>
                <w:sz w:val="16"/>
              </w:rPr>
              <w:t>30</w:t>
            </w:r>
          </w:p>
        </w:tc>
        <w:tc>
          <w:tcPr>
            <w:tcW w:type="dxa" w:w="1152"/>
            <w:shd w:fill="FFFFFF"/>
            <w:tcMar>
              <w:top w:w="70" w:type="dxa"/>
              <w:bottom w:w="70" w:type="dxa"/>
              <w:left w:w="60" w:type="dxa"/>
              <w:right w:w="60" w:type="dxa"/>
            </w:tcMar>
          </w:tcPr>
          <w:p>
            <w:pPr>
              <w:jc w:val="center"/>
            </w:pPr>
            <w:r>
              <w:rPr>
                <w:rFonts w:ascii="Arial" w:hAnsi="Arial"/>
                <w:sz w:val="16"/>
              </w:rPr>
              <w:t>3:32 - 3:39</w:t>
            </w:r>
          </w:p>
        </w:tc>
        <w:tc>
          <w:tcPr>
            <w:tcW w:type="dxa" w:w="1584"/>
            <w:shd w:fill="FFFFFF"/>
            <w:tcMar>
              <w:top w:w="70" w:type="dxa"/>
              <w:bottom w:w="70" w:type="dxa"/>
              <w:left w:w="60" w:type="dxa"/>
              <w:right w:w="60" w:type="dxa"/>
            </w:tcMar>
          </w:tcPr>
          <w:p>
            <w:pPr>
              <w:jc w:val="left"/>
            </w:pPr>
            <w:r>
              <w:rPr>
                <w:rFonts w:ascii="Arial" w:hAnsi="Arial"/>
                <w:b/>
                <w:color w:val="1B365D"/>
                <w:sz w:val="16"/>
              </w:rPr>
              <w:t>Hình ảnh 2.5D Parallax</w:t>
            </w:r>
          </w:p>
        </w:tc>
        <w:tc>
          <w:tcPr>
            <w:tcW w:type="dxa" w:w="2592"/>
            <w:shd w:fill="FFFFFF"/>
            <w:tcMar>
              <w:top w:w="70" w:type="dxa"/>
              <w:bottom w:w="70" w:type="dxa"/>
              <w:left w:w="60" w:type="dxa"/>
              <w:right w:w="60" w:type="dxa"/>
            </w:tcMar>
          </w:tcPr>
          <w:p>
            <w:pPr>
              <w:jc w:val="left"/>
            </w:pPr>
            <w:r>
              <w:rPr>
                <w:rFonts w:ascii="Arial" w:hAnsi="Arial"/>
                <w:sz w:val="16"/>
              </w:rPr>
              <w:t>Người dân thành Troy đổ xô ra biển, ngơ ngác quỳ lạy trước con ngựa thần bí</w:t>
            </w:r>
          </w:p>
        </w:tc>
        <w:tc>
          <w:tcPr>
            <w:tcW w:type="dxa" w:w="1728"/>
            <w:shd w:fill="FFFFFF"/>
            <w:tcMar>
              <w:top w:w="70" w:type="dxa"/>
              <w:bottom w:w="70" w:type="dxa"/>
              <w:left w:w="60" w:type="dxa"/>
              <w:right w:w="60" w:type="dxa"/>
            </w:tcMar>
          </w:tcPr>
          <w:p>
            <w:pPr>
              <w:jc w:val="left"/>
            </w:pPr>
            <w:r>
              <w:rPr>
                <w:rFonts w:ascii="Arial" w:hAnsi="Arial"/>
                <w:sz w:val="16"/>
              </w:rPr>
              <w:t>Pan chậm từ góc nhìn dưới đất lên chiều cao choáng ngợp của ngựa gỗ</w:t>
            </w:r>
          </w:p>
        </w:tc>
        <w:tc>
          <w:tcPr>
            <w:tcW w:type="dxa" w:w="1872"/>
            <w:shd w:fill="FFFFFF"/>
            <w:tcMar>
              <w:top w:w="70" w:type="dxa"/>
              <w:bottom w:w="70" w:type="dxa"/>
              <w:left w:w="60" w:type="dxa"/>
              <w:right w:w="60" w:type="dxa"/>
            </w:tcMar>
          </w:tcPr>
          <w:p>
            <w:pPr>
              <w:jc w:val="left"/>
            </w:pPr>
            <w:r>
              <w:rPr>
                <w:rFonts w:ascii="Arial" w:hAnsi="Arial"/>
                <w:sz w:val="16"/>
              </w:rPr>
              <w:t>Text: 'MÓN QUÀ CHUỘC TỘI DÂNG NỮ THẦN ATHENA?'</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31</w:t>
            </w:r>
          </w:p>
        </w:tc>
        <w:tc>
          <w:tcPr>
            <w:tcW w:type="dxa" w:w="1152"/>
            <w:shd w:fill="F7F6F3"/>
            <w:tcMar>
              <w:top w:w="70" w:type="dxa"/>
              <w:bottom w:w="70" w:type="dxa"/>
              <w:left w:w="60" w:type="dxa"/>
              <w:right w:w="60" w:type="dxa"/>
            </w:tcMar>
          </w:tcPr>
          <w:p>
            <w:pPr>
              <w:jc w:val="center"/>
            </w:pPr>
            <w:r>
              <w:rPr>
                <w:rFonts w:ascii="Arial" w:hAnsi="Arial"/>
                <w:sz w:val="16"/>
              </w:rPr>
              <w:t>3:39 - 3:47</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w:t>
            </w:r>
          </w:p>
        </w:tc>
        <w:tc>
          <w:tcPr>
            <w:tcW w:type="dxa" w:w="2592"/>
            <w:shd w:fill="F7F6F3"/>
            <w:tcMar>
              <w:top w:w="70" w:type="dxa"/>
              <w:bottom w:w="70" w:type="dxa"/>
              <w:left w:w="60" w:type="dxa"/>
              <w:right w:w="60" w:type="dxa"/>
            </w:tcMar>
          </w:tcPr>
          <w:p>
            <w:pPr>
              <w:jc w:val="left"/>
            </w:pPr>
            <w:r>
              <w:rPr>
                <w:rFonts w:ascii="Arial" w:hAnsi="Arial"/>
                <w:sz w:val="16"/>
              </w:rPr>
              <w:t>Dân thành Troy đập phá cổng đá, hàng trăm người kéo dây thừng rước ngựa vào nội đô</w:t>
            </w:r>
          </w:p>
        </w:tc>
        <w:tc>
          <w:tcPr>
            <w:tcW w:type="dxa" w:w="1728"/>
            <w:shd w:fill="F7F6F3"/>
            <w:tcMar>
              <w:top w:w="70" w:type="dxa"/>
              <w:bottom w:w="70" w:type="dxa"/>
              <w:left w:w="60" w:type="dxa"/>
              <w:right w:w="60" w:type="dxa"/>
            </w:tcMar>
          </w:tcPr>
          <w:p>
            <w:pPr>
              <w:jc w:val="left"/>
            </w:pPr>
            <w:r>
              <w:rPr>
                <w:rFonts w:ascii="Arial" w:hAnsi="Arial"/>
                <w:sz w:val="16"/>
              </w:rPr>
              <w:t>Tracking giật lùi trước đầu con ngựa gỗ đang lăn bánh qua mảnh vỡ tường thành</w:t>
            </w:r>
          </w:p>
        </w:tc>
        <w:tc>
          <w:tcPr>
            <w:tcW w:type="dxa" w:w="1872"/>
            <w:shd w:fill="F7F6F3"/>
            <w:tcMar>
              <w:top w:w="70" w:type="dxa"/>
              <w:bottom w:w="70" w:type="dxa"/>
              <w:left w:w="60" w:type="dxa"/>
              <w:right w:w="60" w:type="dxa"/>
            </w:tcMar>
          </w:tcPr>
          <w:p>
            <w:pPr>
              <w:jc w:val="left"/>
            </w:pPr>
            <w:r>
              <w:rPr>
                <w:rFonts w:ascii="Arial" w:hAnsi="Arial"/>
                <w:sz w:val="16"/>
              </w:rPr>
              <w:t>Action Text: 'SAI LẦM CHÍ TỬ: TỰ TAY PHÁ THÀNH ĐÓN KẺ THÙ'</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32</w:t>
            </w:r>
          </w:p>
        </w:tc>
        <w:tc>
          <w:tcPr>
            <w:tcW w:type="dxa" w:w="1152"/>
            <w:shd w:fill="FFFFFF"/>
            <w:tcMar>
              <w:top w:w="70" w:type="dxa"/>
              <w:bottom w:w="70" w:type="dxa"/>
              <w:left w:w="60" w:type="dxa"/>
              <w:right w:w="60" w:type="dxa"/>
            </w:tcMar>
          </w:tcPr>
          <w:p>
            <w:pPr>
              <w:jc w:val="center"/>
            </w:pPr>
            <w:r>
              <w:rPr>
                <w:rFonts w:ascii="Arial" w:hAnsi="Arial"/>
                <w:sz w:val="16"/>
              </w:rPr>
              <w:t>3:47 - 3:54</w:t>
            </w:r>
          </w:p>
        </w:tc>
        <w:tc>
          <w:tcPr>
            <w:tcW w:type="dxa" w:w="1584"/>
            <w:shd w:fill="FFFFFF"/>
            <w:tcMar>
              <w:top w:w="70" w:type="dxa"/>
              <w:bottom w:w="70" w:type="dxa"/>
              <w:left w:w="60" w:type="dxa"/>
              <w:right w:w="60" w:type="dxa"/>
            </w:tcMar>
          </w:tcPr>
          <w:p>
            <w:pPr>
              <w:jc w:val="left"/>
            </w:pPr>
            <w:r>
              <w:rPr>
                <w:rFonts w:ascii="Arial" w:hAnsi="Arial"/>
                <w:b/>
                <w:color w:val="8B1E0F"/>
                <w:sz w:val="16"/>
              </w:rPr>
              <w:t>Video AI (Luma / Kling)</w:t>
            </w:r>
          </w:p>
        </w:tc>
        <w:tc>
          <w:tcPr>
            <w:tcW w:type="dxa" w:w="2592"/>
            <w:shd w:fill="FFFFFF"/>
            <w:tcMar>
              <w:top w:w="70" w:type="dxa"/>
              <w:bottom w:w="70" w:type="dxa"/>
              <w:left w:w="60" w:type="dxa"/>
              <w:right w:w="60" w:type="dxa"/>
            </w:tcMar>
          </w:tcPr>
          <w:p>
            <w:pPr>
              <w:jc w:val="left"/>
            </w:pPr>
            <w:r>
              <w:rPr>
                <w:rFonts w:ascii="Arial" w:hAnsi="Arial"/>
                <w:sz w:val="16"/>
              </w:rPr>
              <w:t>Yến tiệc ca múa say sưa thâu đêm, rồi lính gác gục ngủ mê mệt bên vò rượu</w:t>
            </w:r>
          </w:p>
        </w:tc>
        <w:tc>
          <w:tcPr>
            <w:tcW w:type="dxa" w:w="1728"/>
            <w:shd w:fill="FFFFFF"/>
            <w:tcMar>
              <w:top w:w="70" w:type="dxa"/>
              <w:bottom w:w="70" w:type="dxa"/>
              <w:left w:w="60" w:type="dxa"/>
              <w:right w:w="60" w:type="dxa"/>
            </w:tcMar>
          </w:tcPr>
          <w:p>
            <w:pPr>
              <w:jc w:val="left"/>
            </w:pPr>
            <w:r>
              <w:rPr>
                <w:rFonts w:ascii="Arial" w:hAnsi="Arial"/>
                <w:sz w:val="16"/>
              </w:rPr>
              <w:t>Drunken camera xoay mờ nhạt dần (Blur out) sang bóng tối tĩnh lặng</w:t>
            </w:r>
          </w:p>
        </w:tc>
        <w:tc>
          <w:tcPr>
            <w:tcW w:type="dxa" w:w="1872"/>
            <w:shd w:fill="FFFFFF"/>
            <w:tcMar>
              <w:top w:w="70" w:type="dxa"/>
              <w:bottom w:w="70" w:type="dxa"/>
              <w:left w:w="60" w:type="dxa"/>
              <w:right w:w="60" w:type="dxa"/>
            </w:tcMar>
          </w:tcPr>
          <w:p>
            <w:pPr>
              <w:jc w:val="left"/>
            </w:pPr>
            <w:r>
              <w:rPr>
                <w:rFonts w:ascii="Arial" w:hAnsi="Arial"/>
                <w:sz w:val="16"/>
              </w:rPr>
              <w:t>Text: 'CƠN SAY CHIẾN THẮNG &amp; GIẤC NGỦ TỬ THẦN'</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33</w:t>
            </w:r>
          </w:p>
        </w:tc>
        <w:tc>
          <w:tcPr>
            <w:tcW w:type="dxa" w:w="1152"/>
            <w:shd w:fill="F7F6F3"/>
            <w:tcMar>
              <w:top w:w="70" w:type="dxa"/>
              <w:bottom w:w="70" w:type="dxa"/>
              <w:left w:w="60" w:type="dxa"/>
              <w:right w:w="60" w:type="dxa"/>
            </w:tcMar>
          </w:tcPr>
          <w:p>
            <w:pPr>
              <w:jc w:val="center"/>
            </w:pPr>
            <w:r>
              <w:rPr>
                <w:rFonts w:ascii="Arial" w:hAnsi="Arial"/>
                <w:sz w:val="16"/>
              </w:rPr>
              <w:t>3:54 - 4:02</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w:t>
            </w:r>
          </w:p>
        </w:tc>
        <w:tc>
          <w:tcPr>
            <w:tcW w:type="dxa" w:w="2592"/>
            <w:shd w:fill="F7F6F3"/>
            <w:tcMar>
              <w:top w:w="70" w:type="dxa"/>
              <w:bottom w:w="70" w:type="dxa"/>
              <w:left w:w="60" w:type="dxa"/>
              <w:right w:w="60" w:type="dxa"/>
            </w:tcMar>
          </w:tcPr>
          <w:p>
            <w:pPr>
              <w:jc w:val="left"/>
            </w:pPr>
            <w:r>
              <w:rPr>
                <w:rFonts w:ascii="Arial" w:hAnsi="Arial"/>
                <w:sz w:val="16"/>
              </w:rPr>
              <w:t>Bụng ngựa gỗ bật chốt cọt kẹt, thang dây thả xuống, bóng đen trượt xuống nền đá</w:t>
            </w:r>
          </w:p>
        </w:tc>
        <w:tc>
          <w:tcPr>
            <w:tcW w:type="dxa" w:w="1728"/>
            <w:shd w:fill="F7F6F3"/>
            <w:tcMar>
              <w:top w:w="70" w:type="dxa"/>
              <w:bottom w:w="70" w:type="dxa"/>
              <w:left w:w="60" w:type="dxa"/>
              <w:right w:w="60" w:type="dxa"/>
            </w:tcMar>
          </w:tcPr>
          <w:p>
            <w:pPr>
              <w:jc w:val="left"/>
            </w:pPr>
            <w:r>
              <w:rPr>
                <w:rFonts w:ascii="Arial" w:hAnsi="Arial"/>
                <w:sz w:val="16"/>
              </w:rPr>
              <w:t>Low Angle nhìn lên chiếc bụng ngựa, bóng đen thoăn thoắt tiếp đất</w:t>
            </w:r>
          </w:p>
        </w:tc>
        <w:tc>
          <w:tcPr>
            <w:tcW w:type="dxa" w:w="1872"/>
            <w:shd w:fill="F7F6F3"/>
            <w:tcMar>
              <w:top w:w="70" w:type="dxa"/>
              <w:bottom w:w="70" w:type="dxa"/>
              <w:left w:w="60" w:type="dxa"/>
              <w:right w:w="60" w:type="dxa"/>
            </w:tcMar>
          </w:tcPr>
          <w:p>
            <w:pPr>
              <w:jc w:val="left"/>
            </w:pPr>
            <w:r>
              <w:rPr>
                <w:rFonts w:ascii="Arial" w:hAnsi="Arial"/>
                <w:sz w:val="16"/>
              </w:rPr>
              <w:t>Stealth Text (Mờ tối): 'BẪY SẬP TRONG ĐÊM - NỘI ỨNG KÍCH HOẠT'</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34</w:t>
            </w:r>
          </w:p>
        </w:tc>
        <w:tc>
          <w:tcPr>
            <w:tcW w:type="dxa" w:w="1152"/>
            <w:shd w:fill="FFFFFF"/>
            <w:tcMar>
              <w:top w:w="70" w:type="dxa"/>
              <w:bottom w:w="70" w:type="dxa"/>
              <w:left w:w="60" w:type="dxa"/>
              <w:right w:w="60" w:type="dxa"/>
            </w:tcMar>
          </w:tcPr>
          <w:p>
            <w:pPr>
              <w:jc w:val="center"/>
            </w:pPr>
            <w:r>
              <w:rPr>
                <w:rFonts w:ascii="Arial" w:hAnsi="Arial"/>
                <w:sz w:val="16"/>
              </w:rPr>
              <w:t>4:02 - 4:09</w:t>
            </w:r>
          </w:p>
        </w:tc>
        <w:tc>
          <w:tcPr>
            <w:tcW w:type="dxa" w:w="1584"/>
            <w:shd w:fill="FFFFFF"/>
            <w:tcMar>
              <w:top w:w="70" w:type="dxa"/>
              <w:bottom w:w="70" w:type="dxa"/>
              <w:left w:w="60" w:type="dxa"/>
              <w:right w:w="60" w:type="dxa"/>
            </w:tcMar>
          </w:tcPr>
          <w:p>
            <w:pPr>
              <w:jc w:val="left"/>
            </w:pPr>
            <w:r>
              <w:rPr>
                <w:rFonts w:ascii="Arial" w:hAnsi="Arial"/>
                <w:b/>
                <w:color w:val="8B1E0F"/>
                <w:sz w:val="16"/>
              </w:rPr>
              <w:t>Video AI (Kling / Midjourney Motion)</w:t>
            </w:r>
          </w:p>
        </w:tc>
        <w:tc>
          <w:tcPr>
            <w:tcW w:type="dxa" w:w="2592"/>
            <w:shd w:fill="FFFFFF"/>
            <w:tcMar>
              <w:top w:w="70" w:type="dxa"/>
              <w:bottom w:w="70" w:type="dxa"/>
              <w:left w:w="60" w:type="dxa"/>
              <w:right w:w="60" w:type="dxa"/>
            </w:tcMar>
          </w:tcPr>
          <w:p>
            <w:pPr>
              <w:jc w:val="left"/>
            </w:pPr>
            <w:r>
              <w:rPr>
                <w:rFonts w:ascii="Arial" w:hAnsi="Arial"/>
                <w:sz w:val="16"/>
              </w:rPr>
              <w:t>Odysseus giương ngọn đuốc cháy rực trên tháp thành, vẫy đuốc ra tín hiệu biển đêm</w:t>
            </w:r>
          </w:p>
        </w:tc>
        <w:tc>
          <w:tcPr>
            <w:tcW w:type="dxa" w:w="1728"/>
            <w:shd w:fill="FFFFFF"/>
            <w:tcMar>
              <w:top w:w="70" w:type="dxa"/>
              <w:bottom w:w="70" w:type="dxa"/>
              <w:left w:w="60" w:type="dxa"/>
              <w:right w:w="60" w:type="dxa"/>
            </w:tcMar>
          </w:tcPr>
          <w:p>
            <w:pPr>
              <w:jc w:val="left"/>
            </w:pPr>
            <w:r>
              <w:rPr>
                <w:rFonts w:ascii="Arial" w:hAnsi="Arial"/>
                <w:sz w:val="16"/>
              </w:rPr>
              <w:t>Whip Pan lia cực nhanh từ ngọn đuốc trên bờ biển ra đốm sáng đáp lại ngoài khơi</w:t>
            </w:r>
          </w:p>
        </w:tc>
        <w:tc>
          <w:tcPr>
            <w:tcW w:type="dxa" w:w="1872"/>
            <w:shd w:fill="FFFFFF"/>
            <w:tcMar>
              <w:top w:w="70" w:type="dxa"/>
              <w:bottom w:w="70" w:type="dxa"/>
              <w:left w:w="60" w:type="dxa"/>
              <w:right w:w="60" w:type="dxa"/>
            </w:tcMar>
          </w:tcPr>
          <w:p>
            <w:pPr>
              <w:jc w:val="left"/>
            </w:pPr>
            <w:r>
              <w:rPr>
                <w:rFonts w:ascii="Arial" w:hAnsi="Arial"/>
                <w:sz w:val="16"/>
              </w:rPr>
              <w:t>Text Action: 'MỞ TOANG CỔNG THÀNH TROY'</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35</w:t>
            </w:r>
          </w:p>
        </w:tc>
        <w:tc>
          <w:tcPr>
            <w:tcW w:type="dxa" w:w="1152"/>
            <w:shd w:fill="F7F6F3"/>
            <w:tcMar>
              <w:top w:w="70" w:type="dxa"/>
              <w:bottom w:w="70" w:type="dxa"/>
              <w:left w:w="60" w:type="dxa"/>
              <w:right w:w="60" w:type="dxa"/>
            </w:tcMar>
          </w:tcPr>
          <w:p>
            <w:pPr>
              <w:jc w:val="center"/>
            </w:pPr>
            <w:r>
              <w:rPr>
                <w:rFonts w:ascii="Arial" w:hAnsi="Arial"/>
                <w:sz w:val="16"/>
              </w:rPr>
              <w:t>4:09 - 4:16</w:t>
            </w:r>
          </w:p>
        </w:tc>
        <w:tc>
          <w:tcPr>
            <w:tcW w:type="dxa" w:w="1584"/>
            <w:shd w:fill="F7F6F3"/>
            <w:tcMar>
              <w:top w:w="70" w:type="dxa"/>
              <w:bottom w:w="70" w:type="dxa"/>
              <w:left w:w="60" w:type="dxa"/>
              <w:right w:w="60" w:type="dxa"/>
            </w:tcMar>
          </w:tcPr>
          <w:p>
            <w:pPr>
              <w:jc w:val="left"/>
            </w:pPr>
            <w:r>
              <w:rPr>
                <w:rFonts w:ascii="Arial" w:hAnsi="Arial"/>
                <w:b/>
                <w:color w:val="8B1E0F"/>
                <w:sz w:val="16"/>
              </w:rPr>
              <w:t>Video AI (Runway Gen-3 / CGI)</w:t>
            </w:r>
          </w:p>
        </w:tc>
        <w:tc>
          <w:tcPr>
            <w:tcW w:type="dxa" w:w="2592"/>
            <w:shd w:fill="F7F6F3"/>
            <w:tcMar>
              <w:top w:w="70" w:type="dxa"/>
              <w:bottom w:w="70" w:type="dxa"/>
              <w:left w:w="60" w:type="dxa"/>
              <w:right w:w="60" w:type="dxa"/>
            </w:tcMar>
          </w:tcPr>
          <w:p>
            <w:pPr>
              <w:jc w:val="left"/>
            </w:pPr>
            <w:r>
              <w:rPr>
                <w:rFonts w:ascii="Arial" w:hAnsi="Arial"/>
                <w:sz w:val="16"/>
              </w:rPr>
              <w:t>Đại quân Hy Lạp ùa vào như thác lũ qua cánh cổng mở toang giữa đêm</w:t>
            </w:r>
          </w:p>
        </w:tc>
        <w:tc>
          <w:tcPr>
            <w:tcW w:type="dxa" w:w="1728"/>
            <w:shd w:fill="F7F6F3"/>
            <w:tcMar>
              <w:top w:w="70" w:type="dxa"/>
              <w:bottom w:w="70" w:type="dxa"/>
              <w:left w:w="60" w:type="dxa"/>
              <w:right w:w="60" w:type="dxa"/>
            </w:tcMar>
          </w:tcPr>
          <w:p>
            <w:pPr>
              <w:jc w:val="left"/>
            </w:pPr>
            <w:r>
              <w:rPr>
                <w:rFonts w:ascii="Arial" w:hAnsi="Arial"/>
                <w:sz w:val="16"/>
              </w:rPr>
              <w:t>Dolly in thần tốc bám theo rừng giáo nhọn tràn qua cổng gạch vỡ vụn</w:t>
            </w:r>
          </w:p>
        </w:tc>
        <w:tc>
          <w:tcPr>
            <w:tcW w:type="dxa" w:w="1872"/>
            <w:shd w:fill="F7F6F3"/>
            <w:tcMar>
              <w:top w:w="70" w:type="dxa"/>
              <w:bottom w:w="70" w:type="dxa"/>
              <w:left w:w="60" w:type="dxa"/>
              <w:right w:w="60" w:type="dxa"/>
            </w:tcMar>
          </w:tcPr>
          <w:p>
            <w:pPr>
              <w:jc w:val="left"/>
            </w:pPr>
            <w:r>
              <w:rPr>
                <w:rFonts w:ascii="Arial" w:hAnsi="Arial"/>
                <w:sz w:val="16"/>
              </w:rPr>
              <w:t>Impact Text: 'ĐẠI QUÂN TRÀN VÀO - CUỘC TÀN SÁT BẮT ĐẦU'</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36</w:t>
            </w:r>
          </w:p>
        </w:tc>
        <w:tc>
          <w:tcPr>
            <w:tcW w:type="dxa" w:w="1152"/>
            <w:shd w:fill="FFFFFF"/>
            <w:tcMar>
              <w:top w:w="70" w:type="dxa"/>
              <w:bottom w:w="70" w:type="dxa"/>
              <w:left w:w="60" w:type="dxa"/>
              <w:right w:w="60" w:type="dxa"/>
            </w:tcMar>
          </w:tcPr>
          <w:p>
            <w:pPr>
              <w:jc w:val="center"/>
            </w:pPr>
            <w:r>
              <w:rPr>
                <w:rFonts w:ascii="Arial" w:hAnsi="Arial"/>
                <w:sz w:val="16"/>
              </w:rPr>
              <w:t>4:16 - 4:23</w:t>
            </w:r>
          </w:p>
        </w:tc>
        <w:tc>
          <w:tcPr>
            <w:tcW w:type="dxa" w:w="1584"/>
            <w:shd w:fill="FFFFFF"/>
            <w:tcMar>
              <w:top w:w="70" w:type="dxa"/>
              <w:bottom w:w="70" w:type="dxa"/>
              <w:left w:w="60" w:type="dxa"/>
              <w:right w:w="60" w:type="dxa"/>
            </w:tcMar>
          </w:tcPr>
          <w:p>
            <w:pPr>
              <w:jc w:val="left"/>
            </w:pPr>
            <w:r>
              <w:rPr>
                <w:rFonts w:ascii="Arial" w:hAnsi="Arial"/>
                <w:b/>
                <w:color w:val="8B1E0F"/>
                <w:sz w:val="16"/>
              </w:rPr>
              <w:t>Video AI kết hợp B-roll biển lửa cháy</w:t>
            </w:r>
          </w:p>
        </w:tc>
        <w:tc>
          <w:tcPr>
            <w:tcW w:type="dxa" w:w="2592"/>
            <w:shd w:fill="FFFFFF"/>
            <w:tcMar>
              <w:top w:w="70" w:type="dxa"/>
              <w:bottom w:w="70" w:type="dxa"/>
              <w:left w:w="60" w:type="dxa"/>
              <w:right w:w="60" w:type="dxa"/>
            </w:tcMar>
          </w:tcPr>
          <w:p>
            <w:pPr>
              <w:jc w:val="left"/>
            </w:pPr>
            <w:r>
              <w:rPr>
                <w:rFonts w:ascii="Arial" w:hAnsi="Arial"/>
                <w:sz w:val="16"/>
              </w:rPr>
              <w:t>Thành Troy bốc cháy rừng rực, đền đài sụp đổ tan tành trong ánh lửa đỏ rực</w:t>
            </w:r>
          </w:p>
        </w:tc>
        <w:tc>
          <w:tcPr>
            <w:tcW w:type="dxa" w:w="1728"/>
            <w:shd w:fill="FFFFFF"/>
            <w:tcMar>
              <w:top w:w="70" w:type="dxa"/>
              <w:bottom w:w="70" w:type="dxa"/>
              <w:left w:w="60" w:type="dxa"/>
              <w:right w:w="60" w:type="dxa"/>
            </w:tcMar>
          </w:tcPr>
          <w:p>
            <w:pPr>
              <w:jc w:val="left"/>
            </w:pPr>
            <w:r>
              <w:rPr>
                <w:rFonts w:ascii="Arial" w:hAnsi="Arial"/>
                <w:sz w:val="16"/>
              </w:rPr>
              <w:t>Slow pan ngang qua kinh thành ngập trong khói lửa và tro tàn</w:t>
            </w:r>
          </w:p>
        </w:tc>
        <w:tc>
          <w:tcPr>
            <w:tcW w:type="dxa" w:w="1872"/>
            <w:shd w:fill="FFFFFF"/>
            <w:tcMar>
              <w:top w:w="70" w:type="dxa"/>
              <w:bottom w:w="70" w:type="dxa"/>
              <w:left w:w="60" w:type="dxa"/>
              <w:right w:w="60" w:type="dxa"/>
            </w:tcMar>
          </w:tcPr>
          <w:p>
            <w:pPr>
              <w:jc w:val="left"/>
            </w:pPr>
            <w:r>
              <w:rPr>
                <w:rFonts w:ascii="Arial" w:hAnsi="Arial"/>
                <w:sz w:val="16"/>
              </w:rPr>
              <w:t>Red Glitch Text: 'BIỂN LỬA HỦY DIỆT - TẬN DIỆT THÀNH TROY'</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37</w:t>
            </w:r>
          </w:p>
        </w:tc>
        <w:tc>
          <w:tcPr>
            <w:tcW w:type="dxa" w:w="1152"/>
            <w:shd w:fill="F7F6F3"/>
            <w:tcMar>
              <w:top w:w="70" w:type="dxa"/>
              <w:bottom w:w="70" w:type="dxa"/>
              <w:left w:w="60" w:type="dxa"/>
              <w:right w:w="60" w:type="dxa"/>
            </w:tcMar>
          </w:tcPr>
          <w:p>
            <w:pPr>
              <w:jc w:val="center"/>
            </w:pPr>
            <w:r>
              <w:rPr>
                <w:rFonts w:ascii="Arial" w:hAnsi="Arial"/>
                <w:sz w:val="16"/>
              </w:rPr>
              <w:t>4:23 - 4:30</w:t>
            </w:r>
          </w:p>
        </w:tc>
        <w:tc>
          <w:tcPr>
            <w:tcW w:type="dxa" w:w="1584"/>
            <w:shd w:fill="F7F6F3"/>
            <w:tcMar>
              <w:top w:w="70" w:type="dxa"/>
              <w:bottom w:w="70" w:type="dxa"/>
              <w:left w:w="60" w:type="dxa"/>
              <w:right w:w="60" w:type="dxa"/>
            </w:tcMar>
          </w:tcPr>
          <w:p>
            <w:pPr>
              <w:jc w:val="left"/>
            </w:pPr>
            <w:r>
              <w:rPr>
                <w:rFonts w:ascii="Arial" w:hAnsi="Arial"/>
                <w:b/>
                <w:color w:val="1B365D"/>
                <w:sz w:val="16"/>
              </w:rPr>
              <w:t>Hình ảnh 2.5D Parallax chiều sâu + Hạt tàn tro bay</w:t>
            </w:r>
          </w:p>
        </w:tc>
        <w:tc>
          <w:tcPr>
            <w:tcW w:type="dxa" w:w="2592"/>
            <w:shd w:fill="F7F6F3"/>
            <w:tcMar>
              <w:top w:w="70" w:type="dxa"/>
              <w:bottom w:w="70" w:type="dxa"/>
              <w:left w:w="60" w:type="dxa"/>
              <w:right w:w="60" w:type="dxa"/>
            </w:tcMar>
          </w:tcPr>
          <w:p>
            <w:pPr>
              <w:jc w:val="left"/>
            </w:pPr>
            <w:r>
              <w:rPr>
                <w:rFonts w:ascii="Arial" w:hAnsi="Arial"/>
                <w:sz w:val="16"/>
              </w:rPr>
              <w:t>Bức tường thành vĩ đại sụp đổ từng mảng lớn, tượng thần vỡ nát giữa tro tàn</w:t>
            </w:r>
          </w:p>
        </w:tc>
        <w:tc>
          <w:tcPr>
            <w:tcW w:type="dxa" w:w="1728"/>
            <w:shd w:fill="F7F6F3"/>
            <w:tcMar>
              <w:top w:w="70" w:type="dxa"/>
              <w:bottom w:w="70" w:type="dxa"/>
              <w:left w:w="60" w:type="dxa"/>
              <w:right w:w="60" w:type="dxa"/>
            </w:tcMar>
          </w:tcPr>
          <w:p>
            <w:pPr>
              <w:jc w:val="left"/>
            </w:pPr>
            <w:r>
              <w:rPr>
                <w:rFonts w:ascii="Arial" w:hAnsi="Arial"/>
                <w:sz w:val="16"/>
              </w:rPr>
              <w:t>Tilt-down từ bầu trời phủ kín khói đen đặc xuống bình địa hoang tàn</w:t>
            </w:r>
          </w:p>
        </w:tc>
        <w:tc>
          <w:tcPr>
            <w:tcW w:type="dxa" w:w="1872"/>
            <w:shd w:fill="F7F6F3"/>
            <w:tcMar>
              <w:top w:w="70" w:type="dxa"/>
              <w:bottom w:w="70" w:type="dxa"/>
              <w:left w:w="60" w:type="dxa"/>
              <w:right w:w="60" w:type="dxa"/>
            </w:tcMar>
          </w:tcPr>
          <w:p>
            <w:pPr>
              <w:jc w:val="left"/>
            </w:pPr>
            <w:r>
              <w:rPr>
                <w:rFonts w:ascii="Arial" w:hAnsi="Arial"/>
                <w:sz w:val="16"/>
              </w:rPr>
              <w:t>Solemn Subtitle: 'DẤU CHẤM HẾT CỦA MỘT ĐẾ CHẾ HUY HOÀNG'</w:t>
            </w:r>
          </w:p>
        </w:tc>
        <w:tc>
          <w:tcPr>
            <w:tcW w:type="dxa" w:w="1584"/>
            <w:shd w:fill="F7F6F3"/>
            <w:tcMar>
              <w:top w:w="70" w:type="dxa"/>
              <w:bottom w:w="70" w:type="dxa"/>
              <w:left w:w="60" w:type="dxa"/>
              <w:right w:w="60" w:type="dxa"/>
            </w:tcMar>
          </w:tcPr>
          <w:p>
            <w:pPr>
              <w:jc w:val="left"/>
            </w:pPr>
            <w:r>
              <w:rPr>
                <w:rFonts w:ascii="Arial" w:hAnsi="Arial"/>
                <w:sz w:val="16"/>
              </w:rPr>
              <w:t>Không</w:t>
            </w:r>
          </w:p>
        </w:tc>
      </w:tr>
      <w:tr>
        <w:tc>
          <w:tcPr>
            <w:tcW w:type="dxa" w:w="864"/>
            <w:shd w:fill="FFFFFF"/>
            <w:tcMar>
              <w:top w:w="70" w:type="dxa"/>
              <w:bottom w:w="70" w:type="dxa"/>
              <w:left w:w="60" w:type="dxa"/>
              <w:right w:w="60" w:type="dxa"/>
            </w:tcMar>
          </w:tcPr>
          <w:p>
            <w:pPr>
              <w:jc w:val="center"/>
            </w:pPr>
            <w:r>
              <w:rPr>
                <w:rFonts w:ascii="Arial" w:hAnsi="Arial"/>
                <w:b/>
                <w:sz w:val="16"/>
              </w:rPr>
              <w:t>38</w:t>
            </w:r>
          </w:p>
        </w:tc>
        <w:tc>
          <w:tcPr>
            <w:tcW w:type="dxa" w:w="1152"/>
            <w:shd w:fill="FFFFFF"/>
            <w:tcMar>
              <w:top w:w="70" w:type="dxa"/>
              <w:bottom w:w="70" w:type="dxa"/>
              <w:left w:w="60" w:type="dxa"/>
              <w:right w:w="60" w:type="dxa"/>
            </w:tcMar>
          </w:tcPr>
          <w:p>
            <w:pPr>
              <w:jc w:val="center"/>
            </w:pPr>
            <w:r>
              <w:rPr>
                <w:rFonts w:ascii="Arial" w:hAnsi="Arial"/>
                <w:sz w:val="16"/>
              </w:rPr>
              <w:t>4:30 - 4:38</w:t>
            </w:r>
          </w:p>
        </w:tc>
        <w:tc>
          <w:tcPr>
            <w:tcW w:type="dxa" w:w="1584"/>
            <w:shd w:fill="FFFFFF"/>
            <w:tcMar>
              <w:top w:w="70" w:type="dxa"/>
              <w:bottom w:w="70" w:type="dxa"/>
              <w:left w:w="60" w:type="dxa"/>
              <w:right w:w="60" w:type="dxa"/>
            </w:tcMar>
          </w:tcPr>
          <w:p>
            <w:pPr>
              <w:jc w:val="left"/>
            </w:pPr>
            <w:r>
              <w:rPr>
                <w:rFonts w:ascii="Arial" w:hAnsi="Arial"/>
                <w:b/>
                <w:color w:val="8B1E0F"/>
                <w:sz w:val="16"/>
              </w:rPr>
              <w:t>Video AI (Runway / Luma)</w:t>
            </w:r>
          </w:p>
        </w:tc>
        <w:tc>
          <w:tcPr>
            <w:tcW w:type="dxa" w:w="2592"/>
            <w:shd w:fill="FFFFFF"/>
            <w:tcMar>
              <w:top w:w="70" w:type="dxa"/>
              <w:bottom w:w="70" w:type="dxa"/>
              <w:left w:w="60" w:type="dxa"/>
              <w:right w:w="60" w:type="dxa"/>
            </w:tcMar>
          </w:tcPr>
          <w:p>
            <w:pPr>
              <w:jc w:val="left"/>
            </w:pPr>
            <w:r>
              <w:rPr>
                <w:rFonts w:ascii="Arial" w:hAnsi="Arial"/>
                <w:sz w:val="16"/>
              </w:rPr>
              <w:t>Menelaus buông rơi thanh kiếm trước vẻ đẹp tiều tụy của Helen giữa đống tro tàn</w:t>
            </w:r>
          </w:p>
        </w:tc>
        <w:tc>
          <w:tcPr>
            <w:tcW w:type="dxa" w:w="1728"/>
            <w:shd w:fill="FFFFFF"/>
            <w:tcMar>
              <w:top w:w="70" w:type="dxa"/>
              <w:bottom w:w="70" w:type="dxa"/>
              <w:left w:w="60" w:type="dxa"/>
              <w:right w:w="60" w:type="dxa"/>
            </w:tcMar>
          </w:tcPr>
          <w:p>
            <w:pPr>
              <w:jc w:val="left"/>
            </w:pPr>
            <w:r>
              <w:rPr>
                <w:rFonts w:ascii="Arial" w:hAnsi="Arial"/>
                <w:sz w:val="16"/>
              </w:rPr>
              <w:t>Medium Two-shot, Dolly out chậm lùi dần ra khỏi cổng thành hoang phế</w:t>
            </w:r>
          </w:p>
        </w:tc>
        <w:tc>
          <w:tcPr>
            <w:tcW w:type="dxa" w:w="1872"/>
            <w:shd w:fill="FFFFFF"/>
            <w:tcMar>
              <w:top w:w="70" w:type="dxa"/>
              <w:bottom w:w="70" w:type="dxa"/>
              <w:left w:w="60" w:type="dxa"/>
              <w:right w:w="60" w:type="dxa"/>
            </w:tcMar>
          </w:tcPr>
          <w:p>
            <w:pPr>
              <w:jc w:val="left"/>
            </w:pPr>
            <w:r>
              <w:rPr>
                <w:rFonts w:ascii="Arial" w:hAnsi="Arial"/>
                <w:sz w:val="16"/>
              </w:rPr>
              <w:t>Text: 'MENELAUS &amp; HELEN: NGƯỜI ĐÀN BÀ NGHÌN CHIẾN THUYỀN TRỞ VỀ'</w:t>
            </w:r>
          </w:p>
        </w:tc>
        <w:tc>
          <w:tcPr>
            <w:tcW w:type="dxa" w:w="1584"/>
            <w:shd w:fill="FFFFFF"/>
            <w:tcMar>
              <w:top w:w="70" w:type="dxa"/>
              <w:bottom w:w="70" w:type="dxa"/>
              <w:left w:w="60" w:type="dxa"/>
              <w:right w:w="60" w:type="dxa"/>
            </w:tcMar>
          </w:tcPr>
          <w:p>
            <w:pPr>
              <w:jc w:val="left"/>
            </w:pPr>
            <w:r>
              <w:rPr>
                <w:rFonts w:ascii="Arial" w:hAnsi="Arial"/>
                <w:sz w:val="16"/>
              </w:rPr>
              <w:t>Không</w:t>
            </w:r>
          </w:p>
        </w:tc>
      </w:tr>
      <w:tr>
        <w:tc>
          <w:tcPr>
            <w:tcW w:type="dxa" w:w="864"/>
            <w:shd w:fill="F7F6F3"/>
            <w:tcMar>
              <w:top w:w="70" w:type="dxa"/>
              <w:bottom w:w="70" w:type="dxa"/>
              <w:left w:w="60" w:type="dxa"/>
              <w:right w:w="60" w:type="dxa"/>
            </w:tcMar>
          </w:tcPr>
          <w:p>
            <w:pPr>
              <w:jc w:val="center"/>
            </w:pPr>
            <w:r>
              <w:rPr>
                <w:rFonts w:ascii="Arial" w:hAnsi="Arial"/>
                <w:b/>
                <w:sz w:val="16"/>
              </w:rPr>
              <w:t>39</w:t>
            </w:r>
          </w:p>
        </w:tc>
        <w:tc>
          <w:tcPr>
            <w:tcW w:type="dxa" w:w="1152"/>
            <w:shd w:fill="F7F6F3"/>
            <w:tcMar>
              <w:top w:w="70" w:type="dxa"/>
              <w:bottom w:w="70" w:type="dxa"/>
              <w:left w:w="60" w:type="dxa"/>
              <w:right w:w="60" w:type="dxa"/>
            </w:tcMar>
          </w:tcPr>
          <w:p>
            <w:pPr>
              <w:jc w:val="center"/>
            </w:pPr>
            <w:r>
              <w:rPr>
                <w:rFonts w:ascii="Arial" w:hAnsi="Arial"/>
                <w:sz w:val="16"/>
              </w:rPr>
              <w:t>4:38 - 4:45</w:t>
            </w:r>
          </w:p>
        </w:tc>
        <w:tc>
          <w:tcPr>
            <w:tcW w:type="dxa" w:w="1584"/>
            <w:shd w:fill="F7F6F3"/>
            <w:tcMar>
              <w:top w:w="70" w:type="dxa"/>
              <w:bottom w:w="70" w:type="dxa"/>
              <w:left w:w="60" w:type="dxa"/>
              <w:right w:w="60" w:type="dxa"/>
            </w:tcMar>
          </w:tcPr>
          <w:p>
            <w:pPr>
              <w:jc w:val="left"/>
            </w:pPr>
            <w:r>
              <w:rPr>
                <w:rFonts w:ascii="Arial" w:hAnsi="Arial"/>
                <w:b/>
                <w:color w:val="8B1E0F"/>
                <w:sz w:val="16"/>
              </w:rPr>
              <w:t>Video AI kết hợp Drone Shot B-roll biển</w:t>
            </w:r>
          </w:p>
        </w:tc>
        <w:tc>
          <w:tcPr>
            <w:tcW w:type="dxa" w:w="2592"/>
            <w:shd w:fill="F7F6F3"/>
            <w:tcMar>
              <w:top w:w="70" w:type="dxa"/>
              <w:bottom w:w="70" w:type="dxa"/>
              <w:left w:w="60" w:type="dxa"/>
              <w:right w:w="60" w:type="dxa"/>
            </w:tcMar>
          </w:tcPr>
          <w:p>
            <w:pPr>
              <w:jc w:val="left"/>
            </w:pPr>
            <w:r>
              <w:rPr>
                <w:rFonts w:ascii="Arial" w:hAnsi="Arial"/>
                <w:sz w:val="16"/>
              </w:rPr>
              <w:t>Bình minh le lói, khung xương ngựa gỗ cháy dở trơ trọi bên bờ biển vắng</w:t>
            </w:r>
          </w:p>
        </w:tc>
        <w:tc>
          <w:tcPr>
            <w:tcW w:type="dxa" w:w="1728"/>
            <w:shd w:fill="F7F6F3"/>
            <w:tcMar>
              <w:top w:w="70" w:type="dxa"/>
              <w:bottom w:w="70" w:type="dxa"/>
              <w:left w:w="60" w:type="dxa"/>
              <w:right w:w="60" w:type="dxa"/>
            </w:tcMar>
          </w:tcPr>
          <w:p>
            <w:pPr>
              <w:jc w:val="left"/>
            </w:pPr>
            <w:r>
              <w:rPr>
                <w:rFonts w:ascii="Arial" w:hAnsi="Arial"/>
                <w:sz w:val="16"/>
              </w:rPr>
              <w:t>Extreme Long Shot Zoom-out cực chậm ra biển cả Địa Trung Hải bao la</w:t>
            </w:r>
          </w:p>
        </w:tc>
        <w:tc>
          <w:tcPr>
            <w:tcW w:type="dxa" w:w="1872"/>
            <w:shd w:fill="F7F6F3"/>
            <w:tcMar>
              <w:top w:w="70" w:type="dxa"/>
              <w:bottom w:w="70" w:type="dxa"/>
              <w:left w:w="60" w:type="dxa"/>
              <w:right w:w="60" w:type="dxa"/>
            </w:tcMar>
          </w:tcPr>
          <w:p>
            <w:pPr>
              <w:jc w:val="left"/>
            </w:pPr>
            <w:r>
              <w:rPr>
                <w:rFonts w:ascii="Arial" w:hAnsi="Arial"/>
                <w:sz w:val="16"/>
              </w:rPr>
              <w:t>Final Ending Title: 'BẢN ANH HÙNG CA BẤT HỦ - SỬ THI THÀNH TROY'</w:t>
            </w:r>
          </w:p>
        </w:tc>
        <w:tc>
          <w:tcPr>
            <w:tcW w:type="dxa" w:w="1584"/>
            <w:shd w:fill="F7F6F3"/>
            <w:tcMar>
              <w:top w:w="70" w:type="dxa"/>
              <w:bottom w:w="70" w:type="dxa"/>
              <w:left w:w="60" w:type="dxa"/>
              <w:right w:w="60" w:type="dxa"/>
            </w:tcMar>
          </w:tcPr>
          <w:p>
            <w:pPr>
              <w:jc w:val="left"/>
            </w:pPr>
            <w:r>
              <w:rPr>
                <w:rFonts w:ascii="Arial" w:hAnsi="Arial"/>
                <w:sz w:val="16"/>
              </w:rPr>
              <w:t>Endscreen YouTube: 2 ô đề xuất video + Nút Đăng ký (Subscribe)</w:t>
            </w:r>
          </w:p>
        </w:tc>
      </w:tr>
    </w:tbl>
    <w:p/>
    <w:p>
      <w:pPr>
        <w:spacing w:before="160" w:after="80"/>
      </w:pPr>
      <w:r>
        <w:rPr>
          <w:rFonts w:ascii="Arial" w:hAnsi="Arial"/>
          <w:b/>
          <w:color w:val="8B1E0F"/>
          <w:sz w:val="24"/>
        </w:rPr>
        <w:t>BẢNG TỔNG HỢP VÀ ĐỀ XUẤT CÔNG CỤ DỰNG (TECH STACK PRODUCTION)</w:t>
      </w:r>
    </w:p>
    <w:p>
      <w:pPr>
        <w:spacing w:before="80" w:after="40"/>
      </w:pPr>
      <w:r>
        <w:rPr>
          <w:rFonts w:ascii="Arial" w:hAnsi="Arial"/>
          <w:b/>
          <w:color w:val="1B365D"/>
          <w:sz w:val="21"/>
        </w:rPr>
        <w:t>1. Phân bổ Asset thị giác (Tránh nhàm chán &amp; tối ưu chi phí):</w:t>
      </w:r>
    </w:p>
    <w:p>
      <w:pPr>
        <w:spacing w:after="40"/>
        <w:ind w:left="288"/>
      </w:pPr>
      <w:r>
        <w:rPr>
          <w:rFonts w:ascii="Arial" w:hAnsi="Arial"/>
          <w:sz w:val="19"/>
        </w:rPr>
        <w:t>• Video AI (19 cảnh - 48.7%): Dành cho các phân cảnh hành động cao trào, chiến đấu, quăng táo, đốt thành (Runway Gen-3 Alpha, Kling AI, Luma Dream Machine).</w:t>
      </w:r>
    </w:p>
    <w:p>
      <w:pPr>
        <w:spacing w:after="40"/>
        <w:ind w:left="288"/>
      </w:pPr>
      <w:r>
        <w:rPr>
          <w:rFonts w:ascii="Arial" w:hAnsi="Arial"/>
          <w:sz w:val="19"/>
        </w:rPr>
        <w:t>• Hình ảnh 2.5D Parallax / Midjourney Motion (12 cảnh - 30.8%): Dành cho cận cảnh nhân vật, biểu cảm nội tâm, đại tiệc, hội đồng tướng lĩnh (tạo độ sắc nét điện ảnh cao nhất).</w:t>
      </w:r>
    </w:p>
    <w:p>
      <w:pPr>
        <w:spacing w:after="40"/>
        <w:ind w:left="288"/>
      </w:pPr>
      <w:r>
        <w:rPr>
          <w:rFonts w:ascii="Arial" w:hAnsi="Arial"/>
          <w:sz w:val="19"/>
        </w:rPr>
        <w:t>• B-roll &amp; Đồ họa chuyển động / Tư liệu (8 cảnh - 20.5%): Cảnh biển, bản đồ hành quân, sa bàn tác chiến, tàn tích đổ nát.</w:t>
      </w:r>
    </w:p>
    <w:p>
      <w:pPr>
        <w:spacing w:before="80" w:after="40"/>
      </w:pPr>
      <w:r>
        <w:rPr>
          <w:rFonts w:ascii="Arial" w:hAnsi="Arial"/>
          <w:b/>
          <w:color w:val="1B365D"/>
          <w:sz w:val="21"/>
        </w:rPr>
        <w:t>2. Hệ thống Biểu đồ / Sơ đồ / Infographic (Tăng thời gian xem trung bình - AVD):</w:t>
      </w:r>
    </w:p>
    <w:p>
      <w:pPr>
        <w:spacing w:after="40"/>
        <w:ind w:left="288"/>
      </w:pPr>
      <w:r>
        <w:rPr>
          <w:rFonts w:ascii="Arial" w:hAnsi="Arial"/>
          <w:sz w:val="19"/>
        </w:rPr>
        <w:t>• Cảnh 2: Dòng thời gian cuộn giấy Homer (Thế kỷ 8 TCN).</w:t>
      </w:r>
    </w:p>
    <w:p>
      <w:pPr>
        <w:spacing w:after="40"/>
        <w:ind w:left="288"/>
      </w:pPr>
      <w:r>
        <w:rPr>
          <w:rFonts w:ascii="Arial" w:hAnsi="Arial"/>
          <w:sz w:val="19"/>
        </w:rPr>
        <w:t>• Cảnh 6: Bảng so sánh 3 lời hứa của Hera - Athena - Aphrodite.</w:t>
      </w:r>
    </w:p>
    <w:p>
      <w:pPr>
        <w:spacing w:after="40"/>
        <w:ind w:left="288"/>
      </w:pPr>
      <w:r>
        <w:rPr>
          <w:rFonts w:ascii="Arial" w:hAnsi="Arial"/>
          <w:sz w:val="19"/>
        </w:rPr>
        <w:t>• Cảnh 12 &amp; 13: Bản đồ quân sự Địa Trung Hải và Counter số lượng 1.000 chiến thuyền.</w:t>
      </w:r>
    </w:p>
    <w:p>
      <w:pPr>
        <w:spacing w:after="40"/>
        <w:ind w:left="288"/>
      </w:pPr>
      <w:r>
        <w:rPr>
          <w:rFonts w:ascii="Arial" w:hAnsi="Arial"/>
          <w:sz w:val="19"/>
        </w:rPr>
        <w:t>• Cảnh 14: Thẻ so sánh thuộc tính đối lập giữa Odysseus (Trí tuệ) và Ajax (Cơ bắp).</w:t>
      </w:r>
    </w:p>
    <w:p>
      <w:pPr>
        <w:spacing w:after="40"/>
        <w:ind w:left="288"/>
      </w:pPr>
      <w:r>
        <w:rPr>
          <w:rFonts w:ascii="Arial" w:hAnsi="Arial"/>
          <w:sz w:val="19"/>
        </w:rPr>
        <w:t>• Cảnh 18: Biểu đồ đường cong thương vong sau 10 năm công thành bế tắc.</w:t>
      </w:r>
    </w:p>
    <w:p>
      <w:pPr>
        <w:spacing w:after="40"/>
        <w:ind w:left="288"/>
      </w:pPr>
      <w:r>
        <w:rPr>
          <w:rFonts w:ascii="Arial" w:hAnsi="Arial"/>
          <w:sz w:val="19"/>
        </w:rPr>
        <w:t>• Cảnh 24: Sơ đồ giải phẫu X-ray điểm tử huyệt gót chân Achilles và dòng sông Styx.</w:t>
      </w:r>
    </w:p>
    <w:p>
      <w:pPr>
        <w:spacing w:after="40"/>
        <w:ind w:left="288"/>
      </w:pPr>
      <w:r>
        <w:rPr>
          <w:rFonts w:ascii="Arial" w:hAnsi="Arial"/>
          <w:sz w:val="19"/>
        </w:rPr>
        <w:t>• Cảnh 26 &amp; 27: Sa bàn 3D chiến thuật 'Ngựa gỗ' và Bản vẽ kỹ thuật kết cấu bụng ngựa.</w:t>
      </w:r>
    </w:p>
    <w:p>
      <w:pPr>
        <w:spacing w:after="40"/>
        <w:ind w:left="288"/>
      </w:pPr>
      <w:r>
        <w:rPr>
          <w:rFonts w:ascii="Arial" w:hAnsi="Arial"/>
          <w:sz w:val="19"/>
        </w:rPr>
        <w:t>• Cảnh 29: Bản đồ định vị cứ điểm ẩn nấp chiến lược tại đảo Tenedos.</w:t>
      </w:r>
    </w:p>
    <w:p>
      <w:pPr>
        <w:spacing w:before="80" w:after="40"/>
      </w:pPr>
      <w:r>
        <w:rPr>
          <w:rFonts w:ascii="Arial" w:hAnsi="Arial"/>
          <w:b/>
          <w:color w:val="1B365D"/>
          <w:sz w:val="21"/>
        </w:rPr>
        <w:t>3. Công cụ đề xuất tối ưu quy trình sản xuất (Workflow Stack):</w:t>
      </w:r>
    </w:p>
    <w:p>
      <w:pPr>
        <w:spacing w:after="40"/>
        <w:ind w:left="288"/>
      </w:pPr>
      <w:r>
        <w:rPr>
          <w:rFonts w:ascii="Arial" w:hAnsi="Arial"/>
          <w:sz w:val="19"/>
        </w:rPr>
        <w:t>• Tạo hình nhân vật &amp; Bối cảnh: Midjourney v6 (Prompt kèm style: ancient Greek epic, cinematic lighting, photorealistic, 8k).</w:t>
      </w:r>
    </w:p>
    <w:p>
      <w:pPr>
        <w:spacing w:after="40"/>
        <w:ind w:left="288"/>
      </w:pPr>
      <w:r>
        <w:rPr>
          <w:rFonts w:ascii="Arial" w:hAnsi="Arial"/>
          <w:sz w:val="19"/>
        </w:rPr>
        <w:t>• Tạo chuyển động video AI: Runway Gen-3 Alpha, Kling AI 1.5, Luma Dream Machine.</w:t>
      </w:r>
    </w:p>
    <w:p>
      <w:pPr>
        <w:spacing w:after="40"/>
        <w:ind w:left="288"/>
      </w:pPr>
      <w:r>
        <w:rPr>
          <w:rFonts w:ascii="Arial" w:hAnsi="Arial"/>
          <w:sz w:val="19"/>
        </w:rPr>
        <w:t>• Dựng hình Parallax 2.5D &amp; Tách lớp: Photoshop AI Generative Fill + After Effects.</w:t>
      </w:r>
    </w:p>
    <w:p>
      <w:pPr>
        <w:spacing w:after="40"/>
        <w:ind w:left="288"/>
      </w:pPr>
      <w:r>
        <w:rPr>
          <w:rFonts w:ascii="Arial" w:hAnsi="Arial"/>
          <w:sz w:val="19"/>
        </w:rPr>
        <w:t>• Motion Graphics &amp; Bản đồ sa bàn: GeoLayer 3 (After Effects) hoặc DaVinci Resolve Fusion.</w:t>
      </w:r>
    </w:p>
    <w:p>
      <w:pPr>
        <w:spacing w:after="40"/>
        <w:ind w:left="288"/>
      </w:pPr>
      <w:r>
        <w:rPr>
          <w:rFonts w:ascii="Arial" w:hAnsi="Arial"/>
          <w:sz w:val="19"/>
        </w:rPr>
        <w:t>• Dựng phim &amp; Âm thanh hoàn chỉnh: DaVinci Resolve Studio / Adobe Premiere Pro (Preset 16:9, 3840x2160, 24fps).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