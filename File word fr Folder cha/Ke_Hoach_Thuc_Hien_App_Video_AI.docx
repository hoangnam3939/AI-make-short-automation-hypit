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F0B" w:rsidRDefault="00C71342">
      <w:pPr>
        <w:jc w:val="center"/>
      </w:pPr>
      <w:r>
        <w:rPr>
          <w:b/>
          <w:color w:val="1F3B73"/>
          <w:sz w:val="52"/>
        </w:rPr>
        <w:t>K</w:t>
      </w:r>
      <w:r>
        <w:rPr>
          <w:b/>
          <w:color w:val="1F3B73"/>
          <w:sz w:val="52"/>
        </w:rPr>
        <w:t>Ế</w:t>
      </w:r>
      <w:r>
        <w:rPr>
          <w:b/>
          <w:color w:val="1F3B73"/>
          <w:sz w:val="52"/>
        </w:rPr>
        <w:t xml:space="preserve"> HO</w:t>
      </w:r>
      <w:r>
        <w:rPr>
          <w:b/>
          <w:color w:val="1F3B73"/>
          <w:sz w:val="52"/>
        </w:rPr>
        <w:t>Ạ</w:t>
      </w:r>
      <w:r>
        <w:rPr>
          <w:b/>
          <w:color w:val="1F3B73"/>
          <w:sz w:val="52"/>
        </w:rPr>
        <w:t>CH TH</w:t>
      </w:r>
      <w:r>
        <w:rPr>
          <w:b/>
          <w:color w:val="1F3B73"/>
          <w:sz w:val="52"/>
        </w:rPr>
        <w:t>Ự</w:t>
      </w:r>
      <w:r>
        <w:rPr>
          <w:b/>
          <w:color w:val="1F3B73"/>
          <w:sz w:val="52"/>
        </w:rPr>
        <w:t>C HI</w:t>
      </w:r>
      <w:r>
        <w:rPr>
          <w:b/>
          <w:color w:val="1F3B73"/>
          <w:sz w:val="52"/>
        </w:rPr>
        <w:t>Ệ</w:t>
      </w:r>
      <w:r>
        <w:rPr>
          <w:b/>
          <w:color w:val="1F3B73"/>
          <w:sz w:val="52"/>
        </w:rPr>
        <w:t>N</w:t>
      </w:r>
    </w:p>
    <w:p w:rsidR="007B7F0B" w:rsidRDefault="00C71342">
      <w:pPr>
        <w:jc w:val="center"/>
      </w:pPr>
      <w:r>
        <w:rPr>
          <w:b/>
          <w:color w:val="444444"/>
          <w:sz w:val="36"/>
        </w:rPr>
        <w:t>App AI làm video dài t</w:t>
      </w:r>
      <w:r>
        <w:rPr>
          <w:b/>
          <w:color w:val="444444"/>
          <w:sz w:val="36"/>
        </w:rPr>
        <w:t>ự</w:t>
      </w:r>
      <w:r>
        <w:rPr>
          <w:b/>
          <w:color w:val="444444"/>
          <w:sz w:val="36"/>
        </w:rPr>
        <w:t xml:space="preserve"> đ</w:t>
      </w:r>
      <w:r>
        <w:rPr>
          <w:b/>
          <w:color w:val="444444"/>
          <w:sz w:val="36"/>
        </w:rPr>
        <w:t>ộ</w:t>
      </w:r>
      <w:r>
        <w:rPr>
          <w:b/>
          <w:color w:val="444444"/>
          <w:sz w:val="36"/>
        </w:rPr>
        <w:t>ng (5–30 phút)</w:t>
      </w:r>
    </w:p>
    <w:p w:rsidR="007B7F0B" w:rsidRDefault="007B7F0B"/>
    <w:p w:rsidR="007B7F0B" w:rsidRDefault="00C71342">
      <w:pPr>
        <w:jc w:val="center"/>
      </w:pPr>
      <w:r>
        <w:rPr>
          <w:i/>
          <w:color w:val="666666"/>
          <w:sz w:val="24"/>
        </w:rPr>
        <w:t>Đóng gói quy trình t</w:t>
      </w:r>
      <w:r>
        <w:rPr>
          <w:i/>
          <w:color w:val="666666"/>
          <w:sz w:val="24"/>
        </w:rPr>
        <w:t>ừ</w:t>
      </w:r>
      <w:r>
        <w:rPr>
          <w:i/>
          <w:color w:val="666666"/>
          <w:sz w:val="24"/>
        </w:rPr>
        <w:t xml:space="preserve"> 4 video đã làm (Troy, Thánh Gióng, Sơn Tinh Th</w:t>
      </w:r>
      <w:r>
        <w:rPr>
          <w:i/>
          <w:color w:val="666666"/>
          <w:sz w:val="24"/>
        </w:rPr>
        <w:t>ủ</w:t>
      </w:r>
      <w:r>
        <w:rPr>
          <w:i/>
          <w:color w:val="666666"/>
          <w:sz w:val="24"/>
        </w:rPr>
        <w:t>y Tinh, Salamis)</w:t>
      </w:r>
      <w:r>
        <w:rPr>
          <w:i/>
          <w:color w:val="666666"/>
          <w:sz w:val="24"/>
        </w:rPr>
        <w:br/>
        <w:t>thành b</w:t>
      </w:r>
      <w:r>
        <w:rPr>
          <w:i/>
          <w:color w:val="666666"/>
          <w:sz w:val="24"/>
        </w:rPr>
        <w:t>ộ</w:t>
      </w:r>
      <w:r>
        <w:rPr>
          <w:i/>
          <w:color w:val="666666"/>
          <w:sz w:val="24"/>
        </w:rPr>
        <w:t xml:space="preserve"> khung cho m</w:t>
      </w:r>
      <w:r>
        <w:rPr>
          <w:i/>
          <w:color w:val="666666"/>
          <w:sz w:val="24"/>
        </w:rPr>
        <w:t>ộ</w:t>
      </w:r>
      <w:r>
        <w:rPr>
          <w:i/>
          <w:color w:val="666666"/>
          <w:sz w:val="24"/>
        </w:rPr>
        <w:t>t app làm video AI t</w:t>
      </w:r>
      <w:r>
        <w:rPr>
          <w:i/>
          <w:color w:val="666666"/>
          <w:sz w:val="24"/>
        </w:rPr>
        <w:t>ự</w:t>
      </w:r>
      <w:r>
        <w:rPr>
          <w:i/>
          <w:color w:val="666666"/>
          <w:sz w:val="24"/>
        </w:rPr>
        <w:t xml:space="preserve"> đ</w:t>
      </w:r>
      <w:r>
        <w:rPr>
          <w:i/>
          <w:color w:val="666666"/>
          <w:sz w:val="24"/>
        </w:rPr>
        <w:t>ộ</w:t>
      </w:r>
      <w:r>
        <w:rPr>
          <w:i/>
          <w:color w:val="666666"/>
          <w:sz w:val="24"/>
        </w:rPr>
        <w:t>ng</w:t>
      </w:r>
    </w:p>
    <w:p w:rsidR="007B7F0B" w:rsidRDefault="007B7F0B"/>
    <w:p w:rsidR="007B7F0B" w:rsidRDefault="00C71342">
      <w:r>
        <w:rPr>
          <w:i/>
          <w:sz w:val="20"/>
        </w:rPr>
        <w:t>Ngày l</w:t>
      </w:r>
      <w:r>
        <w:rPr>
          <w:i/>
          <w:sz w:val="20"/>
        </w:rPr>
        <w:t>ậ</w:t>
      </w:r>
      <w:r>
        <w:rPr>
          <w:i/>
          <w:sz w:val="20"/>
        </w:rPr>
        <w:t>p: 2026-09-11</w:t>
      </w:r>
    </w:p>
    <w:p w:rsidR="007B7F0B" w:rsidRDefault="00C71342">
      <w:r>
        <w:br w:type="page"/>
      </w:r>
    </w:p>
    <w:p w:rsidR="007B7F0B" w:rsidRDefault="00C71342">
      <w:pPr>
        <w:pStyle w:val="Heading1"/>
      </w:pPr>
      <w:r>
        <w:rPr>
          <w:color w:val="1F3B73"/>
        </w:rPr>
        <w:lastRenderedPageBreak/>
        <w:t>Gi</w:t>
      </w:r>
      <w:r>
        <w:rPr>
          <w:color w:val="1F3B73"/>
        </w:rPr>
        <w:t>ớ</w:t>
      </w:r>
      <w:r>
        <w:rPr>
          <w:color w:val="1F3B73"/>
        </w:rPr>
        <w:t>i thi</w:t>
      </w:r>
      <w:r>
        <w:rPr>
          <w:color w:val="1F3B73"/>
        </w:rPr>
        <w:t>ệ</w:t>
      </w:r>
      <w:r>
        <w:rPr>
          <w:color w:val="1F3B73"/>
        </w:rPr>
        <w:t>u ng</w:t>
      </w:r>
      <w:r>
        <w:rPr>
          <w:color w:val="1F3B73"/>
        </w:rPr>
        <w:t>ắ</w:t>
      </w:r>
      <w:r>
        <w:rPr>
          <w:color w:val="1F3B73"/>
        </w:rPr>
        <w:t>n g</w:t>
      </w:r>
      <w:r>
        <w:rPr>
          <w:color w:val="1F3B73"/>
        </w:rPr>
        <w:t>ọ</w:t>
      </w:r>
      <w:r>
        <w:rPr>
          <w:color w:val="1F3B73"/>
        </w:rPr>
        <w:t>n</w:t>
      </w:r>
    </w:p>
    <w:p w:rsidR="007B7F0B" w:rsidRDefault="00C71342">
      <w:r>
        <w:t>Tài li</w:t>
      </w:r>
      <w:r>
        <w:t>ệ</w:t>
      </w:r>
      <w:r>
        <w:t xml:space="preserve">u này là </w:t>
      </w:r>
      <w:r>
        <w:t>B</w:t>
      </w:r>
      <w:r>
        <w:t>Ả</w:t>
      </w:r>
      <w:r>
        <w:t>NG K</w:t>
      </w:r>
      <w:r>
        <w:t>Ế</w:t>
      </w:r>
      <w:r>
        <w:t xml:space="preserve"> HO</w:t>
      </w:r>
      <w:r>
        <w:t>Ạ</w:t>
      </w:r>
      <w:r>
        <w:t>CH (chưa ph</w:t>
      </w:r>
      <w:r>
        <w:t>ả</w:t>
      </w:r>
      <w:r>
        <w:t>i s</w:t>
      </w:r>
      <w:r>
        <w:t>ả</w:t>
      </w:r>
      <w:r>
        <w:t>n ph</w:t>
      </w:r>
      <w:r>
        <w:t>ẩ</w:t>
      </w:r>
      <w:r>
        <w:t>m cu</w:t>
      </w:r>
      <w:r>
        <w:t>ố</w:t>
      </w:r>
      <w:r>
        <w:t>i cùng). Nó li</w:t>
      </w:r>
      <w:r>
        <w:t>ệ</w:t>
      </w:r>
      <w:r>
        <w:t>t kê rõ t</w:t>
      </w:r>
      <w:r>
        <w:t>ừ</w:t>
      </w:r>
      <w:r>
        <w:t>ng vi</w:t>
      </w:r>
      <w:r>
        <w:t>ệ</w:t>
      </w:r>
      <w:r>
        <w:t>c c</w:t>
      </w:r>
      <w:r>
        <w:t>ầ</w:t>
      </w:r>
      <w:r>
        <w:t>n làm, theo th</w:t>
      </w:r>
      <w:r>
        <w:t>ứ</w:t>
      </w:r>
      <w:r>
        <w:t xml:space="preserve"> t</w:t>
      </w:r>
      <w:r>
        <w:t>ự</w:t>
      </w:r>
      <w:r>
        <w:t>, vi</w:t>
      </w:r>
      <w:r>
        <w:t>ế</w:t>
      </w:r>
      <w:r>
        <w:t>t đơn gi</w:t>
      </w:r>
      <w:r>
        <w:t>ả</w:t>
      </w:r>
      <w:r>
        <w:t>n đ</w:t>
      </w:r>
      <w:r>
        <w:t>ể</w:t>
      </w:r>
      <w:r>
        <w:t xml:space="preserve"> ai đ</w:t>
      </w:r>
      <w:r>
        <w:t>ọ</w:t>
      </w:r>
      <w:r>
        <w:t>c cũng hi</w:t>
      </w:r>
      <w:r>
        <w:t>ể</w:t>
      </w:r>
      <w:r>
        <w:t>u đư</w:t>
      </w:r>
      <w:r>
        <w:t>ợ</w:t>
      </w:r>
      <w:r>
        <w:t>c c</w:t>
      </w:r>
      <w:r>
        <w:t>ầ</w:t>
      </w:r>
      <w:r>
        <w:t>n làm gì và làm như th</w:t>
      </w:r>
      <w:r>
        <w:t>ế</w:t>
      </w:r>
      <w:r>
        <w:t xml:space="preserve"> nào. Sau khi anh đ</w:t>
      </w:r>
      <w:r>
        <w:t>ọ</w:t>
      </w:r>
      <w:r>
        <w:t>c và duy</w:t>
      </w:r>
      <w:r>
        <w:t>ệ</w:t>
      </w:r>
      <w:r>
        <w:t>t (đ</w:t>
      </w:r>
      <w:r>
        <w:t>ồ</w:t>
      </w:r>
      <w:r>
        <w:t>ng ý / s</w:t>
      </w:r>
      <w:r>
        <w:t>ử</w:t>
      </w:r>
      <w:r>
        <w:t>a / b</w:t>
      </w:r>
      <w:r>
        <w:t>ớ</w:t>
      </w:r>
      <w:r>
        <w:t>t / thêm), bư</w:t>
      </w:r>
      <w:r>
        <w:t>ớ</w:t>
      </w:r>
      <w:r>
        <w:t>c ti</w:t>
      </w:r>
      <w:r>
        <w:t>ế</w:t>
      </w:r>
      <w:r>
        <w:t>p theo m</w:t>
      </w:r>
      <w:r>
        <w:t>ớ</w:t>
      </w:r>
      <w:r>
        <w:t>i là vi</w:t>
      </w:r>
      <w:r>
        <w:t>ế</w:t>
      </w:r>
      <w:r>
        <w:t>t tài li</w:t>
      </w:r>
      <w:r>
        <w:t>ệ</w:t>
      </w:r>
      <w:r>
        <w:t>u đ</w:t>
      </w:r>
      <w:r>
        <w:t>ầ</w:t>
      </w:r>
      <w:r>
        <w:t xml:space="preserve">y </w:t>
      </w:r>
      <w:r>
        <w:t>đ</w:t>
      </w:r>
      <w:r>
        <w:t>ủ</w:t>
      </w:r>
      <w:r>
        <w:t xml:space="preserve"> (quy trình app + b</w:t>
      </w:r>
      <w:r>
        <w:t>ả</w:t>
      </w:r>
      <w:r>
        <w:t>ng so sánh AI làm video + b</w:t>
      </w:r>
      <w:r>
        <w:t>ả</w:t>
      </w:r>
      <w:r>
        <w:t>ng so sánh app th</w:t>
      </w:r>
      <w:r>
        <w:t>ị</w:t>
      </w:r>
      <w:r>
        <w:t xml:space="preserve"> trư</w:t>
      </w:r>
      <w:r>
        <w:t>ờ</w:t>
      </w:r>
      <w:r>
        <w:t>ng + app mã ngu</w:t>
      </w:r>
      <w:r>
        <w:t>ồ</w:t>
      </w:r>
      <w:r>
        <w:t>n m</w:t>
      </w:r>
      <w:r>
        <w:t>ở</w:t>
      </w:r>
      <w:r>
        <w:t xml:space="preserve"> GitHub + danh sách l</w:t>
      </w:r>
      <w:r>
        <w:t>ỗ</w:t>
      </w:r>
      <w:r>
        <w:t>i c</w:t>
      </w:r>
      <w:r>
        <w:t>ầ</w:t>
      </w:r>
      <w:r>
        <w:t>n ki</w:t>
      </w:r>
      <w:r>
        <w:t>ể</w:t>
      </w:r>
      <w:r>
        <w:t>m tra), và sau cùng m</w:t>
      </w:r>
      <w:r>
        <w:t>ớ</w:t>
      </w:r>
      <w:r>
        <w:t>i là code app th</w:t>
      </w:r>
      <w:r>
        <w:t>ậ</w:t>
      </w:r>
      <w:r>
        <w:t>t (trang web ch</w:t>
      </w:r>
      <w:r>
        <w:t>ạ</w:t>
      </w:r>
      <w:r>
        <w:t>y trên máy anh).</w:t>
      </w:r>
    </w:p>
    <w:p w:rsidR="007B7F0B" w:rsidRDefault="00C71342">
      <w:pPr>
        <w:pStyle w:val="Heading1"/>
      </w:pPr>
      <w:r>
        <w:rPr>
          <w:color w:val="1F3B73"/>
        </w:rPr>
        <w:t>Ph</w:t>
      </w:r>
      <w:r>
        <w:rPr>
          <w:color w:val="1F3B73"/>
        </w:rPr>
        <w:t>ầ</w:t>
      </w:r>
      <w:r>
        <w:rPr>
          <w:color w:val="1F3B73"/>
        </w:rPr>
        <w:t>n A — Nh</w:t>
      </w:r>
      <w:r>
        <w:rPr>
          <w:color w:val="1F3B73"/>
        </w:rPr>
        <w:t>ữ</w:t>
      </w:r>
      <w:r>
        <w:rPr>
          <w:color w:val="1F3B73"/>
        </w:rPr>
        <w:t>ng vi</w:t>
      </w:r>
      <w:r>
        <w:rPr>
          <w:color w:val="1F3B73"/>
        </w:rPr>
        <w:t>ệ</w:t>
      </w:r>
      <w:r>
        <w:rPr>
          <w:color w:val="1F3B73"/>
        </w:rPr>
        <w:t>c ĐÃ LÀM XONG</w:t>
      </w:r>
    </w:p>
    <w:p w:rsidR="007B7F0B" w:rsidRDefault="00C71342">
      <w:r>
        <w:t>Đây là nh</w:t>
      </w:r>
      <w:r>
        <w:t>ữ</w:t>
      </w:r>
      <w:r>
        <w:t>ng vi</w:t>
      </w:r>
      <w:r>
        <w:t>ệ</w:t>
      </w:r>
      <w:r>
        <w:t>c đã hoàn th</w:t>
      </w:r>
      <w:r>
        <w:t>ành, không c</w:t>
      </w:r>
      <w:r>
        <w:t>ầ</w:t>
      </w:r>
      <w:r>
        <w:t>n làm l</w:t>
      </w:r>
      <w:r>
        <w:t>ạ</w:t>
      </w:r>
      <w:r>
        <w:t>i: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4"/>
        <w:gridCol w:w="3515"/>
        <w:gridCol w:w="4517"/>
      </w:tblGrid>
      <w:tr w:rsidR="007B7F0B">
        <w:trPr>
          <w:jc w:val="center"/>
        </w:trPr>
        <w:tc>
          <w:tcPr>
            <w:tcW w:w="850" w:type="dxa"/>
            <w:shd w:val="clear" w:color="auto" w:fill="2F5496"/>
          </w:tcPr>
          <w:p w:rsidR="007B7F0B" w:rsidRDefault="00C71342">
            <w:r>
              <w:rPr>
                <w:b/>
                <w:color w:val="FFFFFF"/>
                <w:sz w:val="21"/>
              </w:rPr>
              <w:t>STT</w:t>
            </w:r>
          </w:p>
        </w:tc>
        <w:tc>
          <w:tcPr>
            <w:tcW w:w="3685" w:type="dxa"/>
            <w:shd w:val="clear" w:color="auto" w:fill="2F5496"/>
          </w:tcPr>
          <w:p w:rsidR="007B7F0B" w:rsidRDefault="00C71342">
            <w:r>
              <w:rPr>
                <w:b/>
                <w:color w:val="FFFFFF"/>
                <w:sz w:val="21"/>
              </w:rPr>
              <w:t>Vi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c đã làm</w:t>
            </w:r>
          </w:p>
        </w:tc>
        <w:tc>
          <w:tcPr>
            <w:tcW w:w="4819" w:type="dxa"/>
            <w:shd w:val="clear" w:color="auto" w:fill="2F5496"/>
          </w:tcPr>
          <w:p w:rsidR="007B7F0B" w:rsidRDefault="00C71342">
            <w:r>
              <w:rPr>
                <w:b/>
                <w:color w:val="FFFFFF"/>
                <w:sz w:val="21"/>
              </w:rPr>
              <w:t>K</w:t>
            </w:r>
            <w:r>
              <w:rPr>
                <w:b/>
                <w:color w:val="FFFFFF"/>
                <w:sz w:val="21"/>
              </w:rPr>
              <w:t>ế</w:t>
            </w:r>
            <w:r>
              <w:rPr>
                <w:b/>
                <w:color w:val="FFFFFF"/>
                <w:sz w:val="21"/>
              </w:rPr>
              <w:t>t qu</w:t>
            </w:r>
            <w:r>
              <w:rPr>
                <w:b/>
                <w:color w:val="FFFFFF"/>
                <w:sz w:val="21"/>
              </w:rPr>
              <w:t>ả</w:t>
            </w:r>
            <w:r>
              <w:rPr>
                <w:b/>
                <w:color w:val="FFFFFF"/>
                <w:sz w:val="21"/>
              </w:rPr>
              <w:t xml:space="preserve"> c</w:t>
            </w:r>
            <w:r>
              <w:rPr>
                <w:b/>
                <w:color w:val="FFFFFF"/>
                <w:sz w:val="21"/>
              </w:rPr>
              <w:t>ụ</w:t>
            </w:r>
            <w:r>
              <w:rPr>
                <w:b/>
                <w:color w:val="FFFFFF"/>
                <w:sz w:val="21"/>
              </w:rPr>
              <w:t xml:space="preserve"> th</w:t>
            </w:r>
            <w:r>
              <w:rPr>
                <w:b/>
                <w:color w:val="FFFFFF"/>
                <w:sz w:val="21"/>
              </w:rPr>
              <w:t>ể</w:t>
            </w:r>
          </w:p>
        </w:tc>
      </w:tr>
      <w:tr w:rsidR="007B7F0B">
        <w:trPr>
          <w:jc w:val="center"/>
        </w:trPr>
        <w:tc>
          <w:tcPr>
            <w:tcW w:w="850" w:type="dxa"/>
          </w:tcPr>
          <w:p w:rsidR="007B7F0B" w:rsidRDefault="00C71342">
            <w:pPr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w="3685" w:type="dxa"/>
          </w:tcPr>
          <w:p w:rsidR="007B7F0B" w:rsidRDefault="00C71342">
            <w:pPr>
              <w:spacing w:after="40"/>
            </w:pPr>
            <w:r>
              <w:rPr>
                <w:sz w:val="20"/>
              </w:rPr>
              <w:t>Xem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cách làm 4 video cũ</w:t>
            </w:r>
            <w:r>
              <w:rPr>
                <w:sz w:val="20"/>
              </w:rPr>
              <w:br/>
              <w:t>(Troy, Thánh Gióng, Sơn Tinh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Tinh, Salamis)</w:t>
            </w:r>
          </w:p>
        </w:tc>
        <w:tc>
          <w:tcPr>
            <w:tcW w:w="4819" w:type="dxa"/>
          </w:tcPr>
          <w:p w:rsidR="007B7F0B" w:rsidRDefault="00C71342">
            <w:pPr>
              <w:spacing w:after="40"/>
            </w:pPr>
            <w:r>
              <w:rPr>
                <w:sz w:val="20"/>
              </w:rPr>
              <w:t>Tìm ra "công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c" chung: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→ chia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→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mô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cho AI v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>/quay → ghép gi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c → ghép thành video hoàn </w:t>
            </w:r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nh. Đo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c: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trung bình dài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7-9 giây.</w:t>
            </w:r>
          </w:p>
        </w:tc>
      </w:tr>
      <w:tr w:rsidR="007B7F0B">
        <w:trPr>
          <w:jc w:val="center"/>
        </w:trPr>
        <w:tc>
          <w:tcPr>
            <w:tcW w:w="850" w:type="dxa"/>
          </w:tcPr>
          <w:p w:rsidR="007B7F0B" w:rsidRDefault="00C71342">
            <w:pPr>
              <w:spacing w:after="40"/>
            </w:pPr>
            <w:r>
              <w:rPr>
                <w:sz w:val="20"/>
              </w:rPr>
              <w:t>2</w:t>
            </w:r>
          </w:p>
        </w:tc>
        <w:tc>
          <w:tcPr>
            <w:tcW w:w="3685" w:type="dxa"/>
          </w:tcPr>
          <w:p w:rsidR="007B7F0B" w:rsidRDefault="00C71342">
            <w:pPr>
              <w:spacing w:after="4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file "Chatgpt video 5ph" và rút ra quy trình</w:t>
            </w:r>
          </w:p>
        </w:tc>
        <w:tc>
          <w:tcPr>
            <w:tcW w:w="4819" w:type="dxa"/>
          </w:tcPr>
          <w:p w:rsidR="007B7F0B" w:rsidRDefault="00C71342">
            <w:pPr>
              <w:spacing w:after="40"/>
            </w:pPr>
            <w:r>
              <w:rPr>
                <w:sz w:val="20"/>
              </w:rPr>
              <w:t>File đó có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8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làm video hay: tìm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→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câu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(hook) →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→ chia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→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t prompt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→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nào dùng AI</w:t>
            </w:r>
            <w:r>
              <w:rPr>
                <w:sz w:val="20"/>
              </w:rPr>
              <w:t xml:space="preserve"> video/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tĩnh/b-roll →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phim →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đăng.</w:t>
            </w:r>
          </w:p>
        </w:tc>
      </w:tr>
      <w:tr w:rsidR="00711173" w:rsidRPr="00711173">
        <w:trPr>
          <w:jc w:val="center"/>
        </w:trPr>
        <w:tc>
          <w:tcPr>
            <w:tcW w:w="850" w:type="dxa"/>
          </w:tcPr>
          <w:p w:rsidR="007B7F0B" w:rsidRPr="00711173" w:rsidRDefault="00C71342">
            <w:pPr>
              <w:spacing w:after="40"/>
              <w:rPr>
                <w:color w:val="3333FF"/>
              </w:rPr>
            </w:pPr>
            <w:r w:rsidRPr="00711173">
              <w:rPr>
                <w:color w:val="3333FF"/>
                <w:sz w:val="20"/>
              </w:rPr>
              <w:t>3</w:t>
            </w:r>
          </w:p>
        </w:tc>
        <w:tc>
          <w:tcPr>
            <w:tcW w:w="3685" w:type="dxa"/>
          </w:tcPr>
          <w:p w:rsidR="00711173" w:rsidRPr="00711173" w:rsidRDefault="00C71342">
            <w:pPr>
              <w:spacing w:after="40"/>
              <w:rPr>
                <w:color w:val="3333FF"/>
                <w:sz w:val="20"/>
              </w:rPr>
            </w:pPr>
            <w:r w:rsidRPr="00711173">
              <w:rPr>
                <w:color w:val="3333FF"/>
                <w:sz w:val="20"/>
              </w:rPr>
              <w:t>Tìm hi</w:t>
            </w:r>
            <w:r w:rsidRPr="00711173">
              <w:rPr>
                <w:color w:val="3333FF"/>
                <w:sz w:val="20"/>
              </w:rPr>
              <w:t>ể</w:t>
            </w:r>
            <w:r w:rsidRPr="00711173">
              <w:rPr>
                <w:color w:val="3333FF"/>
                <w:sz w:val="20"/>
              </w:rPr>
              <w:t>u các AI làm video hi</w:t>
            </w:r>
            <w:r w:rsidRPr="00711173">
              <w:rPr>
                <w:color w:val="3333FF"/>
                <w:sz w:val="20"/>
              </w:rPr>
              <w:t>ệ</w:t>
            </w:r>
            <w:r w:rsidRPr="00711173">
              <w:rPr>
                <w:color w:val="3333FF"/>
                <w:sz w:val="20"/>
              </w:rPr>
              <w:t>n có trên m</w:t>
            </w:r>
            <w:r w:rsidRPr="00711173">
              <w:rPr>
                <w:color w:val="3333FF"/>
                <w:sz w:val="20"/>
              </w:rPr>
              <w:t>ạ</w:t>
            </w:r>
            <w:r w:rsidRPr="00711173">
              <w:rPr>
                <w:color w:val="3333FF"/>
                <w:sz w:val="20"/>
              </w:rPr>
              <w:t>ng</w:t>
            </w:r>
            <w:r w:rsidRPr="00711173">
              <w:rPr>
                <w:color w:val="3333FF"/>
                <w:sz w:val="20"/>
              </w:rPr>
              <w:br/>
              <w:t xml:space="preserve">(Google Flow, </w:t>
            </w:r>
          </w:p>
          <w:p w:rsidR="00711173" w:rsidRPr="00711173" w:rsidRDefault="00C71342">
            <w:pPr>
              <w:spacing w:after="40"/>
              <w:rPr>
                <w:color w:val="3333FF"/>
                <w:sz w:val="20"/>
              </w:rPr>
            </w:pPr>
            <w:r w:rsidRPr="00711173">
              <w:rPr>
                <w:color w:val="3333FF"/>
                <w:sz w:val="20"/>
              </w:rPr>
              <w:t xml:space="preserve">Runway, </w:t>
            </w:r>
          </w:p>
          <w:p w:rsidR="00711173" w:rsidRPr="00711173" w:rsidRDefault="00C71342">
            <w:pPr>
              <w:spacing w:after="40"/>
              <w:rPr>
                <w:color w:val="3333FF"/>
                <w:sz w:val="20"/>
              </w:rPr>
            </w:pPr>
            <w:r w:rsidRPr="00711173">
              <w:rPr>
                <w:color w:val="3333FF"/>
                <w:sz w:val="20"/>
              </w:rPr>
              <w:t xml:space="preserve">Kling, Luma, </w:t>
            </w:r>
          </w:p>
          <w:p w:rsidR="00711173" w:rsidRPr="00711173" w:rsidRDefault="00C71342">
            <w:pPr>
              <w:spacing w:after="40"/>
              <w:rPr>
                <w:color w:val="3333FF"/>
                <w:sz w:val="20"/>
              </w:rPr>
            </w:pPr>
            <w:r w:rsidRPr="00711173">
              <w:rPr>
                <w:color w:val="3333FF"/>
                <w:sz w:val="20"/>
              </w:rPr>
              <w:t xml:space="preserve">Pika, Vidu, </w:t>
            </w:r>
          </w:p>
          <w:p w:rsidR="00711173" w:rsidRPr="00711173" w:rsidRDefault="00C71342">
            <w:pPr>
              <w:spacing w:after="40"/>
              <w:rPr>
                <w:color w:val="3333FF"/>
                <w:sz w:val="20"/>
              </w:rPr>
            </w:pPr>
            <w:r w:rsidRPr="00711173">
              <w:rPr>
                <w:color w:val="3333FF"/>
                <w:sz w:val="20"/>
              </w:rPr>
              <w:t xml:space="preserve">MiniMax, </w:t>
            </w:r>
          </w:p>
          <w:p w:rsidR="00711173" w:rsidRPr="00711173" w:rsidRDefault="00C71342">
            <w:pPr>
              <w:spacing w:after="40"/>
              <w:rPr>
                <w:color w:val="3333FF"/>
                <w:sz w:val="20"/>
              </w:rPr>
            </w:pPr>
            <w:r w:rsidRPr="00711173">
              <w:rPr>
                <w:color w:val="3333FF"/>
                <w:sz w:val="20"/>
              </w:rPr>
              <w:t xml:space="preserve">Higgsfield, </w:t>
            </w:r>
          </w:p>
          <w:p w:rsidR="007B7F0B" w:rsidRPr="00711173" w:rsidRDefault="00C71342">
            <w:pPr>
              <w:spacing w:after="40"/>
              <w:rPr>
                <w:color w:val="3333FF"/>
              </w:rPr>
            </w:pPr>
            <w:r w:rsidRPr="00711173">
              <w:rPr>
                <w:color w:val="3333FF"/>
                <w:sz w:val="20"/>
              </w:rPr>
              <w:t>Sora, LTX Studio, HeyGen, Synthesia...)</w:t>
            </w:r>
          </w:p>
        </w:tc>
        <w:tc>
          <w:tcPr>
            <w:tcW w:w="4819" w:type="dxa"/>
          </w:tcPr>
          <w:p w:rsidR="00711173" w:rsidRPr="00711173" w:rsidRDefault="00C71342">
            <w:pPr>
              <w:spacing w:after="40"/>
              <w:rPr>
                <w:color w:val="3333FF"/>
                <w:sz w:val="20"/>
              </w:rPr>
            </w:pPr>
            <w:r w:rsidRPr="00711173">
              <w:rPr>
                <w:b/>
                <w:color w:val="3333FF"/>
                <w:sz w:val="20"/>
              </w:rPr>
              <w:t>Có b</w:t>
            </w:r>
            <w:r w:rsidRPr="00711173">
              <w:rPr>
                <w:b/>
                <w:color w:val="3333FF"/>
                <w:sz w:val="20"/>
              </w:rPr>
              <w:t>ả</w:t>
            </w:r>
            <w:r w:rsidRPr="00711173">
              <w:rPr>
                <w:b/>
                <w:color w:val="3333FF"/>
                <w:sz w:val="20"/>
              </w:rPr>
              <w:t>ng đ</w:t>
            </w:r>
            <w:r w:rsidRPr="00711173">
              <w:rPr>
                <w:b/>
                <w:color w:val="3333FF"/>
                <w:sz w:val="20"/>
              </w:rPr>
              <w:t>ầ</w:t>
            </w:r>
            <w:r w:rsidRPr="00711173">
              <w:rPr>
                <w:b/>
                <w:color w:val="3333FF"/>
                <w:sz w:val="20"/>
              </w:rPr>
              <w:t>y đ</w:t>
            </w:r>
            <w:r w:rsidRPr="00711173">
              <w:rPr>
                <w:b/>
                <w:color w:val="3333FF"/>
                <w:sz w:val="20"/>
              </w:rPr>
              <w:t>ủ</w:t>
            </w:r>
            <w:r w:rsidRPr="00711173">
              <w:rPr>
                <w:color w:val="3333FF"/>
                <w:sz w:val="20"/>
              </w:rPr>
              <w:t xml:space="preserve">: </w:t>
            </w:r>
          </w:p>
          <w:p w:rsidR="00711173" w:rsidRPr="00711173" w:rsidRDefault="00C71342">
            <w:pPr>
              <w:spacing w:after="40"/>
              <w:rPr>
                <w:color w:val="3333FF"/>
                <w:sz w:val="20"/>
              </w:rPr>
            </w:pPr>
            <w:r w:rsidRPr="00711173">
              <w:rPr>
                <w:color w:val="3333FF"/>
                <w:sz w:val="20"/>
              </w:rPr>
              <w:t>AI nào gi</w:t>
            </w:r>
            <w:r w:rsidRPr="00711173">
              <w:rPr>
                <w:color w:val="3333FF"/>
                <w:sz w:val="20"/>
              </w:rPr>
              <w:t>ữ</w:t>
            </w:r>
            <w:r w:rsidRPr="00711173">
              <w:rPr>
                <w:color w:val="3333FF"/>
                <w:sz w:val="20"/>
              </w:rPr>
              <w:t xml:space="preserve"> nh</w:t>
            </w:r>
            <w:r w:rsidRPr="00711173">
              <w:rPr>
                <w:color w:val="3333FF"/>
                <w:sz w:val="20"/>
              </w:rPr>
              <w:t>ân v</w:t>
            </w:r>
            <w:r w:rsidRPr="00711173">
              <w:rPr>
                <w:color w:val="3333FF"/>
                <w:sz w:val="20"/>
              </w:rPr>
              <w:t>ậ</w:t>
            </w:r>
            <w:r w:rsidRPr="00711173">
              <w:rPr>
                <w:color w:val="3333FF"/>
                <w:sz w:val="20"/>
              </w:rPr>
              <w:t>t gi</w:t>
            </w:r>
            <w:r w:rsidRPr="00711173">
              <w:rPr>
                <w:color w:val="3333FF"/>
                <w:sz w:val="20"/>
              </w:rPr>
              <w:t>ố</w:t>
            </w:r>
            <w:r w:rsidRPr="00711173">
              <w:rPr>
                <w:color w:val="3333FF"/>
                <w:sz w:val="20"/>
              </w:rPr>
              <w:t>ng nhau t</w:t>
            </w:r>
            <w:r w:rsidRPr="00711173">
              <w:rPr>
                <w:color w:val="3333FF"/>
                <w:sz w:val="20"/>
              </w:rPr>
              <w:t>ố</w:t>
            </w:r>
            <w:r w:rsidRPr="00711173">
              <w:rPr>
                <w:color w:val="3333FF"/>
                <w:sz w:val="20"/>
              </w:rPr>
              <w:t>t nh</w:t>
            </w:r>
            <w:r w:rsidRPr="00711173">
              <w:rPr>
                <w:color w:val="3333FF"/>
                <w:sz w:val="20"/>
              </w:rPr>
              <w:t>ấ</w:t>
            </w:r>
            <w:r w:rsidRPr="00711173">
              <w:rPr>
                <w:color w:val="3333FF"/>
                <w:sz w:val="20"/>
              </w:rPr>
              <w:t xml:space="preserve">t, </w:t>
            </w:r>
          </w:p>
          <w:p w:rsidR="00711173" w:rsidRPr="00711173" w:rsidRDefault="00C71342">
            <w:pPr>
              <w:spacing w:after="40"/>
              <w:rPr>
                <w:color w:val="3333FF"/>
                <w:sz w:val="20"/>
              </w:rPr>
            </w:pPr>
            <w:r w:rsidRPr="00711173">
              <w:rPr>
                <w:color w:val="3333FF"/>
                <w:sz w:val="20"/>
              </w:rPr>
              <w:t>AI nào r</w:t>
            </w:r>
            <w:r w:rsidRPr="00711173">
              <w:rPr>
                <w:color w:val="3333FF"/>
                <w:sz w:val="20"/>
              </w:rPr>
              <w:t>ẻ</w:t>
            </w:r>
            <w:r w:rsidRPr="00711173">
              <w:rPr>
                <w:color w:val="3333FF"/>
                <w:sz w:val="20"/>
              </w:rPr>
              <w:t xml:space="preserve"> nh</w:t>
            </w:r>
            <w:r w:rsidRPr="00711173">
              <w:rPr>
                <w:color w:val="3333FF"/>
                <w:sz w:val="20"/>
              </w:rPr>
              <w:t>ấ</w:t>
            </w:r>
            <w:r w:rsidRPr="00711173">
              <w:rPr>
                <w:color w:val="3333FF"/>
                <w:sz w:val="20"/>
              </w:rPr>
              <w:t xml:space="preserve">t, giá bao nhiêu, </w:t>
            </w:r>
          </w:p>
          <w:p w:rsidR="007B7F0B" w:rsidRPr="00711173" w:rsidRDefault="00C71342">
            <w:pPr>
              <w:spacing w:after="40"/>
              <w:rPr>
                <w:color w:val="3333FF"/>
              </w:rPr>
            </w:pPr>
            <w:proofErr w:type="gramStart"/>
            <w:r w:rsidRPr="00711173">
              <w:rPr>
                <w:color w:val="3333FF"/>
                <w:sz w:val="20"/>
              </w:rPr>
              <w:t>ưu</w:t>
            </w:r>
            <w:proofErr w:type="gramEnd"/>
            <w:r w:rsidRPr="00711173">
              <w:rPr>
                <w:color w:val="3333FF"/>
                <w:sz w:val="20"/>
              </w:rPr>
              <w:t xml:space="preserve"> và như</w:t>
            </w:r>
            <w:r w:rsidRPr="00711173">
              <w:rPr>
                <w:color w:val="3333FF"/>
                <w:sz w:val="20"/>
              </w:rPr>
              <w:t>ợ</w:t>
            </w:r>
            <w:r w:rsidRPr="00711173">
              <w:rPr>
                <w:color w:val="3333FF"/>
                <w:sz w:val="20"/>
              </w:rPr>
              <w:t>c đi</w:t>
            </w:r>
            <w:r w:rsidRPr="00711173">
              <w:rPr>
                <w:color w:val="3333FF"/>
                <w:sz w:val="20"/>
              </w:rPr>
              <w:t>ể</w:t>
            </w:r>
            <w:r w:rsidRPr="00711173">
              <w:rPr>
                <w:color w:val="3333FF"/>
                <w:sz w:val="20"/>
              </w:rPr>
              <w:t>m c</w:t>
            </w:r>
            <w:r w:rsidRPr="00711173">
              <w:rPr>
                <w:color w:val="3333FF"/>
                <w:sz w:val="20"/>
              </w:rPr>
              <w:t>ủ</w:t>
            </w:r>
            <w:r w:rsidRPr="00711173">
              <w:rPr>
                <w:color w:val="3333FF"/>
                <w:sz w:val="20"/>
              </w:rPr>
              <w:t>a t</w:t>
            </w:r>
            <w:r w:rsidRPr="00711173">
              <w:rPr>
                <w:color w:val="3333FF"/>
                <w:sz w:val="20"/>
              </w:rPr>
              <w:t>ừ</w:t>
            </w:r>
            <w:r w:rsidRPr="00711173">
              <w:rPr>
                <w:color w:val="3333FF"/>
                <w:sz w:val="20"/>
              </w:rPr>
              <w:t>ng AI.</w:t>
            </w:r>
          </w:p>
        </w:tc>
      </w:tr>
      <w:tr w:rsidR="00711173" w:rsidRPr="00711173">
        <w:trPr>
          <w:jc w:val="center"/>
        </w:trPr>
        <w:tc>
          <w:tcPr>
            <w:tcW w:w="850" w:type="dxa"/>
          </w:tcPr>
          <w:p w:rsidR="007B7F0B" w:rsidRPr="00711173" w:rsidRDefault="00C71342">
            <w:pPr>
              <w:spacing w:after="40"/>
              <w:rPr>
                <w:color w:val="3333FF"/>
              </w:rPr>
            </w:pPr>
            <w:r w:rsidRPr="00711173">
              <w:rPr>
                <w:color w:val="3333FF"/>
                <w:sz w:val="20"/>
              </w:rPr>
              <w:t>4</w:t>
            </w:r>
          </w:p>
        </w:tc>
        <w:tc>
          <w:tcPr>
            <w:tcW w:w="3685" w:type="dxa"/>
          </w:tcPr>
          <w:p w:rsidR="007B7F0B" w:rsidRPr="00711173" w:rsidRDefault="00C71342">
            <w:pPr>
              <w:spacing w:after="40"/>
              <w:rPr>
                <w:color w:val="3333FF"/>
              </w:rPr>
            </w:pPr>
            <w:r w:rsidRPr="00711173">
              <w:rPr>
                <w:color w:val="3333FF"/>
                <w:sz w:val="20"/>
              </w:rPr>
              <w:t>Tìm các app gi</w:t>
            </w:r>
            <w:r w:rsidRPr="00711173">
              <w:rPr>
                <w:color w:val="3333FF"/>
                <w:sz w:val="20"/>
              </w:rPr>
              <w:t>ố</w:t>
            </w:r>
            <w:r w:rsidRPr="00711173">
              <w:rPr>
                <w:color w:val="3333FF"/>
                <w:sz w:val="20"/>
              </w:rPr>
              <w:t>ng ý tư</w:t>
            </w:r>
            <w:r w:rsidRPr="00711173">
              <w:rPr>
                <w:color w:val="3333FF"/>
                <w:sz w:val="20"/>
              </w:rPr>
              <w:t>ở</w:t>
            </w:r>
            <w:r w:rsidRPr="00711173">
              <w:rPr>
                <w:color w:val="3333FF"/>
                <w:sz w:val="20"/>
              </w:rPr>
              <w:t>ng c</w:t>
            </w:r>
            <w:r w:rsidRPr="00711173">
              <w:rPr>
                <w:color w:val="3333FF"/>
                <w:sz w:val="20"/>
              </w:rPr>
              <w:t>ủ</w:t>
            </w:r>
            <w:r w:rsidRPr="00711173">
              <w:rPr>
                <w:color w:val="3333FF"/>
                <w:sz w:val="20"/>
              </w:rPr>
              <w:t>a anh đã bán trên th</w:t>
            </w:r>
            <w:r w:rsidRPr="00711173">
              <w:rPr>
                <w:color w:val="3333FF"/>
                <w:sz w:val="20"/>
              </w:rPr>
              <w:t>ị</w:t>
            </w:r>
            <w:r w:rsidRPr="00711173">
              <w:rPr>
                <w:color w:val="3333FF"/>
                <w:sz w:val="20"/>
              </w:rPr>
              <w:t xml:space="preserve"> trư</w:t>
            </w:r>
            <w:r w:rsidRPr="00711173">
              <w:rPr>
                <w:color w:val="3333FF"/>
                <w:sz w:val="20"/>
              </w:rPr>
              <w:t>ờ</w:t>
            </w:r>
            <w:r w:rsidRPr="00711173">
              <w:rPr>
                <w:color w:val="3333FF"/>
                <w:sz w:val="20"/>
              </w:rPr>
              <w:t>ng</w:t>
            </w:r>
            <w:r w:rsidRPr="00711173">
              <w:rPr>
                <w:color w:val="3333FF"/>
                <w:sz w:val="20"/>
              </w:rPr>
              <w:br/>
              <w:t>(LTX Studio, InVideo AI, Pictory, Fliki, MagicLight, LongStories.ai...)</w:t>
            </w:r>
          </w:p>
        </w:tc>
        <w:tc>
          <w:tcPr>
            <w:tcW w:w="4819" w:type="dxa"/>
          </w:tcPr>
          <w:p w:rsidR="007B7F0B" w:rsidRPr="00711173" w:rsidRDefault="00C71342">
            <w:pPr>
              <w:spacing w:after="40"/>
              <w:rPr>
                <w:color w:val="3333FF"/>
              </w:rPr>
            </w:pPr>
            <w:r w:rsidRPr="00711173">
              <w:rPr>
                <w:color w:val="3333FF"/>
                <w:sz w:val="20"/>
              </w:rPr>
              <w:t>Có b</w:t>
            </w:r>
            <w:r w:rsidRPr="00711173">
              <w:rPr>
                <w:color w:val="3333FF"/>
                <w:sz w:val="20"/>
              </w:rPr>
              <w:t>ả</w:t>
            </w:r>
            <w:r w:rsidRPr="00711173">
              <w:rPr>
                <w:color w:val="3333FF"/>
                <w:sz w:val="20"/>
              </w:rPr>
              <w:t>ng so sánh chi ti</w:t>
            </w:r>
            <w:r w:rsidRPr="00711173">
              <w:rPr>
                <w:color w:val="3333FF"/>
                <w:sz w:val="20"/>
              </w:rPr>
              <w:t>ế</w:t>
            </w:r>
            <w:r w:rsidRPr="00711173">
              <w:rPr>
                <w:color w:val="3333FF"/>
                <w:sz w:val="20"/>
              </w:rPr>
              <w:t>t: app nào l</w:t>
            </w:r>
            <w:r w:rsidRPr="00711173">
              <w:rPr>
                <w:color w:val="3333FF"/>
                <w:sz w:val="20"/>
              </w:rPr>
              <w:t>àm đư</w:t>
            </w:r>
            <w:r w:rsidRPr="00711173">
              <w:rPr>
                <w:color w:val="3333FF"/>
                <w:sz w:val="20"/>
              </w:rPr>
              <w:t>ợ</w:t>
            </w:r>
            <w:r w:rsidRPr="00711173">
              <w:rPr>
                <w:color w:val="3333FF"/>
                <w:sz w:val="20"/>
              </w:rPr>
              <w:t>c gì, giá bao nhiêu, có gi</w:t>
            </w:r>
            <w:r w:rsidRPr="00711173">
              <w:rPr>
                <w:color w:val="3333FF"/>
                <w:sz w:val="20"/>
              </w:rPr>
              <w:t>ữ</w:t>
            </w:r>
            <w:r w:rsidRPr="00711173">
              <w:rPr>
                <w:color w:val="3333FF"/>
                <w:sz w:val="20"/>
              </w:rPr>
              <w:t xml:space="preserve"> nhân v</w:t>
            </w:r>
            <w:r w:rsidRPr="00711173">
              <w:rPr>
                <w:color w:val="3333FF"/>
                <w:sz w:val="20"/>
              </w:rPr>
              <w:t>ậ</w:t>
            </w:r>
            <w:r w:rsidRPr="00711173">
              <w:rPr>
                <w:color w:val="3333FF"/>
                <w:sz w:val="20"/>
              </w:rPr>
              <w:t>t gi</w:t>
            </w:r>
            <w:r w:rsidRPr="00711173">
              <w:rPr>
                <w:color w:val="3333FF"/>
                <w:sz w:val="20"/>
              </w:rPr>
              <w:t>ố</w:t>
            </w:r>
            <w:r w:rsidRPr="00711173">
              <w:rPr>
                <w:color w:val="3333FF"/>
                <w:sz w:val="20"/>
              </w:rPr>
              <w:t>ng nhau không, có ki</w:t>
            </w:r>
            <w:r w:rsidRPr="00711173">
              <w:rPr>
                <w:color w:val="3333FF"/>
                <w:sz w:val="20"/>
              </w:rPr>
              <w:t>ể</w:t>
            </w:r>
            <w:r w:rsidRPr="00711173">
              <w:rPr>
                <w:color w:val="3333FF"/>
                <w:sz w:val="20"/>
              </w:rPr>
              <w:t>m tra l</w:t>
            </w:r>
            <w:r w:rsidRPr="00711173">
              <w:rPr>
                <w:color w:val="3333FF"/>
                <w:sz w:val="20"/>
              </w:rPr>
              <w:t>ỗ</w:t>
            </w:r>
            <w:r w:rsidRPr="00711173">
              <w:rPr>
                <w:color w:val="3333FF"/>
                <w:sz w:val="20"/>
              </w:rPr>
              <w:t>i không.</w:t>
            </w:r>
          </w:p>
        </w:tc>
      </w:tr>
      <w:tr w:rsidR="007B7F0B">
        <w:trPr>
          <w:jc w:val="center"/>
        </w:trPr>
        <w:tc>
          <w:tcPr>
            <w:tcW w:w="850" w:type="dxa"/>
          </w:tcPr>
          <w:p w:rsidR="007B7F0B" w:rsidRDefault="00C71342">
            <w:pPr>
              <w:spacing w:after="40"/>
            </w:pPr>
            <w:r>
              <w:rPr>
                <w:sz w:val="20"/>
              </w:rPr>
              <w:t>5</w:t>
            </w:r>
          </w:p>
        </w:tc>
        <w:tc>
          <w:tcPr>
            <w:tcW w:w="3685" w:type="dxa"/>
          </w:tcPr>
          <w:p w:rsidR="007B7F0B" w:rsidRDefault="00C71342">
            <w:pPr>
              <w:spacing w:after="40"/>
            </w:pPr>
            <w:r>
              <w:rPr>
                <w:sz w:val="20"/>
              </w:rPr>
              <w:t>Tìm các app mã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(mi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phí, có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code) trên GitHub</w:t>
            </w:r>
          </w:p>
        </w:tc>
        <w:tc>
          <w:tcPr>
            <w:tcW w:w="4819" w:type="dxa"/>
          </w:tcPr>
          <w:p w:rsidR="007B7F0B" w:rsidRDefault="00C71342">
            <w:pPr>
              <w:spacing w:after="40"/>
            </w:pPr>
            <w:r>
              <w:rPr>
                <w:sz w:val="20"/>
              </w:rPr>
              <w:t>Có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các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án mã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ý tư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ng, kèm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link GitHub,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sau này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tái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ng.</w:t>
            </w:r>
          </w:p>
        </w:tc>
      </w:tr>
    </w:tbl>
    <w:p w:rsidR="00711173" w:rsidRDefault="00711173" w:rsidP="00711173">
      <w:pPr>
        <w:spacing w:after="0" w:line="240" w:lineRule="auto"/>
      </w:pPr>
    </w:p>
    <w:p w:rsidR="007B7F0B" w:rsidRDefault="00C71342" w:rsidP="00711173">
      <w:pPr>
        <w:pStyle w:val="Heading1"/>
        <w:spacing w:before="0" w:line="240" w:lineRule="auto"/>
      </w:pPr>
      <w:r>
        <w:rPr>
          <w:color w:val="1F3B73"/>
        </w:rPr>
        <w:t>Ph</w:t>
      </w:r>
      <w:r>
        <w:rPr>
          <w:color w:val="1F3B73"/>
        </w:rPr>
        <w:t>ầ</w:t>
      </w:r>
      <w:r>
        <w:rPr>
          <w:color w:val="1F3B73"/>
        </w:rPr>
        <w:t>n B — Nh</w:t>
      </w:r>
      <w:r>
        <w:rPr>
          <w:color w:val="1F3B73"/>
        </w:rPr>
        <w:t>ữ</w:t>
      </w:r>
      <w:r>
        <w:rPr>
          <w:color w:val="1F3B73"/>
        </w:rPr>
        <w:t>ng vi</w:t>
      </w:r>
      <w:r>
        <w:rPr>
          <w:color w:val="1F3B73"/>
        </w:rPr>
        <w:t>ệ</w:t>
      </w:r>
      <w:r>
        <w:rPr>
          <w:color w:val="1F3B73"/>
        </w:rPr>
        <w:t>c S</w:t>
      </w:r>
      <w:r>
        <w:rPr>
          <w:color w:val="1F3B73"/>
        </w:rPr>
        <w:t>Ắ</w:t>
      </w:r>
      <w:r>
        <w:rPr>
          <w:color w:val="1F3B73"/>
        </w:rPr>
        <w:t>P LÀM (xin anh duy</w:t>
      </w:r>
      <w:r>
        <w:rPr>
          <w:color w:val="1F3B73"/>
        </w:rPr>
        <w:t>ệ</w:t>
      </w:r>
      <w:r>
        <w:rPr>
          <w:color w:val="1F3B73"/>
        </w:rPr>
        <w:t>t)</w:t>
      </w:r>
    </w:p>
    <w:p w:rsidR="007B7F0B" w:rsidRDefault="00C71342" w:rsidP="00711173">
      <w:pPr>
        <w:pStyle w:val="Heading2"/>
        <w:spacing w:before="0" w:line="240" w:lineRule="auto"/>
      </w:pPr>
      <w:r>
        <w:rPr>
          <w:color w:val="2F5496"/>
        </w:rPr>
        <w:t>6. Vi</w:t>
      </w:r>
      <w:r>
        <w:rPr>
          <w:color w:val="2F5496"/>
        </w:rPr>
        <w:t>ế</w:t>
      </w:r>
      <w:r>
        <w:rPr>
          <w:color w:val="2F5496"/>
        </w:rPr>
        <w:t>t quy trình app — chia thành 11 bư</w:t>
      </w:r>
      <w:r>
        <w:rPr>
          <w:color w:val="2F5496"/>
        </w:rPr>
        <w:t>ớ</w:t>
      </w:r>
      <w:r>
        <w:rPr>
          <w:color w:val="2F5496"/>
        </w:rPr>
        <w:t>c nh</w:t>
      </w:r>
      <w:r>
        <w:rPr>
          <w:color w:val="2F5496"/>
        </w:rPr>
        <w:t>ỏ</w:t>
      </w:r>
    </w:p>
    <w:p w:rsidR="007B7F0B" w:rsidRDefault="00C71342" w:rsidP="00711173">
      <w:pPr>
        <w:spacing w:after="0" w:line="240" w:lineRule="auto"/>
      </w:pPr>
      <w:r>
        <w:t>Đây là toàn b</w:t>
      </w:r>
      <w:r>
        <w:t>ộ</w:t>
      </w:r>
      <w:r>
        <w:t xml:space="preserve"> đư</w:t>
      </w:r>
      <w:r>
        <w:t>ờ</w:t>
      </w:r>
      <w:r>
        <w:t>ng đi c</w:t>
      </w:r>
      <w:r>
        <w:t>ủ</w:t>
      </w:r>
      <w:r>
        <w:t>a app, t</w:t>
      </w:r>
      <w:r>
        <w:t>ừ</w:t>
      </w:r>
      <w:r>
        <w:t xml:space="preserve"> lúc ngư</w:t>
      </w:r>
      <w:r>
        <w:t>ờ</w:t>
      </w:r>
      <w:r>
        <w:t>i dùng b</w:t>
      </w:r>
      <w:r>
        <w:t>ắ</w:t>
      </w:r>
      <w:r>
        <w:t>t đ</w:t>
      </w:r>
      <w:r>
        <w:t>ầ</w:t>
      </w:r>
      <w:r>
        <w:t>u đ</w:t>
      </w:r>
      <w:r>
        <w:t>ế</w:t>
      </w:r>
      <w:r>
        <w:t>n lúc có video hoàn ch</w:t>
      </w:r>
      <w:r>
        <w:t>ỉ</w:t>
      </w:r>
      <w:r>
        <w:t>nh: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9"/>
        <w:gridCol w:w="2169"/>
        <w:gridCol w:w="5858"/>
      </w:tblGrid>
      <w:tr w:rsidR="007B7F0B">
        <w:trPr>
          <w:jc w:val="center"/>
        </w:trPr>
        <w:tc>
          <w:tcPr>
            <w:tcW w:w="850" w:type="dxa"/>
            <w:shd w:val="clear" w:color="auto" w:fill="2F5496"/>
          </w:tcPr>
          <w:p w:rsidR="007B7F0B" w:rsidRDefault="00C71342" w:rsidP="00711173">
            <w:r>
              <w:rPr>
                <w:b/>
                <w:color w:val="FFFFFF"/>
                <w:sz w:val="21"/>
              </w:rPr>
              <w:t>STT</w:t>
            </w:r>
          </w:p>
        </w:tc>
        <w:tc>
          <w:tcPr>
            <w:tcW w:w="2268" w:type="dxa"/>
            <w:shd w:val="clear" w:color="auto" w:fill="2F5496"/>
          </w:tcPr>
          <w:p w:rsidR="007B7F0B" w:rsidRDefault="00C71342" w:rsidP="00711173">
            <w:r>
              <w:rPr>
                <w:b/>
                <w:color w:val="FFFFFF"/>
                <w:sz w:val="21"/>
              </w:rPr>
              <w:t>Tên bư</w:t>
            </w:r>
            <w:r>
              <w:rPr>
                <w:b/>
                <w:color w:val="FFFFFF"/>
                <w:sz w:val="21"/>
              </w:rPr>
              <w:t>ớ</w:t>
            </w:r>
            <w:r>
              <w:rPr>
                <w:b/>
                <w:color w:val="FFFFFF"/>
                <w:sz w:val="21"/>
              </w:rPr>
              <w:t>c</w:t>
            </w:r>
          </w:p>
        </w:tc>
        <w:tc>
          <w:tcPr>
            <w:tcW w:w="6236" w:type="dxa"/>
            <w:shd w:val="clear" w:color="auto" w:fill="2F5496"/>
          </w:tcPr>
          <w:p w:rsidR="007B7F0B" w:rsidRDefault="00C71342" w:rsidP="00711173">
            <w:r>
              <w:rPr>
                <w:b/>
                <w:color w:val="FFFFFF"/>
                <w:sz w:val="21"/>
              </w:rPr>
              <w:t>Làm c</w:t>
            </w:r>
            <w:r>
              <w:rPr>
                <w:b/>
                <w:color w:val="FFFFFF"/>
                <w:sz w:val="21"/>
              </w:rPr>
              <w:t>ụ</w:t>
            </w:r>
            <w:r>
              <w:rPr>
                <w:b/>
                <w:color w:val="FFFFFF"/>
                <w:sz w:val="21"/>
              </w:rPr>
              <w:t xml:space="preserve"> th</w:t>
            </w:r>
            <w:r>
              <w:rPr>
                <w:b/>
                <w:color w:val="FFFFFF"/>
                <w:sz w:val="21"/>
              </w:rPr>
              <w:t>ể</w:t>
            </w:r>
            <w:r>
              <w:rPr>
                <w:b/>
                <w:color w:val="FFFFFF"/>
                <w:sz w:val="21"/>
              </w:rPr>
              <w:t xml:space="preserve"> là làm gì</w:t>
            </w:r>
          </w:p>
        </w:tc>
      </w:tr>
      <w:tr w:rsidR="007B7F0B">
        <w:trPr>
          <w:jc w:val="center"/>
        </w:trPr>
        <w:tc>
          <w:tcPr>
            <w:tcW w:w="850" w:type="dxa"/>
          </w:tcPr>
          <w:p w:rsidR="007B7F0B" w:rsidRDefault="00C71342" w:rsidP="00711173">
            <w:r>
              <w:rPr>
                <w:sz w:val="20"/>
              </w:rPr>
              <w:t>6.1</w:t>
            </w:r>
          </w:p>
        </w:tc>
        <w:tc>
          <w:tcPr>
            <w:tcW w:w="2268" w:type="dxa"/>
          </w:tcPr>
          <w:p w:rsidR="007B7F0B" w:rsidRDefault="00C71342" w:rsidP="00711173"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vào</w:t>
            </w:r>
          </w:p>
        </w:tc>
        <w:tc>
          <w:tcPr>
            <w:tcW w:w="6236" w:type="dxa"/>
          </w:tcPr>
          <w:p w:rsidR="00711173" w:rsidRDefault="00C71342" w:rsidP="00711173">
            <w:pPr>
              <w:rPr>
                <w:sz w:val="20"/>
              </w:rPr>
            </w:pPr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đưa</w:t>
            </w:r>
            <w:r w:rsidR="00711173">
              <w:rPr>
                <w:sz w:val="20"/>
              </w:rPr>
              <w:t>:</w:t>
            </w:r>
          </w:p>
          <w:p w:rsidR="00711173" w:rsidRDefault="00711173" w:rsidP="00711173">
            <w:pPr>
              <w:rPr>
                <w:sz w:val="20"/>
              </w:rPr>
            </w:pPr>
            <w:r>
              <w:rPr>
                <w:sz w:val="20"/>
              </w:rPr>
              <w:t>+</w:t>
            </w:r>
            <w:r w:rsidR="00C71342">
              <w:rPr>
                <w:sz w:val="20"/>
              </w:rPr>
              <w:t xml:space="preserve"> ý </w:t>
            </w:r>
            <w:r w:rsidR="00C71342">
              <w:rPr>
                <w:sz w:val="20"/>
              </w:rPr>
              <w:t>tư</w:t>
            </w:r>
            <w:r w:rsidR="00C71342">
              <w:rPr>
                <w:sz w:val="20"/>
              </w:rPr>
              <w:t>ở</w:t>
            </w:r>
            <w:r w:rsidR="00C71342">
              <w:rPr>
                <w:sz w:val="20"/>
              </w:rPr>
              <w:t>ng ho</w:t>
            </w:r>
            <w:r w:rsidR="00C71342">
              <w:rPr>
                <w:sz w:val="20"/>
              </w:rPr>
              <w:t>ặ</w:t>
            </w:r>
            <w:r w:rsidR="00C71342">
              <w:rPr>
                <w:sz w:val="20"/>
              </w:rPr>
              <w:t xml:space="preserve">c </w:t>
            </w:r>
          </w:p>
          <w:p w:rsidR="00711173" w:rsidRDefault="00711173" w:rsidP="00711173">
            <w:pPr>
              <w:rPr>
                <w:sz w:val="20"/>
              </w:rPr>
            </w:pPr>
            <w:r>
              <w:rPr>
                <w:sz w:val="20"/>
              </w:rPr>
              <w:t xml:space="preserve">+ </w:t>
            </w:r>
            <w:r w:rsidR="00C71342">
              <w:rPr>
                <w:sz w:val="20"/>
              </w:rPr>
              <w:t>m</w:t>
            </w:r>
            <w:r w:rsidR="00C71342">
              <w:rPr>
                <w:sz w:val="20"/>
              </w:rPr>
              <w:t>ộ</w:t>
            </w:r>
            <w:r w:rsidR="00C71342">
              <w:rPr>
                <w:sz w:val="20"/>
              </w:rPr>
              <w:t>t câu chuy</w:t>
            </w:r>
            <w:r w:rsidR="00C71342">
              <w:rPr>
                <w:sz w:val="20"/>
              </w:rPr>
              <w:t>ệ</w:t>
            </w:r>
            <w:r w:rsidR="00C71342">
              <w:rPr>
                <w:sz w:val="20"/>
              </w:rPr>
              <w:t>n có s</w:t>
            </w:r>
            <w:r w:rsidR="00C71342">
              <w:rPr>
                <w:sz w:val="20"/>
              </w:rPr>
              <w:t>ẵ</w:t>
            </w:r>
            <w:r w:rsidR="00C71342">
              <w:rPr>
                <w:sz w:val="20"/>
              </w:rPr>
              <w:t xml:space="preserve">n, </w:t>
            </w:r>
          </w:p>
          <w:p w:rsidR="00711173" w:rsidRDefault="00C71342" w:rsidP="00711173">
            <w:pPr>
              <w:rPr>
                <w:sz w:val="20"/>
              </w:rPr>
            </w:pPr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phút video (5-30 phút), </w:t>
            </w:r>
          </w:p>
          <w:p w:rsidR="007B7F0B" w:rsidRDefault="00C71342" w:rsidP="00711173">
            <w:pPr>
              <w:rPr>
                <w:sz w:val="20"/>
              </w:rPr>
            </w:pPr>
            <w:proofErr w:type="gramStart"/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  <w:proofErr w:type="gramEnd"/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u hình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(c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trang,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hình...).</w:t>
            </w:r>
          </w:p>
          <w:p w:rsidR="00711173" w:rsidRDefault="00711173" w:rsidP="00711173"/>
        </w:tc>
      </w:tr>
      <w:tr w:rsidR="007B7F0B">
        <w:trPr>
          <w:jc w:val="center"/>
        </w:trPr>
        <w:tc>
          <w:tcPr>
            <w:tcW w:w="850" w:type="dxa"/>
          </w:tcPr>
          <w:p w:rsidR="007B7F0B" w:rsidRDefault="00C71342" w:rsidP="00711173">
            <w:r>
              <w:rPr>
                <w:sz w:val="20"/>
              </w:rPr>
              <w:t>6.2</w:t>
            </w:r>
          </w:p>
        </w:tc>
        <w:tc>
          <w:tcPr>
            <w:tcW w:w="2268" w:type="dxa"/>
          </w:tcPr>
          <w:p w:rsidR="007B7F0B" w:rsidRDefault="00C71342" w:rsidP="00711173">
            <w:r>
              <w:rPr>
                <w:sz w:val="20"/>
              </w:rPr>
              <w:t>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câu chuy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6236" w:type="dxa"/>
          </w:tcPr>
          <w:p w:rsidR="007B7F0B" w:rsidRDefault="00C71342" w:rsidP="00711173">
            <w:r>
              <w:rPr>
                <w:sz w:val="20"/>
              </w:rPr>
              <w:t>App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ý tư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ng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thành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câu chuy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, có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có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</w:p>
        </w:tc>
      </w:tr>
      <w:tr w:rsidR="00711173" w:rsidRPr="00711173">
        <w:trPr>
          <w:jc w:val="center"/>
        </w:trPr>
        <w:tc>
          <w:tcPr>
            <w:tcW w:w="850" w:type="dxa"/>
          </w:tcPr>
          <w:p w:rsidR="007B7F0B" w:rsidRPr="00711173" w:rsidRDefault="00C71342" w:rsidP="00711173">
            <w:pPr>
              <w:rPr>
                <w:color w:val="FF0000"/>
              </w:rPr>
            </w:pPr>
            <w:r w:rsidRPr="00711173">
              <w:rPr>
                <w:color w:val="FF0000"/>
                <w:sz w:val="20"/>
              </w:rPr>
              <w:t>6.3</w:t>
            </w:r>
          </w:p>
        </w:tc>
        <w:tc>
          <w:tcPr>
            <w:tcW w:w="2268" w:type="dxa"/>
          </w:tcPr>
          <w:p w:rsidR="007B7F0B" w:rsidRPr="00711173" w:rsidRDefault="00C71342" w:rsidP="00711173">
            <w:pPr>
              <w:rPr>
                <w:color w:val="FF0000"/>
              </w:rPr>
            </w:pPr>
            <w:r w:rsidRPr="00711173">
              <w:rPr>
                <w:color w:val="FF0000"/>
                <w:sz w:val="20"/>
              </w:rPr>
              <w:t>S</w:t>
            </w:r>
            <w:r w:rsidRPr="00711173">
              <w:rPr>
                <w:color w:val="FF0000"/>
                <w:sz w:val="20"/>
              </w:rPr>
              <w:t>ổ</w:t>
            </w:r>
            <w:r w:rsidRPr="00711173">
              <w:rPr>
                <w:color w:val="FF0000"/>
                <w:sz w:val="20"/>
              </w:rPr>
              <w:t xml:space="preserve"> tay nhân v</w:t>
            </w:r>
            <w:r w:rsidRPr="00711173">
              <w:rPr>
                <w:color w:val="FF0000"/>
                <w:sz w:val="20"/>
              </w:rPr>
              <w:t>ậ</w:t>
            </w:r>
            <w:r w:rsidRPr="00711173">
              <w:rPr>
                <w:color w:val="FF0000"/>
                <w:sz w:val="20"/>
              </w:rPr>
              <w:t>t</w:t>
            </w:r>
          </w:p>
        </w:tc>
        <w:tc>
          <w:tcPr>
            <w:tcW w:w="6236" w:type="dxa"/>
          </w:tcPr>
          <w:p w:rsidR="007B7F0B" w:rsidRPr="00711173" w:rsidRDefault="00C71342" w:rsidP="00711173">
            <w:pPr>
              <w:rPr>
                <w:color w:val="FF0000"/>
                <w:sz w:val="20"/>
              </w:rPr>
            </w:pPr>
            <w:r w:rsidRPr="00711173">
              <w:rPr>
                <w:color w:val="FF0000"/>
                <w:sz w:val="20"/>
              </w:rPr>
              <w:t xml:space="preserve">App ghi rõ hình </w:t>
            </w:r>
            <w:r w:rsidRPr="00711173">
              <w:rPr>
                <w:color w:val="FF0000"/>
                <w:sz w:val="20"/>
              </w:rPr>
              <w:t>dáng, qu</w:t>
            </w:r>
            <w:r w:rsidRPr="00711173">
              <w:rPr>
                <w:color w:val="FF0000"/>
                <w:sz w:val="20"/>
              </w:rPr>
              <w:t>ầ</w:t>
            </w:r>
            <w:r w:rsidRPr="00711173">
              <w:rPr>
                <w:color w:val="FF0000"/>
                <w:sz w:val="20"/>
              </w:rPr>
              <w:t>n áo, khuôn m</w:t>
            </w:r>
            <w:r w:rsidRPr="00711173">
              <w:rPr>
                <w:color w:val="FF0000"/>
                <w:sz w:val="20"/>
              </w:rPr>
              <w:t>ặ</w:t>
            </w:r>
            <w:r w:rsidRPr="00711173">
              <w:rPr>
                <w:color w:val="FF0000"/>
                <w:sz w:val="20"/>
              </w:rPr>
              <w:t>t c</w:t>
            </w:r>
            <w:r w:rsidRPr="00711173">
              <w:rPr>
                <w:color w:val="FF0000"/>
                <w:sz w:val="20"/>
              </w:rPr>
              <w:t>ủ</w:t>
            </w:r>
            <w:r w:rsidRPr="00711173">
              <w:rPr>
                <w:color w:val="FF0000"/>
                <w:sz w:val="20"/>
              </w:rPr>
              <w:t>a t</w:t>
            </w:r>
            <w:r w:rsidRPr="00711173">
              <w:rPr>
                <w:color w:val="FF0000"/>
                <w:sz w:val="20"/>
              </w:rPr>
              <w:t>ừ</w:t>
            </w:r>
            <w:r w:rsidRPr="00711173">
              <w:rPr>
                <w:color w:val="FF0000"/>
                <w:sz w:val="20"/>
              </w:rPr>
              <w:t>ng nhân v</w:t>
            </w:r>
            <w:r w:rsidRPr="00711173">
              <w:rPr>
                <w:color w:val="FF0000"/>
                <w:sz w:val="20"/>
              </w:rPr>
              <w:t>ậ</w:t>
            </w:r>
            <w:r w:rsidRPr="00711173">
              <w:rPr>
                <w:color w:val="FF0000"/>
                <w:sz w:val="20"/>
              </w:rPr>
              <w:t>t chính — đ</w:t>
            </w:r>
            <w:r w:rsidRPr="00711173">
              <w:rPr>
                <w:color w:val="FF0000"/>
                <w:sz w:val="20"/>
              </w:rPr>
              <w:t>ể</w:t>
            </w:r>
            <w:r w:rsidRPr="00711173">
              <w:rPr>
                <w:color w:val="FF0000"/>
                <w:sz w:val="20"/>
              </w:rPr>
              <w:t xml:space="preserve"> dùng l</w:t>
            </w:r>
            <w:r w:rsidRPr="00711173">
              <w:rPr>
                <w:color w:val="FF0000"/>
                <w:sz w:val="20"/>
              </w:rPr>
              <w:t>ạ</w:t>
            </w:r>
            <w:r w:rsidRPr="00711173">
              <w:rPr>
                <w:color w:val="FF0000"/>
                <w:sz w:val="20"/>
              </w:rPr>
              <w:t>i y h</w:t>
            </w:r>
            <w:r w:rsidRPr="00711173">
              <w:rPr>
                <w:color w:val="FF0000"/>
                <w:sz w:val="20"/>
              </w:rPr>
              <w:t>ệ</w:t>
            </w:r>
            <w:r w:rsidRPr="00711173">
              <w:rPr>
                <w:color w:val="FF0000"/>
                <w:sz w:val="20"/>
              </w:rPr>
              <w:t xml:space="preserve">t </w:t>
            </w:r>
            <w:r w:rsidRPr="00711173">
              <w:rPr>
                <w:color w:val="FF0000"/>
                <w:sz w:val="20"/>
              </w:rPr>
              <w:t>ở</w:t>
            </w:r>
            <w:r w:rsidRPr="00711173">
              <w:rPr>
                <w:color w:val="FF0000"/>
                <w:sz w:val="20"/>
              </w:rPr>
              <w:t xml:space="preserve"> m</w:t>
            </w:r>
            <w:r w:rsidRPr="00711173">
              <w:rPr>
                <w:color w:val="FF0000"/>
                <w:sz w:val="20"/>
              </w:rPr>
              <w:t>ọ</w:t>
            </w:r>
            <w:r w:rsidRPr="00711173">
              <w:rPr>
                <w:color w:val="FF0000"/>
                <w:sz w:val="20"/>
              </w:rPr>
              <w:t>i c</w:t>
            </w:r>
            <w:r w:rsidRPr="00711173">
              <w:rPr>
                <w:color w:val="FF0000"/>
                <w:sz w:val="20"/>
              </w:rPr>
              <w:t>ả</w:t>
            </w:r>
            <w:r w:rsidRPr="00711173">
              <w:rPr>
                <w:color w:val="FF0000"/>
                <w:sz w:val="20"/>
              </w:rPr>
              <w:t>nh. ĐÂY LÀ CH</w:t>
            </w:r>
            <w:r w:rsidRPr="00711173">
              <w:rPr>
                <w:color w:val="FF0000"/>
                <w:sz w:val="20"/>
              </w:rPr>
              <w:t>Ỗ</w:t>
            </w:r>
            <w:r w:rsidRPr="00711173">
              <w:rPr>
                <w:color w:val="FF0000"/>
                <w:sz w:val="20"/>
              </w:rPr>
              <w:t xml:space="preserve"> QUAN TR</w:t>
            </w:r>
            <w:r w:rsidRPr="00711173">
              <w:rPr>
                <w:color w:val="FF0000"/>
                <w:sz w:val="20"/>
              </w:rPr>
              <w:t>Ọ</w:t>
            </w:r>
            <w:r w:rsidRPr="00711173">
              <w:rPr>
                <w:color w:val="FF0000"/>
                <w:sz w:val="20"/>
              </w:rPr>
              <w:t>NG NH</w:t>
            </w:r>
            <w:r w:rsidRPr="00711173">
              <w:rPr>
                <w:color w:val="FF0000"/>
                <w:sz w:val="20"/>
              </w:rPr>
              <w:t>Ấ</w:t>
            </w:r>
            <w:r w:rsidRPr="00711173">
              <w:rPr>
                <w:color w:val="FF0000"/>
                <w:sz w:val="20"/>
              </w:rPr>
              <w:t>T đ</w:t>
            </w:r>
            <w:r w:rsidRPr="00711173">
              <w:rPr>
                <w:color w:val="FF0000"/>
                <w:sz w:val="20"/>
              </w:rPr>
              <w:t>ể</w:t>
            </w:r>
            <w:r w:rsidRPr="00711173">
              <w:rPr>
                <w:color w:val="FF0000"/>
                <w:sz w:val="20"/>
              </w:rPr>
              <w:t xml:space="preserve"> </w:t>
            </w:r>
            <w:r w:rsidRPr="00711173">
              <w:rPr>
                <w:color w:val="FF0000"/>
                <w:sz w:val="20"/>
              </w:rPr>
              <w:lastRenderedPageBreak/>
              <w:t>nhân v</w:t>
            </w:r>
            <w:r w:rsidRPr="00711173">
              <w:rPr>
                <w:color w:val="FF0000"/>
                <w:sz w:val="20"/>
              </w:rPr>
              <w:t>ậ</w:t>
            </w:r>
            <w:r w:rsidRPr="00711173">
              <w:rPr>
                <w:color w:val="FF0000"/>
                <w:sz w:val="20"/>
              </w:rPr>
              <w:t>t không b</w:t>
            </w:r>
            <w:r w:rsidRPr="00711173">
              <w:rPr>
                <w:color w:val="FF0000"/>
                <w:sz w:val="20"/>
              </w:rPr>
              <w:t>ị</w:t>
            </w:r>
            <w:r w:rsidRPr="00711173">
              <w:rPr>
                <w:color w:val="FF0000"/>
                <w:sz w:val="20"/>
              </w:rPr>
              <w:t xml:space="preserve"> đ</w:t>
            </w:r>
            <w:r w:rsidRPr="00711173">
              <w:rPr>
                <w:color w:val="FF0000"/>
                <w:sz w:val="20"/>
              </w:rPr>
              <w:t>ổ</w:t>
            </w:r>
            <w:r w:rsidRPr="00711173">
              <w:rPr>
                <w:color w:val="FF0000"/>
                <w:sz w:val="20"/>
              </w:rPr>
              <w:t>i hình d</w:t>
            </w:r>
            <w:r w:rsidRPr="00711173">
              <w:rPr>
                <w:color w:val="FF0000"/>
                <w:sz w:val="20"/>
              </w:rPr>
              <w:t>ạ</w:t>
            </w:r>
            <w:r w:rsidRPr="00711173">
              <w:rPr>
                <w:color w:val="FF0000"/>
                <w:sz w:val="20"/>
              </w:rPr>
              <w:t>ng gi</w:t>
            </w:r>
            <w:r w:rsidRPr="00711173">
              <w:rPr>
                <w:color w:val="FF0000"/>
                <w:sz w:val="20"/>
              </w:rPr>
              <w:t>ữ</w:t>
            </w:r>
            <w:r w:rsidRPr="00711173">
              <w:rPr>
                <w:color w:val="FF0000"/>
                <w:sz w:val="20"/>
              </w:rPr>
              <w:t>a các c</w:t>
            </w:r>
            <w:r w:rsidRPr="00711173">
              <w:rPr>
                <w:color w:val="FF0000"/>
                <w:sz w:val="20"/>
              </w:rPr>
              <w:t>ả</w:t>
            </w:r>
            <w:r w:rsidRPr="00711173">
              <w:rPr>
                <w:color w:val="FF0000"/>
                <w:sz w:val="20"/>
              </w:rPr>
              <w:t>nh.</w:t>
            </w:r>
          </w:p>
          <w:p w:rsidR="00711173" w:rsidRPr="00711173" w:rsidRDefault="00711173" w:rsidP="00711173">
            <w:pPr>
              <w:rPr>
                <w:color w:val="FF0000"/>
              </w:rPr>
            </w:pPr>
          </w:p>
        </w:tc>
      </w:tr>
      <w:tr w:rsidR="007B7F0B">
        <w:trPr>
          <w:jc w:val="center"/>
        </w:trPr>
        <w:tc>
          <w:tcPr>
            <w:tcW w:w="850" w:type="dxa"/>
          </w:tcPr>
          <w:p w:rsidR="007B7F0B" w:rsidRDefault="00C71342" w:rsidP="00711173">
            <w:r>
              <w:rPr>
                <w:sz w:val="20"/>
              </w:rPr>
              <w:lastRenderedPageBreak/>
              <w:t>6.4</w:t>
            </w:r>
          </w:p>
        </w:tc>
        <w:tc>
          <w:tcPr>
            <w:tcW w:w="2268" w:type="dxa"/>
          </w:tcPr>
          <w:p w:rsidR="007B7F0B" w:rsidRDefault="00C71342" w:rsidP="00711173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câu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hay (hook)</w:t>
            </w:r>
          </w:p>
        </w:tc>
        <w:tc>
          <w:tcPr>
            <w:tcW w:w="6236" w:type="dxa"/>
          </w:tcPr>
          <w:p w:rsidR="007B7F0B" w:rsidRDefault="00C71342" w:rsidP="00711173">
            <w:pPr>
              <w:rPr>
                <w:sz w:val="20"/>
              </w:rPr>
            </w:pPr>
            <w:r>
              <w:rPr>
                <w:sz w:val="20"/>
              </w:rPr>
              <w:t>App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ra 20 câu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n, chia làm 5 nhóm,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n ra 3 </w:t>
            </w:r>
            <w:r>
              <w:rPr>
                <w:sz w:val="20"/>
              </w:rPr>
              <w:t>câu hay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</w:p>
          <w:p w:rsidR="00711173" w:rsidRDefault="00711173" w:rsidP="00711173"/>
        </w:tc>
      </w:tr>
      <w:tr w:rsidR="007B7F0B">
        <w:trPr>
          <w:jc w:val="center"/>
        </w:trPr>
        <w:tc>
          <w:tcPr>
            <w:tcW w:w="850" w:type="dxa"/>
          </w:tcPr>
          <w:p w:rsidR="007B7F0B" w:rsidRDefault="00C71342" w:rsidP="00711173">
            <w:r>
              <w:rPr>
                <w:sz w:val="20"/>
              </w:rPr>
              <w:t>6.5</w:t>
            </w:r>
          </w:p>
        </w:tc>
        <w:tc>
          <w:tcPr>
            <w:tcW w:w="2268" w:type="dxa"/>
          </w:tcPr>
          <w:p w:rsidR="007B7F0B" w:rsidRDefault="00C71342" w:rsidP="00711173">
            <w:r>
              <w:rPr>
                <w:sz w:val="20"/>
              </w:rPr>
              <w:t>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6236" w:type="dxa"/>
          </w:tcPr>
          <w:p w:rsidR="007B7F0B" w:rsidRDefault="00C71342" w:rsidP="00711173">
            <w:r>
              <w:rPr>
                <w:sz w:val="20"/>
              </w:rPr>
              <w:t>App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, đúng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phút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7B7F0B">
        <w:trPr>
          <w:jc w:val="center"/>
        </w:trPr>
        <w:tc>
          <w:tcPr>
            <w:tcW w:w="850" w:type="dxa"/>
          </w:tcPr>
          <w:p w:rsidR="007B7F0B" w:rsidRDefault="00C71342" w:rsidP="00711173">
            <w:r>
              <w:rPr>
                <w:sz w:val="20"/>
              </w:rPr>
              <w:t>6.6</w:t>
            </w:r>
          </w:p>
        </w:tc>
        <w:tc>
          <w:tcPr>
            <w:tcW w:w="2268" w:type="dxa"/>
          </w:tcPr>
          <w:p w:rsidR="007B7F0B" w:rsidRDefault="00C71342" w:rsidP="00711173">
            <w:r>
              <w:rPr>
                <w:sz w:val="20"/>
              </w:rPr>
              <w:t>Chia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</w:t>
            </w:r>
          </w:p>
        </w:tc>
        <w:tc>
          <w:tcPr>
            <w:tcW w:w="6236" w:type="dxa"/>
          </w:tcPr>
          <w:p w:rsidR="007B7F0B" w:rsidRDefault="00C71342" w:rsidP="00711173">
            <w:r>
              <w:rPr>
                <w:sz w:val="20"/>
              </w:rPr>
              <w:t>App chia k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thành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nh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(m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7-9 giây),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có ghi rõ: l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ng, góc quay, âm thanh.</w:t>
            </w:r>
          </w:p>
        </w:tc>
      </w:tr>
      <w:tr w:rsidR="007B7F0B">
        <w:trPr>
          <w:jc w:val="center"/>
        </w:trPr>
        <w:tc>
          <w:tcPr>
            <w:tcW w:w="850" w:type="dxa"/>
          </w:tcPr>
          <w:p w:rsidR="007B7F0B" w:rsidRDefault="00C71342" w:rsidP="00711173">
            <w:r>
              <w:rPr>
                <w:sz w:val="20"/>
              </w:rPr>
              <w:t>6.7</w:t>
            </w:r>
          </w:p>
        </w:tc>
        <w:tc>
          <w:tcPr>
            <w:tcW w:w="2268" w:type="dxa"/>
          </w:tcPr>
          <w:p w:rsidR="007B7F0B" w:rsidRDefault="00C71342" w:rsidP="00711173">
            <w:r>
              <w:rPr>
                <w:sz w:val="20"/>
              </w:rPr>
              <w:t>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mô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(prompt) cho AI v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>/quay</w:t>
            </w:r>
          </w:p>
        </w:tc>
        <w:tc>
          <w:tcPr>
            <w:tcW w:w="6236" w:type="dxa"/>
          </w:tcPr>
          <w:p w:rsidR="007B7F0B" w:rsidRDefault="00C71342" w:rsidP="00711173">
            <w:r>
              <w:rPr>
                <w:sz w:val="20"/>
              </w:rPr>
              <w:t>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nh, app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mô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ng Anh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đưa cho AI làm video. Mô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này LUÔN nh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"S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tay nhân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t"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6.3,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nhân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không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hình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ng.</w:t>
            </w:r>
          </w:p>
        </w:tc>
      </w:tr>
      <w:tr w:rsidR="00C71342" w:rsidRPr="00C71342">
        <w:trPr>
          <w:jc w:val="center"/>
        </w:trPr>
        <w:tc>
          <w:tcPr>
            <w:tcW w:w="850" w:type="dxa"/>
          </w:tcPr>
          <w:p w:rsidR="00C71342" w:rsidRPr="00C71342" w:rsidRDefault="00C71342" w:rsidP="00711173">
            <w:pPr>
              <w:rPr>
                <w:b/>
                <w:color w:val="FF0000"/>
                <w:sz w:val="20"/>
              </w:rPr>
            </w:pPr>
          </w:p>
        </w:tc>
        <w:tc>
          <w:tcPr>
            <w:tcW w:w="2268" w:type="dxa"/>
          </w:tcPr>
          <w:p w:rsidR="00C71342" w:rsidRPr="00C71342" w:rsidRDefault="00C71342" w:rsidP="00711173">
            <w:pPr>
              <w:rPr>
                <w:b/>
                <w:color w:val="FF0000"/>
                <w:sz w:val="20"/>
              </w:rPr>
            </w:pPr>
          </w:p>
        </w:tc>
        <w:tc>
          <w:tcPr>
            <w:tcW w:w="6236" w:type="dxa"/>
          </w:tcPr>
          <w:p w:rsidR="00C71342" w:rsidRPr="00C71342" w:rsidRDefault="00C71342" w:rsidP="00C71342">
            <w:pPr>
              <w:rPr>
                <w:b/>
                <w:color w:val="FF0000"/>
                <w:sz w:val="20"/>
              </w:rPr>
            </w:pPr>
            <w:r w:rsidRPr="00C71342">
              <w:rPr>
                <w:b/>
                <w:color w:val="FF0000"/>
                <w:sz w:val="20"/>
              </w:rPr>
              <w:t xml:space="preserve">App tự động làm qua </w:t>
            </w:r>
            <w:r w:rsidRPr="00C71342">
              <w:rPr>
                <w:b/>
                <w:color w:val="FF0000"/>
              </w:rPr>
              <w:t>Playwright</w:t>
            </w:r>
            <w:r>
              <w:rPr>
                <w:b/>
                <w:color w:val="FF0000"/>
              </w:rPr>
              <w:t xml:space="preserve"> cho mục</w:t>
            </w:r>
            <w:r w:rsidRPr="00C71342">
              <w:rPr>
                <w:b/>
                <w:color w:val="FF0000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6.8</w:t>
            </w:r>
          </w:p>
        </w:tc>
      </w:tr>
      <w:tr w:rsidR="007B7F0B">
        <w:trPr>
          <w:jc w:val="center"/>
        </w:trPr>
        <w:tc>
          <w:tcPr>
            <w:tcW w:w="850" w:type="dxa"/>
          </w:tcPr>
          <w:p w:rsidR="007B7F0B" w:rsidRDefault="00C71342" w:rsidP="00711173">
            <w:r>
              <w:rPr>
                <w:sz w:val="20"/>
              </w:rPr>
              <w:t>6.8</w:t>
            </w:r>
          </w:p>
        </w:tc>
        <w:tc>
          <w:tcPr>
            <w:tcW w:w="2268" w:type="dxa"/>
          </w:tcPr>
          <w:p w:rsidR="007B7F0B" w:rsidRDefault="00C71342" w:rsidP="00711173">
            <w:r>
              <w:rPr>
                <w:sz w:val="20"/>
              </w:rPr>
              <w:t>Đưa link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qua AI làm video</w:t>
            </w:r>
          </w:p>
        </w:tc>
        <w:tc>
          <w:tcPr>
            <w:tcW w:w="6236" w:type="dxa"/>
          </w:tcPr>
          <w:p w:rsidR="007B7F0B" w:rsidRDefault="00C71342" w:rsidP="00711173">
            <w:pPr>
              <w:rPr>
                <w:sz w:val="20"/>
              </w:rPr>
            </w:pPr>
            <w:r>
              <w:rPr>
                <w:sz w:val="20"/>
              </w:rPr>
              <w:t>App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nút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qua Google Flow (tài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riêng,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n)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các AI làm video khác, kèm theo giá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ưu như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  <w:p w:rsidR="00C71342" w:rsidRDefault="00C71342" w:rsidP="00711173"/>
        </w:tc>
      </w:tr>
      <w:tr w:rsidR="00C71342">
        <w:trPr>
          <w:jc w:val="center"/>
        </w:trPr>
        <w:tc>
          <w:tcPr>
            <w:tcW w:w="850" w:type="dxa"/>
          </w:tcPr>
          <w:p w:rsidR="00C71342" w:rsidRDefault="00C71342" w:rsidP="00711173">
            <w:pPr>
              <w:rPr>
                <w:sz w:val="20"/>
              </w:rPr>
            </w:pPr>
          </w:p>
        </w:tc>
        <w:tc>
          <w:tcPr>
            <w:tcW w:w="2268" w:type="dxa"/>
          </w:tcPr>
          <w:p w:rsidR="00C71342" w:rsidRDefault="00C71342" w:rsidP="00711173">
            <w:pPr>
              <w:rPr>
                <w:sz w:val="20"/>
              </w:rPr>
            </w:pPr>
          </w:p>
        </w:tc>
        <w:tc>
          <w:tcPr>
            <w:tcW w:w="6236" w:type="dxa"/>
          </w:tcPr>
          <w:p w:rsidR="00C71342" w:rsidRDefault="00C71342" w:rsidP="00711173">
            <w:pPr>
              <w:rPr>
                <w:b/>
                <w:color w:val="FF0000"/>
                <w:sz w:val="20"/>
              </w:rPr>
            </w:pPr>
            <w:r w:rsidRPr="00C71342">
              <w:rPr>
                <w:b/>
                <w:color w:val="FF0000"/>
                <w:sz w:val="20"/>
              </w:rPr>
              <w:t>App tự động</w:t>
            </w:r>
            <w:r>
              <w:rPr>
                <w:b/>
                <w:color w:val="FF0000"/>
                <w:sz w:val="20"/>
              </w:rPr>
              <w:t xml:space="preserve"> làm </w:t>
            </w:r>
            <w:r>
              <w:rPr>
                <w:b/>
                <w:color w:val="FF0000"/>
              </w:rPr>
              <w:t>cho mục</w:t>
            </w:r>
            <w:r w:rsidRPr="00C71342">
              <w:rPr>
                <w:b/>
                <w:color w:val="FF0000"/>
                <w:sz w:val="20"/>
              </w:rPr>
              <w:t xml:space="preserve"> </w:t>
            </w:r>
            <w:bookmarkStart w:id="0" w:name="_GoBack"/>
            <w:bookmarkEnd w:id="0"/>
            <w:r>
              <w:rPr>
                <w:b/>
                <w:color w:val="FF0000"/>
                <w:sz w:val="20"/>
              </w:rPr>
              <w:t>6.9, 6.10. 611</w:t>
            </w:r>
          </w:p>
          <w:p w:rsidR="00C71342" w:rsidRDefault="00C71342" w:rsidP="00711173">
            <w:pPr>
              <w:rPr>
                <w:sz w:val="20"/>
              </w:rPr>
            </w:pPr>
          </w:p>
        </w:tc>
      </w:tr>
      <w:tr w:rsidR="007B7F0B">
        <w:trPr>
          <w:jc w:val="center"/>
        </w:trPr>
        <w:tc>
          <w:tcPr>
            <w:tcW w:w="850" w:type="dxa"/>
          </w:tcPr>
          <w:p w:rsidR="007B7F0B" w:rsidRDefault="00C71342" w:rsidP="00711173">
            <w:r>
              <w:rPr>
                <w:sz w:val="20"/>
              </w:rPr>
              <w:t>6.9</w:t>
            </w:r>
          </w:p>
        </w:tc>
        <w:tc>
          <w:tcPr>
            <w:tcW w:w="2268" w:type="dxa"/>
          </w:tcPr>
          <w:p w:rsidR="007B7F0B" w:rsidRDefault="00C71342" w:rsidP="00711173">
            <w:r>
              <w:rPr>
                <w:sz w:val="20"/>
              </w:rPr>
              <w:t>Ghép video</w:t>
            </w:r>
          </w:p>
        </w:tc>
        <w:tc>
          <w:tcPr>
            <w:tcW w:w="6236" w:type="dxa"/>
          </w:tcPr>
          <w:p w:rsidR="007B7F0B" w:rsidRDefault="00C71342" w:rsidP="00711173">
            <w:r>
              <w:rPr>
                <w:sz w:val="20"/>
              </w:rPr>
              <w:t>App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ng: thêm gi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 xml:space="preserve"> hình cho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nhau, n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các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i thành 1 </w:t>
            </w:r>
            <w:r>
              <w:rPr>
                <w:sz w:val="20"/>
              </w:rPr>
              <w:t>video hoàn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nh.</w:t>
            </w:r>
          </w:p>
        </w:tc>
      </w:tr>
      <w:tr w:rsidR="007B7F0B">
        <w:trPr>
          <w:jc w:val="center"/>
        </w:trPr>
        <w:tc>
          <w:tcPr>
            <w:tcW w:w="850" w:type="dxa"/>
          </w:tcPr>
          <w:p w:rsidR="007B7F0B" w:rsidRDefault="00C71342" w:rsidP="00711173">
            <w:r>
              <w:rPr>
                <w:sz w:val="20"/>
              </w:rPr>
              <w:t>6.10</w:t>
            </w:r>
          </w:p>
        </w:tc>
        <w:tc>
          <w:tcPr>
            <w:tcW w:w="2268" w:type="dxa"/>
          </w:tcPr>
          <w:p w:rsidR="007B7F0B" w:rsidRDefault="00C71342" w:rsidP="00711173">
            <w:r>
              <w:rPr>
                <w:sz w:val="20"/>
              </w:rPr>
              <w:t>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và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6236" w:type="dxa"/>
          </w:tcPr>
          <w:p w:rsidR="007B7F0B" w:rsidRDefault="00C71342" w:rsidP="00711173">
            <w:r>
              <w:rPr>
                <w:sz w:val="20"/>
              </w:rPr>
              <w:t>App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ch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nào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t, ch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nào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thêm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ng, thêm nh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 n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thêm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.</w:t>
            </w:r>
          </w:p>
        </w:tc>
      </w:tr>
      <w:tr w:rsidR="007B7F0B">
        <w:trPr>
          <w:jc w:val="center"/>
        </w:trPr>
        <w:tc>
          <w:tcPr>
            <w:tcW w:w="850" w:type="dxa"/>
          </w:tcPr>
          <w:p w:rsidR="007B7F0B" w:rsidRDefault="00C71342" w:rsidP="00711173">
            <w:r>
              <w:rPr>
                <w:sz w:val="20"/>
              </w:rPr>
              <w:t>6.11</w:t>
            </w:r>
          </w:p>
        </w:tc>
        <w:tc>
          <w:tcPr>
            <w:tcW w:w="2268" w:type="dxa"/>
          </w:tcPr>
          <w:p w:rsidR="007B7F0B" w:rsidRDefault="00C71342" w:rsidP="00711173"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t tên và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6236" w:type="dxa"/>
          </w:tcPr>
          <w:p w:rsidR="007B7F0B" w:rsidRDefault="00C71342" w:rsidP="00711173">
            <w:r>
              <w:rPr>
                <w:sz w:val="20"/>
              </w:rPr>
              <w:t>App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10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, 5 câu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cho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(thumbnail), 3 đo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mô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, 5 l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kêu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(CTA)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</w:t>
            </w:r>
            <w:r>
              <w:rPr>
                <w:sz w:val="20"/>
              </w:rPr>
              <w:t>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</w:tbl>
    <w:p w:rsidR="007B7F0B" w:rsidRDefault="007B7F0B" w:rsidP="00711173">
      <w:pPr>
        <w:spacing w:after="0" w:line="240" w:lineRule="auto"/>
      </w:pPr>
    </w:p>
    <w:p w:rsidR="007B7F0B" w:rsidRDefault="00C71342" w:rsidP="00711173">
      <w:pPr>
        <w:pStyle w:val="Heading2"/>
        <w:spacing w:before="0" w:line="240" w:lineRule="auto"/>
      </w:pPr>
      <w:r>
        <w:rPr>
          <w:color w:val="2F5496"/>
        </w:rPr>
        <w:t>7. Vi</w:t>
      </w:r>
      <w:r>
        <w:rPr>
          <w:color w:val="2F5496"/>
        </w:rPr>
        <w:t>ế</w:t>
      </w:r>
      <w:r>
        <w:rPr>
          <w:color w:val="2F5496"/>
        </w:rPr>
        <w:t>t danh sách các l</w:t>
      </w:r>
      <w:r>
        <w:rPr>
          <w:color w:val="2F5496"/>
        </w:rPr>
        <w:t>ỗ</w:t>
      </w:r>
      <w:r>
        <w:rPr>
          <w:color w:val="2F5496"/>
        </w:rPr>
        <w:t>i c</w:t>
      </w:r>
      <w:r>
        <w:rPr>
          <w:color w:val="2F5496"/>
        </w:rPr>
        <w:t>ầ</w:t>
      </w:r>
      <w:r>
        <w:rPr>
          <w:color w:val="2F5496"/>
        </w:rPr>
        <w:t>n ki</w:t>
      </w:r>
      <w:r>
        <w:rPr>
          <w:color w:val="2F5496"/>
        </w:rPr>
        <w:t>ể</w:t>
      </w:r>
      <w:r>
        <w:rPr>
          <w:color w:val="2F5496"/>
        </w:rPr>
        <w:t>m tra (tính năng làm sau, chưa làm ngay)</w:t>
      </w:r>
    </w:p>
    <w:p w:rsidR="007B7F0B" w:rsidRDefault="00C71342" w:rsidP="00711173">
      <w:pPr>
        <w:spacing w:after="0" w:line="240" w:lineRule="auto"/>
      </w:pPr>
      <w:r>
        <w:t>Đây là danh sách các l</w:t>
      </w:r>
      <w:r>
        <w:t>ỗ</w:t>
      </w:r>
      <w:r>
        <w:t>i hay g</w:t>
      </w:r>
      <w:r>
        <w:t>ặ</w:t>
      </w:r>
      <w:r>
        <w:t>p khi AI làm video, đ</w:t>
      </w:r>
      <w:r>
        <w:t>ể</w:t>
      </w:r>
      <w:r>
        <w:t xml:space="preserve"> sau này app có th</w:t>
      </w:r>
      <w:r>
        <w:t>ể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phát hi</w:t>
      </w:r>
      <w:r>
        <w:t>ệ</w:t>
      </w:r>
      <w:r>
        <w:t>n ra: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7"/>
        <w:gridCol w:w="2425"/>
        <w:gridCol w:w="5604"/>
      </w:tblGrid>
      <w:tr w:rsidR="007B7F0B">
        <w:trPr>
          <w:jc w:val="center"/>
        </w:trPr>
        <w:tc>
          <w:tcPr>
            <w:tcW w:w="850" w:type="dxa"/>
            <w:shd w:val="clear" w:color="auto" w:fill="2F5496"/>
          </w:tcPr>
          <w:p w:rsidR="007B7F0B" w:rsidRDefault="00C71342" w:rsidP="00711173">
            <w:r>
              <w:rPr>
                <w:b/>
                <w:color w:val="FFFFFF"/>
                <w:sz w:val="21"/>
              </w:rPr>
              <w:t>STT</w:t>
            </w:r>
          </w:p>
        </w:tc>
        <w:tc>
          <w:tcPr>
            <w:tcW w:w="2551" w:type="dxa"/>
            <w:shd w:val="clear" w:color="auto" w:fill="2F5496"/>
          </w:tcPr>
          <w:p w:rsidR="007B7F0B" w:rsidRDefault="00C71342" w:rsidP="00711173">
            <w:r>
              <w:rPr>
                <w:b/>
                <w:color w:val="FFFFFF"/>
                <w:sz w:val="21"/>
              </w:rPr>
              <w:t>Lo</w:t>
            </w:r>
            <w:r>
              <w:rPr>
                <w:b/>
                <w:color w:val="FFFFFF"/>
                <w:sz w:val="21"/>
              </w:rPr>
              <w:t>ạ</w:t>
            </w:r>
            <w:r>
              <w:rPr>
                <w:b/>
                <w:color w:val="FFFFFF"/>
                <w:sz w:val="21"/>
              </w:rPr>
              <w:t>i l</w:t>
            </w:r>
            <w:r>
              <w:rPr>
                <w:b/>
                <w:color w:val="FFFFFF"/>
                <w:sz w:val="21"/>
              </w:rPr>
              <w:t>ỗ</w:t>
            </w:r>
            <w:r>
              <w:rPr>
                <w:b/>
                <w:color w:val="FFFFFF"/>
                <w:sz w:val="21"/>
              </w:rPr>
              <w:t>i</w:t>
            </w:r>
          </w:p>
        </w:tc>
        <w:tc>
          <w:tcPr>
            <w:tcW w:w="5953" w:type="dxa"/>
            <w:shd w:val="clear" w:color="auto" w:fill="2F5496"/>
          </w:tcPr>
          <w:p w:rsidR="007B7F0B" w:rsidRDefault="00C71342" w:rsidP="00711173">
            <w:r>
              <w:rPr>
                <w:b/>
                <w:color w:val="FFFFFF"/>
                <w:sz w:val="21"/>
              </w:rPr>
              <w:t>Ví d</w:t>
            </w:r>
            <w:r>
              <w:rPr>
                <w:b/>
                <w:color w:val="FFFFFF"/>
                <w:sz w:val="21"/>
              </w:rPr>
              <w:t>ụ</w:t>
            </w:r>
            <w:r>
              <w:rPr>
                <w:b/>
                <w:color w:val="FFFFFF"/>
                <w:sz w:val="21"/>
              </w:rPr>
              <w:t xml:space="preserve"> d</w:t>
            </w:r>
            <w:r>
              <w:rPr>
                <w:b/>
                <w:color w:val="FFFFFF"/>
                <w:sz w:val="21"/>
              </w:rPr>
              <w:t>ễ</w:t>
            </w:r>
            <w:r>
              <w:rPr>
                <w:b/>
                <w:color w:val="FFFFFF"/>
                <w:sz w:val="21"/>
              </w:rPr>
              <w:t xml:space="preserve"> hi</w:t>
            </w:r>
            <w:r>
              <w:rPr>
                <w:b/>
                <w:color w:val="FFFFFF"/>
                <w:sz w:val="21"/>
              </w:rPr>
              <w:t>ể</w:t>
            </w:r>
            <w:r>
              <w:rPr>
                <w:b/>
                <w:color w:val="FFFFFF"/>
                <w:sz w:val="21"/>
              </w:rPr>
              <w:t>u</w:t>
            </w:r>
          </w:p>
        </w:tc>
      </w:tr>
      <w:tr w:rsidR="007B7F0B">
        <w:trPr>
          <w:jc w:val="center"/>
        </w:trPr>
        <w:tc>
          <w:tcPr>
            <w:tcW w:w="850" w:type="dxa"/>
          </w:tcPr>
          <w:p w:rsidR="007B7F0B" w:rsidRDefault="00C71342" w:rsidP="00711173">
            <w:r>
              <w:rPr>
                <w:sz w:val="20"/>
              </w:rPr>
              <w:t>7.1</w:t>
            </w:r>
          </w:p>
        </w:tc>
        <w:tc>
          <w:tcPr>
            <w:tcW w:w="2551" w:type="dxa"/>
          </w:tcPr>
          <w:p w:rsidR="007B7F0B" w:rsidRDefault="00C71342" w:rsidP="00711173">
            <w:r>
              <w:rPr>
                <w:sz w:val="20"/>
              </w:rPr>
              <w:t>Nhân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hình dáng</w:t>
            </w:r>
          </w:p>
        </w:tc>
        <w:tc>
          <w:tcPr>
            <w:tcW w:w="5953" w:type="dxa"/>
          </w:tcPr>
          <w:p w:rsidR="007B7F0B" w:rsidRDefault="00C71342" w:rsidP="00711173">
            <w:r>
              <w:rPr>
                <w:sz w:val="20"/>
              </w:rPr>
              <w:t>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đang</w:t>
            </w:r>
            <w:r>
              <w:rPr>
                <w:sz w:val="20"/>
              </w:rPr>
              <w:t xml:space="preserve">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 thành to con như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sĩ,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nhiên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áo/áo giáp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các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(l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này đã x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y ra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trong video Thánh Gióng,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25).</w:t>
            </w:r>
          </w:p>
        </w:tc>
      </w:tr>
      <w:tr w:rsidR="007B7F0B">
        <w:trPr>
          <w:jc w:val="center"/>
        </w:trPr>
        <w:tc>
          <w:tcPr>
            <w:tcW w:w="850" w:type="dxa"/>
          </w:tcPr>
          <w:p w:rsidR="007B7F0B" w:rsidRDefault="00C71342" w:rsidP="00711173">
            <w:r>
              <w:rPr>
                <w:sz w:val="20"/>
              </w:rPr>
              <w:t>7.2</w:t>
            </w:r>
          </w:p>
        </w:tc>
        <w:tc>
          <w:tcPr>
            <w:tcW w:w="2551" w:type="dxa"/>
          </w:tcPr>
          <w:p w:rsidR="007B7F0B" w:rsidRDefault="00C71342" w:rsidP="00711173">
            <w:r>
              <w:rPr>
                <w:sz w:val="20"/>
              </w:rPr>
              <w:t>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trên màn hình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</w:t>
            </w:r>
          </w:p>
        </w:tc>
        <w:tc>
          <w:tcPr>
            <w:tcW w:w="5953" w:type="dxa"/>
          </w:tcPr>
          <w:p w:rsidR="007B7F0B" w:rsidRDefault="00C71342" w:rsidP="00711173">
            <w:r>
              <w:rPr>
                <w:sz w:val="20"/>
              </w:rPr>
              <w:t>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sai chính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, lem nhem, khó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nhiên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dù không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 xml:space="preserve">u có </w:t>
            </w:r>
            <w:r>
              <w:rPr>
                <w:sz w:val="20"/>
              </w:rPr>
              <w:t>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.</w:t>
            </w:r>
          </w:p>
        </w:tc>
      </w:tr>
      <w:tr w:rsidR="007B7F0B">
        <w:trPr>
          <w:jc w:val="center"/>
        </w:trPr>
        <w:tc>
          <w:tcPr>
            <w:tcW w:w="850" w:type="dxa"/>
          </w:tcPr>
          <w:p w:rsidR="007B7F0B" w:rsidRDefault="00C71342" w:rsidP="00711173">
            <w:r>
              <w:rPr>
                <w:sz w:val="20"/>
              </w:rPr>
              <w:t>7.3</w:t>
            </w:r>
          </w:p>
        </w:tc>
        <w:tc>
          <w:tcPr>
            <w:tcW w:w="2551" w:type="dxa"/>
          </w:tcPr>
          <w:p w:rsidR="007B7F0B" w:rsidRDefault="00C71342" w:rsidP="00711173">
            <w:r>
              <w:rPr>
                <w:sz w:val="20"/>
              </w:rPr>
              <w:t>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ng nói không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hình</w:t>
            </w:r>
          </w:p>
        </w:tc>
        <w:tc>
          <w:tcPr>
            <w:tcW w:w="5953" w:type="dxa"/>
          </w:tcPr>
          <w:p w:rsidR="007B7F0B" w:rsidRDefault="00C71342" w:rsidP="00711173">
            <w:r>
              <w:rPr>
                <w:sz w:val="20"/>
              </w:rPr>
              <w:t>Gi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 xml:space="preserve">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nhanh hơn so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hình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nh, mi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ng nhân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không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nói.</w:t>
            </w:r>
          </w:p>
        </w:tc>
      </w:tr>
      <w:tr w:rsidR="007B7F0B">
        <w:trPr>
          <w:jc w:val="center"/>
        </w:trPr>
        <w:tc>
          <w:tcPr>
            <w:tcW w:w="850" w:type="dxa"/>
          </w:tcPr>
          <w:p w:rsidR="007B7F0B" w:rsidRDefault="00C71342" w:rsidP="00711173">
            <w:r>
              <w:rPr>
                <w:sz w:val="20"/>
              </w:rPr>
              <w:t>7.4</w:t>
            </w:r>
          </w:p>
        </w:tc>
        <w:tc>
          <w:tcPr>
            <w:tcW w:w="2551" w:type="dxa"/>
          </w:tcPr>
          <w:p w:rsidR="007B7F0B" w:rsidRDefault="00C71342" w:rsidP="00711173">
            <w:r>
              <w:rPr>
                <w:sz w:val="20"/>
              </w:rPr>
              <w:t>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không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lý</w:t>
            </w:r>
          </w:p>
        </w:tc>
        <w:tc>
          <w:tcPr>
            <w:tcW w:w="5953" w:type="dxa"/>
          </w:tcPr>
          <w:p w:rsidR="007B7F0B" w:rsidRDefault="00C71342" w:rsidP="00711173">
            <w:r>
              <w:rPr>
                <w:sz w:val="20"/>
              </w:rPr>
              <w:t>Đang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ban ngày b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sau thành ban đêm vô lý,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khác thư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ng.</w:t>
            </w:r>
          </w:p>
        </w:tc>
      </w:tr>
      <w:tr w:rsidR="007B7F0B">
        <w:trPr>
          <w:jc w:val="center"/>
        </w:trPr>
        <w:tc>
          <w:tcPr>
            <w:tcW w:w="850" w:type="dxa"/>
          </w:tcPr>
          <w:p w:rsidR="007B7F0B" w:rsidRDefault="00C71342" w:rsidP="00711173">
            <w:r>
              <w:rPr>
                <w:sz w:val="20"/>
              </w:rPr>
              <w:t>7.5</w:t>
            </w:r>
          </w:p>
        </w:tc>
        <w:tc>
          <w:tcPr>
            <w:tcW w:w="2551" w:type="dxa"/>
          </w:tcPr>
          <w:p w:rsidR="007B7F0B" w:rsidRDefault="00C71342" w:rsidP="00711173">
            <w:r>
              <w:rPr>
                <w:sz w:val="20"/>
              </w:rPr>
              <w:t xml:space="preserve">Hình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ng yên </w:t>
            </w:r>
            <w:r>
              <w:rPr>
                <w:sz w:val="20"/>
              </w:rPr>
              <w:t>quá lâu</w:t>
            </w:r>
          </w:p>
        </w:tc>
        <w:tc>
          <w:tcPr>
            <w:tcW w:w="5953" w:type="dxa"/>
          </w:tcPr>
          <w:p w:rsidR="007B7F0B" w:rsidRDefault="00C71342" w:rsidP="00711173">
            <w:r>
              <w:rPr>
                <w:sz w:val="20"/>
              </w:rPr>
              <w:t>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không có gì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trong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giây, khi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xem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chán.</w:t>
            </w:r>
          </w:p>
        </w:tc>
      </w:tr>
      <w:tr w:rsidR="007B7F0B">
        <w:trPr>
          <w:jc w:val="center"/>
        </w:trPr>
        <w:tc>
          <w:tcPr>
            <w:tcW w:w="850" w:type="dxa"/>
          </w:tcPr>
          <w:p w:rsidR="007B7F0B" w:rsidRDefault="00C71342" w:rsidP="00711173">
            <w:r>
              <w:rPr>
                <w:sz w:val="20"/>
              </w:rPr>
              <w:t>7.6</w:t>
            </w:r>
          </w:p>
        </w:tc>
        <w:tc>
          <w:tcPr>
            <w:tcW w:w="2551" w:type="dxa"/>
          </w:tcPr>
          <w:p w:rsidR="007B7F0B" w:rsidRDefault="00C71342" w:rsidP="00711173">
            <w:r>
              <w:rPr>
                <w:sz w:val="20"/>
              </w:rPr>
              <w:t>AI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làm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</w:t>
            </w:r>
          </w:p>
        </w:tc>
        <w:tc>
          <w:tcPr>
            <w:tcW w:w="5953" w:type="dxa"/>
          </w:tcPr>
          <w:p w:rsidR="007B7F0B" w:rsidRDefault="00C71342" w:rsidP="00711173">
            <w:r>
              <w:rPr>
                <w:sz w:val="20"/>
              </w:rPr>
              <w:t>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AI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không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ra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(thư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vì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c, máu me...),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mô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 xml:space="preserve"> nhàng hơn.</w:t>
            </w:r>
          </w:p>
        </w:tc>
      </w:tr>
    </w:tbl>
    <w:p w:rsidR="007B7F0B" w:rsidRDefault="00C71342" w:rsidP="00711173">
      <w:pPr>
        <w:spacing w:after="0" w:line="240" w:lineRule="auto"/>
      </w:pPr>
      <w:r>
        <w:t xml:space="preserve">Danh sách lỗi </w:t>
      </w:r>
      <w:proofErr w:type="gramStart"/>
      <w:r>
        <w:t>claude</w:t>
      </w:r>
      <w:proofErr w:type="gramEnd"/>
      <w:r>
        <w:t xml:space="preserve"> code cập nhật thêm bges</w:t>
      </w:r>
    </w:p>
    <w:p w:rsidR="00C71342" w:rsidRDefault="00C71342" w:rsidP="00711173">
      <w:pPr>
        <w:spacing w:after="0" w:line="240" w:lineRule="auto"/>
      </w:pPr>
    </w:p>
    <w:p w:rsidR="007B7F0B" w:rsidRDefault="00C71342" w:rsidP="00711173">
      <w:pPr>
        <w:pStyle w:val="Heading2"/>
        <w:spacing w:before="0" w:line="240" w:lineRule="auto"/>
      </w:pPr>
      <w:r>
        <w:rPr>
          <w:color w:val="2F5496"/>
        </w:rPr>
        <w:t>8. Gom t</w:t>
      </w:r>
      <w:r>
        <w:rPr>
          <w:color w:val="2F5496"/>
        </w:rPr>
        <w:t>ấ</w:t>
      </w:r>
      <w:r>
        <w:rPr>
          <w:color w:val="2F5496"/>
        </w:rPr>
        <w:t>t c</w:t>
      </w:r>
      <w:r>
        <w:rPr>
          <w:color w:val="2F5496"/>
        </w:rPr>
        <w:t>ả</w:t>
      </w:r>
      <w:r>
        <w:rPr>
          <w:color w:val="2F5496"/>
        </w:rPr>
        <w:t xml:space="preserve"> l</w:t>
      </w:r>
      <w:r>
        <w:rPr>
          <w:color w:val="2F5496"/>
        </w:rPr>
        <w:t>ạ</w:t>
      </w:r>
      <w:r>
        <w:rPr>
          <w:color w:val="2F5496"/>
        </w:rPr>
        <w:t>i thành 1 tài li</w:t>
      </w:r>
      <w:r>
        <w:rPr>
          <w:color w:val="2F5496"/>
        </w:rPr>
        <w:t>ệ</w:t>
      </w:r>
      <w:r>
        <w:rPr>
          <w:color w:val="2F5496"/>
        </w:rPr>
        <w:t>u hoàn ch</w:t>
      </w:r>
      <w:r>
        <w:rPr>
          <w:color w:val="2F5496"/>
        </w:rPr>
        <w:t>ỉ</w:t>
      </w:r>
      <w:r>
        <w:rPr>
          <w:color w:val="2F5496"/>
        </w:rPr>
        <w:t>nh, d</w:t>
      </w:r>
      <w:r>
        <w:rPr>
          <w:color w:val="2F5496"/>
        </w:rPr>
        <w:t>ễ</w:t>
      </w:r>
      <w:r>
        <w:rPr>
          <w:color w:val="2F5496"/>
        </w:rPr>
        <w:t xml:space="preserve"> đ</w:t>
      </w:r>
      <w:r>
        <w:rPr>
          <w:color w:val="2F5496"/>
        </w:rPr>
        <w:t>ọ</w:t>
      </w:r>
      <w:r>
        <w:rPr>
          <w:color w:val="2F5496"/>
        </w:rPr>
        <w:t>c</w:t>
      </w:r>
    </w:p>
    <w:p w:rsidR="007B7F0B" w:rsidRDefault="00C71342" w:rsidP="00711173">
      <w:pPr>
        <w:spacing w:after="0" w:line="240" w:lineRule="auto"/>
      </w:pPr>
      <w:r>
        <w:t>Tài li</w:t>
      </w:r>
      <w:r>
        <w:t>ệ</w:t>
      </w:r>
      <w:r>
        <w:t>u cu</w:t>
      </w:r>
      <w:r>
        <w:t>ố</w:t>
      </w:r>
      <w:r>
        <w:t>i cùng s</w:t>
      </w:r>
      <w:r>
        <w:t>ẽ</w:t>
      </w:r>
      <w:r>
        <w:t xml:space="preserve"> có các ph</w:t>
      </w:r>
      <w:r>
        <w:t>ầ</w:t>
      </w:r>
      <w:r>
        <w:t>n sau, trình bày đ</w:t>
      </w:r>
      <w:r>
        <w:t>ẹ</w:t>
      </w:r>
      <w:r>
        <w:t>p, có b</w:t>
      </w:r>
      <w:r>
        <w:t>ả</w:t>
      </w:r>
      <w:r>
        <w:t>ng, có màu, xem tr</w:t>
      </w:r>
      <w:r>
        <w:t>ự</w:t>
      </w:r>
      <w:r>
        <w:t>c ti</w:t>
      </w:r>
      <w:r>
        <w:t>ế</w:t>
      </w:r>
      <w:r>
        <w:t>p trên máy tính: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0"/>
        <w:gridCol w:w="2769"/>
        <w:gridCol w:w="5247"/>
      </w:tblGrid>
      <w:tr w:rsidR="007B7F0B">
        <w:trPr>
          <w:jc w:val="center"/>
        </w:trPr>
        <w:tc>
          <w:tcPr>
            <w:tcW w:w="850" w:type="dxa"/>
            <w:shd w:val="clear" w:color="auto" w:fill="2F5496"/>
          </w:tcPr>
          <w:p w:rsidR="007B7F0B" w:rsidRDefault="00C71342" w:rsidP="00711173">
            <w:r>
              <w:rPr>
                <w:b/>
                <w:color w:val="FFFFFF"/>
                <w:sz w:val="21"/>
              </w:rPr>
              <w:t>STT</w:t>
            </w:r>
          </w:p>
        </w:tc>
        <w:tc>
          <w:tcPr>
            <w:tcW w:w="2835" w:type="dxa"/>
            <w:shd w:val="clear" w:color="auto" w:fill="2F5496"/>
          </w:tcPr>
          <w:p w:rsidR="007B7F0B" w:rsidRDefault="00C71342" w:rsidP="00711173">
            <w:r>
              <w:rPr>
                <w:b/>
                <w:color w:val="FFFFFF"/>
                <w:sz w:val="21"/>
              </w:rPr>
              <w:t>Ph</w:t>
            </w:r>
            <w:r>
              <w:rPr>
                <w:b/>
                <w:color w:val="FFFFFF"/>
                <w:sz w:val="21"/>
              </w:rPr>
              <w:t>ầ</w:t>
            </w:r>
            <w:r>
              <w:rPr>
                <w:b/>
                <w:color w:val="FFFFFF"/>
                <w:sz w:val="21"/>
              </w:rPr>
              <w:t>n trong tài li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u</w:t>
            </w:r>
          </w:p>
        </w:tc>
        <w:tc>
          <w:tcPr>
            <w:tcW w:w="5386" w:type="dxa"/>
            <w:shd w:val="clear" w:color="auto" w:fill="2F5496"/>
          </w:tcPr>
          <w:p w:rsidR="007B7F0B" w:rsidRDefault="00C71342" w:rsidP="00711173">
            <w:r>
              <w:rPr>
                <w:b/>
                <w:color w:val="FFFFFF"/>
                <w:sz w:val="21"/>
              </w:rPr>
              <w:t>N</w:t>
            </w:r>
            <w:r>
              <w:rPr>
                <w:b/>
                <w:color w:val="FFFFFF"/>
                <w:sz w:val="21"/>
              </w:rPr>
              <w:t>ộ</w:t>
            </w:r>
            <w:r>
              <w:rPr>
                <w:b/>
                <w:color w:val="FFFFFF"/>
                <w:sz w:val="21"/>
              </w:rPr>
              <w:t>i dung</w:t>
            </w:r>
          </w:p>
        </w:tc>
      </w:tr>
      <w:tr w:rsidR="007B7F0B">
        <w:trPr>
          <w:jc w:val="center"/>
        </w:trPr>
        <w:tc>
          <w:tcPr>
            <w:tcW w:w="850" w:type="dxa"/>
          </w:tcPr>
          <w:p w:rsidR="007B7F0B" w:rsidRDefault="00C71342" w:rsidP="00711173">
            <w:r>
              <w:rPr>
                <w:sz w:val="20"/>
              </w:rPr>
              <w:t>8.1</w:t>
            </w:r>
          </w:p>
        </w:tc>
        <w:tc>
          <w:tcPr>
            <w:tcW w:w="2835" w:type="dxa"/>
          </w:tcPr>
          <w:p w:rsidR="007B7F0B" w:rsidRDefault="00C71342" w:rsidP="00711173">
            <w:r>
              <w:rPr>
                <w:sz w:val="20"/>
              </w:rPr>
              <w:t>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386" w:type="dxa"/>
          </w:tcPr>
          <w:p w:rsidR="007B7F0B" w:rsidRDefault="00C71342" w:rsidP="00711173">
            <w:r>
              <w:rPr>
                <w:sz w:val="20"/>
              </w:rPr>
              <w:t>Nói ng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app này làm gì, dành cho ai.</w:t>
            </w:r>
          </w:p>
        </w:tc>
      </w:tr>
      <w:tr w:rsidR="007B7F0B">
        <w:trPr>
          <w:jc w:val="center"/>
        </w:trPr>
        <w:tc>
          <w:tcPr>
            <w:tcW w:w="850" w:type="dxa"/>
          </w:tcPr>
          <w:p w:rsidR="007B7F0B" w:rsidRDefault="00C71342" w:rsidP="00711173">
            <w:r>
              <w:rPr>
                <w:sz w:val="20"/>
              </w:rPr>
              <w:t>8.2</w:t>
            </w:r>
          </w:p>
        </w:tc>
        <w:tc>
          <w:tcPr>
            <w:tcW w:w="2835" w:type="dxa"/>
          </w:tcPr>
          <w:p w:rsidR="007B7F0B" w:rsidRDefault="00C71342" w:rsidP="00711173">
            <w:r>
              <w:rPr>
                <w:sz w:val="20"/>
              </w:rPr>
              <w:t>Quy trình app</w:t>
            </w:r>
          </w:p>
        </w:tc>
        <w:tc>
          <w:tcPr>
            <w:tcW w:w="5386" w:type="dxa"/>
          </w:tcPr>
          <w:p w:rsidR="007B7F0B" w:rsidRDefault="00C71342" w:rsidP="00711173">
            <w:r>
              <w:rPr>
                <w:sz w:val="20"/>
              </w:rPr>
              <w:t>11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6.</w:t>
            </w:r>
          </w:p>
        </w:tc>
      </w:tr>
      <w:tr w:rsidR="007B7F0B">
        <w:trPr>
          <w:jc w:val="center"/>
        </w:trPr>
        <w:tc>
          <w:tcPr>
            <w:tcW w:w="850" w:type="dxa"/>
          </w:tcPr>
          <w:p w:rsidR="007B7F0B" w:rsidRDefault="00C71342" w:rsidP="00711173">
            <w:r>
              <w:rPr>
                <w:sz w:val="20"/>
              </w:rPr>
              <w:t>8.3</w:t>
            </w:r>
          </w:p>
        </w:tc>
        <w:tc>
          <w:tcPr>
            <w:tcW w:w="2835" w:type="dxa"/>
          </w:tcPr>
          <w:p w:rsidR="007B7F0B" w:rsidRDefault="00C71342" w:rsidP="00711173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giá các AI làm video</w:t>
            </w:r>
          </w:p>
        </w:tc>
        <w:tc>
          <w:tcPr>
            <w:tcW w:w="5386" w:type="dxa"/>
          </w:tcPr>
          <w:p w:rsidR="007B7F0B" w:rsidRDefault="00C71342" w:rsidP="00711173">
            <w:r>
              <w:rPr>
                <w:sz w:val="20"/>
              </w:rPr>
              <w:t>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3 đã nghiên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(Flow, Runway, Kling, Luma, Vidu...).</w:t>
            </w:r>
          </w:p>
        </w:tc>
      </w:tr>
      <w:tr w:rsidR="007B7F0B">
        <w:trPr>
          <w:jc w:val="center"/>
        </w:trPr>
        <w:tc>
          <w:tcPr>
            <w:tcW w:w="850" w:type="dxa"/>
          </w:tcPr>
          <w:p w:rsidR="007B7F0B" w:rsidRDefault="00C71342" w:rsidP="00711173">
            <w:r>
              <w:rPr>
                <w:sz w:val="20"/>
              </w:rPr>
              <w:t>8.4</w:t>
            </w:r>
          </w:p>
        </w:tc>
        <w:tc>
          <w:tcPr>
            <w:tcW w:w="2835" w:type="dxa"/>
          </w:tcPr>
          <w:p w:rsidR="007B7F0B" w:rsidRDefault="00C71342" w:rsidP="00711173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so sánh app trên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5386" w:type="dxa"/>
          </w:tcPr>
          <w:p w:rsidR="007B7F0B" w:rsidRDefault="00C71342" w:rsidP="00711173">
            <w:r>
              <w:rPr>
                <w:sz w:val="20"/>
              </w:rPr>
              <w:t>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4 đã nghiên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(LTX Studio, InVideo, Pictory...).</w:t>
            </w:r>
          </w:p>
        </w:tc>
      </w:tr>
      <w:tr w:rsidR="007B7F0B">
        <w:trPr>
          <w:jc w:val="center"/>
        </w:trPr>
        <w:tc>
          <w:tcPr>
            <w:tcW w:w="850" w:type="dxa"/>
          </w:tcPr>
          <w:p w:rsidR="007B7F0B" w:rsidRDefault="00C71342" w:rsidP="00711173">
            <w:r>
              <w:rPr>
                <w:sz w:val="20"/>
              </w:rPr>
              <w:t>8.5</w:t>
            </w:r>
          </w:p>
        </w:tc>
        <w:tc>
          <w:tcPr>
            <w:tcW w:w="2835" w:type="dxa"/>
          </w:tcPr>
          <w:p w:rsidR="007B7F0B" w:rsidRDefault="00C71342" w:rsidP="00711173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app mã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GitHub</w:t>
            </w:r>
          </w:p>
        </w:tc>
        <w:tc>
          <w:tcPr>
            <w:tcW w:w="5386" w:type="dxa"/>
          </w:tcPr>
          <w:p w:rsidR="007B7F0B" w:rsidRDefault="00C71342" w:rsidP="00711173">
            <w:r>
              <w:rPr>
                <w:sz w:val="20"/>
              </w:rPr>
              <w:t>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5, kèm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link GitHub.</w:t>
            </w:r>
          </w:p>
        </w:tc>
      </w:tr>
      <w:tr w:rsidR="007B7F0B">
        <w:trPr>
          <w:jc w:val="center"/>
        </w:trPr>
        <w:tc>
          <w:tcPr>
            <w:tcW w:w="850" w:type="dxa"/>
          </w:tcPr>
          <w:p w:rsidR="007B7F0B" w:rsidRDefault="00C71342" w:rsidP="00711173">
            <w:r>
              <w:rPr>
                <w:sz w:val="20"/>
              </w:rPr>
              <w:t>8.6</w:t>
            </w:r>
          </w:p>
        </w:tc>
        <w:tc>
          <w:tcPr>
            <w:tcW w:w="2835" w:type="dxa"/>
          </w:tcPr>
          <w:p w:rsidR="007B7F0B" w:rsidRDefault="00C71342" w:rsidP="00711173">
            <w:r>
              <w:rPr>
                <w:sz w:val="20"/>
              </w:rPr>
              <w:t>Danh sách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</w:t>
            </w:r>
          </w:p>
        </w:tc>
        <w:tc>
          <w:tcPr>
            <w:tcW w:w="5386" w:type="dxa"/>
          </w:tcPr>
          <w:p w:rsidR="007B7F0B" w:rsidRDefault="00C71342" w:rsidP="00711173">
            <w:r>
              <w:rPr>
                <w:sz w:val="20"/>
              </w:rPr>
              <w:t>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7.</w:t>
            </w:r>
          </w:p>
        </w:tc>
      </w:tr>
      <w:tr w:rsidR="007B7F0B">
        <w:trPr>
          <w:jc w:val="center"/>
        </w:trPr>
        <w:tc>
          <w:tcPr>
            <w:tcW w:w="850" w:type="dxa"/>
          </w:tcPr>
          <w:p w:rsidR="007B7F0B" w:rsidRDefault="00C71342" w:rsidP="00711173">
            <w:r>
              <w:rPr>
                <w:sz w:val="20"/>
              </w:rPr>
              <w:lastRenderedPageBreak/>
              <w:t>8.7</w:t>
            </w:r>
          </w:p>
        </w:tc>
        <w:tc>
          <w:tcPr>
            <w:tcW w:w="2835" w:type="dxa"/>
          </w:tcPr>
          <w:p w:rsidR="007B7F0B" w:rsidRDefault="00C71342" w:rsidP="00711173">
            <w:r>
              <w:rPr>
                <w:sz w:val="20"/>
              </w:rPr>
              <w:t>Tóm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làm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/ làm sau</w:t>
            </w:r>
          </w:p>
        </w:tc>
        <w:tc>
          <w:tcPr>
            <w:tcW w:w="5386" w:type="dxa"/>
          </w:tcPr>
          <w:p w:rsidR="007B7F0B" w:rsidRDefault="00C71342" w:rsidP="00711173">
            <w:r>
              <w:rPr>
                <w:sz w:val="20"/>
              </w:rPr>
              <w:t>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nào làm ngay (b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khung),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nào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dành làm sau (ki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i, đa ngôn ng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...).</w:t>
            </w:r>
          </w:p>
        </w:tc>
      </w:tr>
    </w:tbl>
    <w:p w:rsidR="007B7F0B" w:rsidRDefault="007B7F0B" w:rsidP="00711173">
      <w:pPr>
        <w:spacing w:after="0" w:line="240" w:lineRule="auto"/>
      </w:pPr>
    </w:p>
    <w:p w:rsidR="007B7F0B" w:rsidRDefault="00C71342" w:rsidP="00711173">
      <w:pPr>
        <w:pStyle w:val="Heading1"/>
        <w:spacing w:before="0" w:line="240" w:lineRule="auto"/>
      </w:pPr>
      <w:r>
        <w:rPr>
          <w:color w:val="1F3B73"/>
        </w:rPr>
        <w:t>Ph</w:t>
      </w:r>
      <w:r>
        <w:rPr>
          <w:color w:val="1F3B73"/>
        </w:rPr>
        <w:t>ầ</w:t>
      </w:r>
      <w:r>
        <w:rPr>
          <w:color w:val="1F3B73"/>
        </w:rPr>
        <w:t>n C — Các bư</w:t>
      </w:r>
      <w:r>
        <w:rPr>
          <w:color w:val="1F3B73"/>
        </w:rPr>
        <w:t>ớ</w:t>
      </w:r>
      <w:r>
        <w:rPr>
          <w:color w:val="1F3B73"/>
        </w:rPr>
        <w:t>c sau khi có tài li</w:t>
      </w:r>
      <w:r>
        <w:rPr>
          <w:color w:val="1F3B73"/>
        </w:rPr>
        <w:t>ệ</w:t>
      </w:r>
      <w:r>
        <w:rPr>
          <w:color w:val="1F3B73"/>
        </w:rP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8"/>
        <w:gridCol w:w="3751"/>
        <w:gridCol w:w="4277"/>
      </w:tblGrid>
      <w:tr w:rsidR="007B7F0B">
        <w:trPr>
          <w:jc w:val="center"/>
        </w:trPr>
        <w:tc>
          <w:tcPr>
            <w:tcW w:w="850" w:type="dxa"/>
            <w:shd w:val="clear" w:color="auto" w:fill="2F5496"/>
          </w:tcPr>
          <w:p w:rsidR="007B7F0B" w:rsidRDefault="00C71342" w:rsidP="00711173">
            <w:r>
              <w:rPr>
                <w:b/>
                <w:color w:val="FFFFFF"/>
                <w:sz w:val="21"/>
              </w:rPr>
              <w:t>STT</w:t>
            </w:r>
          </w:p>
        </w:tc>
        <w:tc>
          <w:tcPr>
            <w:tcW w:w="3969" w:type="dxa"/>
            <w:shd w:val="clear" w:color="auto" w:fill="2F5496"/>
          </w:tcPr>
          <w:p w:rsidR="007B7F0B" w:rsidRDefault="00C71342" w:rsidP="00711173">
            <w:r>
              <w:rPr>
                <w:b/>
                <w:color w:val="FFFFFF"/>
                <w:sz w:val="21"/>
              </w:rPr>
              <w:t>Vi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c c</w:t>
            </w:r>
            <w:r>
              <w:rPr>
                <w:b/>
                <w:color w:val="FFFFFF"/>
                <w:sz w:val="21"/>
              </w:rPr>
              <w:t>ầ</w:t>
            </w:r>
            <w:r>
              <w:rPr>
                <w:b/>
                <w:color w:val="FFFFFF"/>
                <w:sz w:val="21"/>
              </w:rPr>
              <w:t>n làm</w:t>
            </w:r>
          </w:p>
        </w:tc>
        <w:tc>
          <w:tcPr>
            <w:tcW w:w="4535" w:type="dxa"/>
            <w:shd w:val="clear" w:color="auto" w:fill="2F5496"/>
          </w:tcPr>
          <w:p w:rsidR="007B7F0B" w:rsidRDefault="00C71342" w:rsidP="00711173">
            <w:r>
              <w:rPr>
                <w:b/>
                <w:color w:val="FFFFFF"/>
                <w:sz w:val="21"/>
              </w:rPr>
              <w:t>Ghi chú</w:t>
            </w:r>
          </w:p>
        </w:tc>
      </w:tr>
      <w:tr w:rsidR="007B7F0B">
        <w:trPr>
          <w:jc w:val="center"/>
        </w:trPr>
        <w:tc>
          <w:tcPr>
            <w:tcW w:w="850" w:type="dxa"/>
          </w:tcPr>
          <w:p w:rsidR="007B7F0B" w:rsidRDefault="00C71342" w:rsidP="00711173">
            <w:r>
              <w:rPr>
                <w:sz w:val="20"/>
              </w:rPr>
              <w:t>9</w:t>
            </w:r>
          </w:p>
        </w:tc>
        <w:tc>
          <w:tcPr>
            <w:tcW w:w="3969" w:type="dxa"/>
          </w:tcPr>
          <w:p w:rsidR="007B7F0B" w:rsidRDefault="00C71342" w:rsidP="00711173">
            <w:r>
              <w:rPr>
                <w:sz w:val="20"/>
              </w:rPr>
              <w:t>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anh xem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tài </w:t>
            </w:r>
            <w:r>
              <w:rPr>
                <w:sz w:val="20"/>
              </w:rPr>
              <w:t>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535" w:type="dxa"/>
          </w:tcPr>
          <w:p w:rsidR="007B7F0B" w:rsidRDefault="00C71342" w:rsidP="00711173">
            <w:r>
              <w:rPr>
                <w:sz w:val="20"/>
              </w:rPr>
              <w:t>Anh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góp ý,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tính năng nào,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tính năng nào.</w:t>
            </w:r>
          </w:p>
        </w:tc>
      </w:tr>
      <w:tr w:rsidR="007B7F0B">
        <w:trPr>
          <w:jc w:val="center"/>
        </w:trPr>
        <w:tc>
          <w:tcPr>
            <w:tcW w:w="850" w:type="dxa"/>
          </w:tcPr>
          <w:p w:rsidR="007B7F0B" w:rsidRDefault="00C71342" w:rsidP="00711173">
            <w:r>
              <w:rPr>
                <w:sz w:val="20"/>
              </w:rPr>
              <w:t>10</w:t>
            </w:r>
          </w:p>
        </w:tc>
        <w:tc>
          <w:tcPr>
            <w:tcW w:w="3969" w:type="dxa"/>
          </w:tcPr>
          <w:p w:rsidR="007B7F0B" w:rsidRDefault="00C71342" w:rsidP="00711173">
            <w:r>
              <w:rPr>
                <w:sz w:val="20"/>
              </w:rPr>
              <w:t>Sau khi anh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ý (duy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t) →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code app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4535" w:type="dxa"/>
          </w:tcPr>
          <w:p w:rsidR="007B7F0B" w:rsidRDefault="00C71342" w:rsidP="00711173">
            <w:r>
              <w:rPr>
                <w:sz w:val="20"/>
              </w:rPr>
              <w:t>App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là 1 trang web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ngay trên máy tính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anh (gi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cách Google Flow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y), không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đưa lên 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ng.</w:t>
            </w:r>
          </w:p>
        </w:tc>
      </w:tr>
    </w:tbl>
    <w:p w:rsidR="007B7F0B" w:rsidRDefault="007B7F0B" w:rsidP="00711173">
      <w:pPr>
        <w:spacing w:after="0" w:line="240" w:lineRule="auto"/>
      </w:pPr>
    </w:p>
    <w:p w:rsidR="007B7F0B" w:rsidRDefault="00C71342" w:rsidP="00711173">
      <w:pPr>
        <w:pStyle w:val="Heading1"/>
        <w:spacing w:before="0" w:line="240" w:lineRule="auto"/>
      </w:pPr>
      <w:r>
        <w:rPr>
          <w:color w:val="1F3B73"/>
        </w:rPr>
        <w:t>Tó</w:t>
      </w:r>
      <w:r>
        <w:rPr>
          <w:color w:val="1F3B73"/>
        </w:rPr>
        <w:t>m t</w:t>
      </w:r>
      <w:r>
        <w:rPr>
          <w:color w:val="1F3B73"/>
        </w:rPr>
        <w:t>ắ</w:t>
      </w:r>
      <w:r>
        <w:rPr>
          <w:color w:val="1F3B73"/>
        </w:rPr>
        <w:t>t l</w:t>
      </w:r>
      <w:r>
        <w:rPr>
          <w:color w:val="1F3B73"/>
        </w:rPr>
        <w:t>ạ</w:t>
      </w:r>
      <w:r>
        <w:rPr>
          <w:color w:val="1F3B73"/>
        </w:rPr>
        <w:t>i m</w:t>
      </w:r>
      <w:r>
        <w:rPr>
          <w:color w:val="1F3B73"/>
        </w:rPr>
        <w:t>ộ</w:t>
      </w:r>
      <w:r>
        <w:rPr>
          <w:color w:val="1F3B73"/>
        </w:rPr>
        <w:t>t câu</w:t>
      </w:r>
    </w:p>
    <w:p w:rsidR="007B7F0B" w:rsidRDefault="00C71342" w:rsidP="00711173">
      <w:pPr>
        <w:spacing w:after="0" w:line="240" w:lineRule="auto"/>
      </w:pPr>
      <w:r>
        <w:rPr>
          <w:b/>
          <w:color w:val="C00000"/>
          <w:sz w:val="24"/>
        </w:rPr>
        <w:t>Vi</w:t>
      </w:r>
      <w:r>
        <w:rPr>
          <w:b/>
          <w:color w:val="C00000"/>
          <w:sz w:val="24"/>
        </w:rPr>
        <w:t>ệ</w:t>
      </w:r>
      <w:r>
        <w:rPr>
          <w:b/>
          <w:color w:val="C00000"/>
          <w:sz w:val="24"/>
        </w:rPr>
        <w:t>c còn l</w:t>
      </w:r>
      <w:r>
        <w:rPr>
          <w:b/>
          <w:color w:val="C00000"/>
          <w:sz w:val="24"/>
        </w:rPr>
        <w:t>ạ</w:t>
      </w:r>
      <w:r>
        <w:rPr>
          <w:b/>
          <w:color w:val="C00000"/>
          <w:sz w:val="24"/>
        </w:rPr>
        <w:t>i bây gi</w:t>
      </w:r>
      <w:r>
        <w:rPr>
          <w:b/>
          <w:color w:val="C00000"/>
          <w:sz w:val="24"/>
        </w:rPr>
        <w:t>ờ</w:t>
      </w:r>
      <w:r>
        <w:rPr>
          <w:b/>
          <w:color w:val="C00000"/>
          <w:sz w:val="24"/>
        </w:rPr>
        <w:t xml:space="preserve"> ch</w:t>
      </w:r>
      <w:r>
        <w:rPr>
          <w:b/>
          <w:color w:val="C00000"/>
          <w:sz w:val="24"/>
        </w:rPr>
        <w:t>ỉ</w:t>
      </w:r>
      <w:r>
        <w:rPr>
          <w:b/>
          <w:color w:val="C00000"/>
          <w:sz w:val="24"/>
        </w:rPr>
        <w:t xml:space="preserve"> là vi</w:t>
      </w:r>
      <w:r>
        <w:rPr>
          <w:b/>
          <w:color w:val="C00000"/>
          <w:sz w:val="24"/>
        </w:rPr>
        <w:t>ế</w:t>
      </w:r>
      <w:r>
        <w:rPr>
          <w:b/>
          <w:color w:val="C00000"/>
          <w:sz w:val="24"/>
        </w:rPr>
        <w:t>t ra gi</w:t>
      </w:r>
      <w:r>
        <w:rPr>
          <w:b/>
          <w:color w:val="C00000"/>
          <w:sz w:val="24"/>
        </w:rPr>
        <w:t>ấ</w:t>
      </w:r>
      <w:r>
        <w:rPr>
          <w:b/>
          <w:color w:val="C00000"/>
          <w:sz w:val="24"/>
        </w:rPr>
        <w:t>y (m</w:t>
      </w:r>
      <w:r>
        <w:rPr>
          <w:b/>
          <w:color w:val="C00000"/>
          <w:sz w:val="24"/>
        </w:rPr>
        <w:t>ụ</w:t>
      </w:r>
      <w:r>
        <w:rPr>
          <w:b/>
          <w:color w:val="C00000"/>
          <w:sz w:val="24"/>
        </w:rPr>
        <w:t>c 6, 7, 8) — chưa code app th</w:t>
      </w:r>
      <w:r>
        <w:rPr>
          <w:b/>
          <w:color w:val="C00000"/>
          <w:sz w:val="24"/>
        </w:rPr>
        <w:t>ậ</w:t>
      </w:r>
      <w:r>
        <w:rPr>
          <w:b/>
          <w:color w:val="C00000"/>
          <w:sz w:val="24"/>
        </w:rPr>
        <w:t>t. Sau khi anh xem và duy</w:t>
      </w:r>
      <w:r>
        <w:rPr>
          <w:b/>
          <w:color w:val="C00000"/>
          <w:sz w:val="24"/>
        </w:rPr>
        <w:t>ệ</w:t>
      </w:r>
      <w:r>
        <w:rPr>
          <w:b/>
          <w:color w:val="C00000"/>
          <w:sz w:val="24"/>
        </w:rPr>
        <w:t>t tài li</w:t>
      </w:r>
      <w:r>
        <w:rPr>
          <w:b/>
          <w:color w:val="C00000"/>
          <w:sz w:val="24"/>
        </w:rPr>
        <w:t>ệ</w:t>
      </w:r>
      <w:r>
        <w:rPr>
          <w:b/>
          <w:color w:val="C00000"/>
          <w:sz w:val="24"/>
        </w:rPr>
        <w:t>u, m</w:t>
      </w:r>
      <w:r>
        <w:rPr>
          <w:b/>
          <w:color w:val="C00000"/>
          <w:sz w:val="24"/>
        </w:rPr>
        <w:t>ớ</w:t>
      </w:r>
      <w:r>
        <w:rPr>
          <w:b/>
          <w:color w:val="C00000"/>
          <w:sz w:val="24"/>
        </w:rPr>
        <w:t>i b</w:t>
      </w:r>
      <w:r>
        <w:rPr>
          <w:b/>
          <w:color w:val="C00000"/>
          <w:sz w:val="24"/>
        </w:rPr>
        <w:t>ắ</w:t>
      </w:r>
      <w:r>
        <w:rPr>
          <w:b/>
          <w:color w:val="C00000"/>
          <w:sz w:val="24"/>
        </w:rPr>
        <w:t>t đ</w:t>
      </w:r>
      <w:r>
        <w:rPr>
          <w:b/>
          <w:color w:val="C00000"/>
          <w:sz w:val="24"/>
        </w:rPr>
        <w:t>ầ</w:t>
      </w:r>
      <w:r>
        <w:rPr>
          <w:b/>
          <w:color w:val="C00000"/>
          <w:sz w:val="24"/>
        </w:rPr>
        <w:t>u làm app th</w:t>
      </w:r>
      <w:r>
        <w:rPr>
          <w:b/>
          <w:color w:val="C00000"/>
          <w:sz w:val="24"/>
        </w:rPr>
        <w:t>ậ</w:t>
      </w:r>
      <w:r>
        <w:rPr>
          <w:b/>
          <w:color w:val="C00000"/>
          <w:sz w:val="24"/>
        </w:rPr>
        <w:t>t (m</w:t>
      </w:r>
      <w:r>
        <w:rPr>
          <w:b/>
          <w:color w:val="C00000"/>
          <w:sz w:val="24"/>
        </w:rPr>
        <w:t>ụ</w:t>
      </w:r>
      <w:r>
        <w:rPr>
          <w:b/>
          <w:color w:val="C00000"/>
          <w:sz w:val="24"/>
        </w:rPr>
        <w:t>c 10).</w:t>
      </w:r>
    </w:p>
    <w:sectPr w:rsidR="007B7F0B" w:rsidSect="00711173">
      <w:pgSz w:w="12240" w:h="15840"/>
      <w:pgMar w:top="851" w:right="1800" w:bottom="709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1173"/>
    <w:rsid w:val="007B7F0B"/>
    <w:rsid w:val="00AA1D8D"/>
    <w:rsid w:val="00B47730"/>
    <w:rsid w:val="00C7134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A9ADFA4"/>
  <w14:defaultImageDpi w14:val="300"/>
  <w15:docId w15:val="{3937EC85-FEFA-4BA5-8F06-1100B9CC1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5D8845-B292-418B-8BA2-C935074BD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924</Words>
  <Characters>5270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2026-09-11T07:28:00Z</dcterms:modified>
  <cp:category/>
</cp:coreProperties>
</file>