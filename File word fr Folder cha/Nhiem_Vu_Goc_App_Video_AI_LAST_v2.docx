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680" w:rsidRDefault="009061A3" w:rsidP="009061A3">
      <w:pPr>
        <w:spacing w:after="0" w:line="240" w:lineRule="auto"/>
        <w:jc w:val="center"/>
      </w:pPr>
      <w:r>
        <w:rPr>
          <w:b/>
          <w:color w:val="1F3B73"/>
          <w:sz w:val="44"/>
        </w:rPr>
        <w:t>NHI</w:t>
      </w:r>
      <w:r>
        <w:rPr>
          <w:b/>
          <w:color w:val="1F3B73"/>
          <w:sz w:val="44"/>
        </w:rPr>
        <w:t>Ệ</w:t>
      </w:r>
      <w:r>
        <w:rPr>
          <w:b/>
          <w:color w:val="1F3B73"/>
          <w:sz w:val="44"/>
        </w:rPr>
        <w:t>M V</w:t>
      </w:r>
      <w:r>
        <w:rPr>
          <w:b/>
          <w:color w:val="1F3B73"/>
          <w:sz w:val="44"/>
        </w:rPr>
        <w:t>Ụ</w:t>
      </w:r>
      <w:r>
        <w:rPr>
          <w:b/>
          <w:color w:val="1F3B73"/>
          <w:sz w:val="44"/>
        </w:rPr>
        <w:t xml:space="preserve"> G</w:t>
      </w:r>
      <w:r>
        <w:rPr>
          <w:b/>
          <w:color w:val="1F3B73"/>
          <w:sz w:val="44"/>
        </w:rPr>
        <w:t>Ố</w:t>
      </w:r>
      <w:r>
        <w:rPr>
          <w:b/>
          <w:color w:val="1F3B73"/>
          <w:sz w:val="44"/>
        </w:rPr>
        <w:t>C — B</w:t>
      </w:r>
      <w:r>
        <w:rPr>
          <w:b/>
          <w:color w:val="1F3B73"/>
          <w:sz w:val="44"/>
        </w:rPr>
        <w:t>Ả</w:t>
      </w:r>
      <w:r>
        <w:rPr>
          <w:b/>
          <w:color w:val="1F3B73"/>
          <w:sz w:val="44"/>
        </w:rPr>
        <w:t>N C</w:t>
      </w:r>
      <w:r>
        <w:rPr>
          <w:b/>
          <w:color w:val="1F3B73"/>
          <w:sz w:val="44"/>
        </w:rPr>
        <w:t>Ậ</w:t>
      </w:r>
      <w:r>
        <w:rPr>
          <w:b/>
          <w:color w:val="1F3B73"/>
          <w:sz w:val="44"/>
        </w:rPr>
        <w:t>P NH</w:t>
      </w:r>
      <w:r>
        <w:rPr>
          <w:b/>
          <w:color w:val="1F3B73"/>
          <w:sz w:val="44"/>
        </w:rPr>
        <w:t>Ậ</w:t>
      </w:r>
      <w:r>
        <w:rPr>
          <w:b/>
          <w:color w:val="1F3B73"/>
          <w:sz w:val="44"/>
        </w:rPr>
        <w:t>T SAU CÙNG (LAST)</w:t>
      </w:r>
    </w:p>
    <w:p w:rsidR="00141680" w:rsidRDefault="009061A3" w:rsidP="009061A3">
      <w:pPr>
        <w:spacing w:after="0" w:line="240" w:lineRule="auto"/>
        <w:jc w:val="center"/>
      </w:pPr>
      <w:r>
        <w:rPr>
          <w:b/>
          <w:color w:val="444444"/>
          <w:sz w:val="26"/>
        </w:rPr>
        <w:t>App AI làm video dài t</w:t>
      </w:r>
      <w:r>
        <w:rPr>
          <w:b/>
          <w:color w:val="444444"/>
          <w:sz w:val="26"/>
        </w:rPr>
        <w:t>ự</w:t>
      </w:r>
      <w:r>
        <w:rPr>
          <w:b/>
          <w:color w:val="444444"/>
          <w:sz w:val="26"/>
        </w:rPr>
        <w:t xml:space="preserve"> đ</w:t>
      </w:r>
      <w:r>
        <w:rPr>
          <w:b/>
          <w:color w:val="444444"/>
          <w:sz w:val="26"/>
        </w:rPr>
        <w:t>ộ</w:t>
      </w:r>
      <w:r>
        <w:rPr>
          <w:b/>
          <w:color w:val="444444"/>
          <w:sz w:val="26"/>
        </w:rPr>
        <w:t>ng — đã b</w:t>
      </w:r>
      <w:r>
        <w:rPr>
          <w:b/>
          <w:color w:val="444444"/>
          <w:sz w:val="26"/>
        </w:rPr>
        <w:t>ổ</w:t>
      </w:r>
      <w:r>
        <w:rPr>
          <w:b/>
          <w:color w:val="444444"/>
          <w:sz w:val="26"/>
        </w:rPr>
        <w:t xml:space="preserve"> sung tinh hoa t</w:t>
      </w:r>
      <w:r>
        <w:rPr>
          <w:b/>
          <w:color w:val="444444"/>
          <w:sz w:val="26"/>
        </w:rPr>
        <w:t>ừ</w:t>
      </w:r>
      <w:r>
        <w:rPr>
          <w:b/>
          <w:color w:val="444444"/>
          <w:sz w:val="26"/>
        </w:rPr>
        <w:t xml:space="preserve"> báo cáo nghiên c</w:t>
      </w:r>
      <w:r>
        <w:rPr>
          <w:b/>
          <w:color w:val="444444"/>
          <w:sz w:val="26"/>
        </w:rPr>
        <w:t>ứ</w:t>
      </w:r>
      <w:r>
        <w:rPr>
          <w:b/>
          <w:color w:val="444444"/>
          <w:sz w:val="26"/>
        </w:rPr>
        <w:t>u th</w:t>
      </w:r>
      <w:r>
        <w:rPr>
          <w:b/>
          <w:color w:val="444444"/>
          <w:sz w:val="26"/>
        </w:rPr>
        <w:t>ị</w:t>
      </w:r>
      <w:r>
        <w:rPr>
          <w:b/>
          <w:color w:val="444444"/>
          <w:sz w:val="26"/>
        </w:rPr>
        <w:t xml:space="preserve"> trư</w:t>
      </w:r>
      <w:r>
        <w:rPr>
          <w:b/>
          <w:color w:val="444444"/>
          <w:sz w:val="26"/>
        </w:rPr>
        <w:t>ờ</w:t>
      </w:r>
      <w:r>
        <w:rPr>
          <w:b/>
          <w:color w:val="444444"/>
          <w:sz w:val="26"/>
        </w:rPr>
        <w:t>ng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jc w:val="center"/>
      </w:pPr>
      <w:r>
        <w:rPr>
          <w:i/>
          <w:color w:val="666666"/>
        </w:rPr>
        <w:t>Gi</w:t>
      </w:r>
      <w:r>
        <w:rPr>
          <w:i/>
          <w:color w:val="666666"/>
        </w:rPr>
        <w:t>ữ</w:t>
      </w:r>
      <w:r>
        <w:rPr>
          <w:i/>
          <w:color w:val="666666"/>
        </w:rPr>
        <w:t xml:space="preserve"> nguyên toàn b</w:t>
      </w:r>
      <w:r>
        <w:rPr>
          <w:i/>
          <w:color w:val="666666"/>
        </w:rPr>
        <w:t>ộ</w:t>
      </w:r>
      <w:r>
        <w:rPr>
          <w:i/>
          <w:color w:val="666666"/>
        </w:rPr>
        <w:t xml:space="preserve"> n</w:t>
      </w:r>
      <w:r>
        <w:rPr>
          <w:i/>
          <w:color w:val="666666"/>
        </w:rPr>
        <w:t>ộ</w:t>
      </w:r>
      <w:r>
        <w:rPr>
          <w:i/>
          <w:color w:val="666666"/>
        </w:rPr>
        <w:t>i dung nhi</w:t>
      </w:r>
      <w:r>
        <w:rPr>
          <w:i/>
          <w:color w:val="666666"/>
        </w:rPr>
        <w:t>ệ</w:t>
      </w:r>
      <w:r>
        <w:rPr>
          <w:i/>
          <w:color w:val="666666"/>
        </w:rPr>
        <w:t>m v</w:t>
      </w:r>
      <w:r>
        <w:rPr>
          <w:i/>
          <w:color w:val="666666"/>
        </w:rPr>
        <w:t>ụ</w:t>
      </w:r>
      <w:r>
        <w:rPr>
          <w:i/>
          <w:color w:val="666666"/>
        </w:rPr>
        <w:t xml:space="preserve"> g</w:t>
      </w:r>
      <w:r>
        <w:rPr>
          <w:i/>
          <w:color w:val="666666"/>
        </w:rPr>
        <w:t>ố</w:t>
      </w:r>
      <w:r>
        <w:rPr>
          <w:i/>
          <w:color w:val="666666"/>
        </w:rPr>
        <w:t>c anh đã giao — ph</w:t>
      </w:r>
      <w:r>
        <w:rPr>
          <w:i/>
          <w:color w:val="666666"/>
        </w:rPr>
        <w:t>ầ</w:t>
      </w:r>
      <w:r>
        <w:rPr>
          <w:i/>
          <w:color w:val="666666"/>
        </w:rPr>
        <w:t>n ch</w:t>
      </w:r>
      <w:r>
        <w:rPr>
          <w:i/>
          <w:color w:val="666666"/>
        </w:rPr>
        <w:t>ữ</w:t>
      </w:r>
      <w:r>
        <w:rPr>
          <w:i/>
          <w:color w:val="666666"/>
        </w:rPr>
        <w:t xml:space="preserve"> thư</w:t>
      </w:r>
      <w:r>
        <w:rPr>
          <w:i/>
          <w:color w:val="666666"/>
        </w:rPr>
        <w:t>ờ</w:t>
      </w:r>
      <w:r>
        <w:rPr>
          <w:i/>
          <w:color w:val="666666"/>
        </w:rPr>
        <w:t>ng là nguyên g</w:t>
      </w:r>
      <w:r>
        <w:rPr>
          <w:i/>
          <w:color w:val="666666"/>
        </w:rPr>
        <w:t>ố</w:t>
      </w:r>
      <w:r>
        <w:rPr>
          <w:i/>
          <w:color w:val="666666"/>
        </w:rPr>
        <w:t>c,</w:t>
      </w:r>
      <w:r>
        <w:rPr>
          <w:i/>
          <w:color w:val="666666"/>
        </w:rPr>
        <w:br/>
        <w:t>ph</w:t>
      </w:r>
      <w:r>
        <w:rPr>
          <w:i/>
          <w:color w:val="666666"/>
        </w:rPr>
        <w:t>ầ</w:t>
      </w:r>
      <w:r>
        <w:rPr>
          <w:i/>
          <w:color w:val="666666"/>
        </w:rPr>
        <w:t>n TÔ VÀNG + IN Đ</w:t>
      </w:r>
      <w:r>
        <w:rPr>
          <w:i/>
          <w:color w:val="666666"/>
        </w:rPr>
        <w:t>Ậ</w:t>
      </w:r>
      <w:r>
        <w:rPr>
          <w:i/>
          <w:color w:val="666666"/>
        </w:rPr>
        <w:t>M là đ</w:t>
      </w:r>
      <w:r>
        <w:rPr>
          <w:i/>
          <w:color w:val="666666"/>
        </w:rPr>
        <w:t>ề</w:t>
      </w:r>
      <w:r>
        <w:rPr>
          <w:i/>
          <w:color w:val="666666"/>
        </w:rPr>
        <w:t xml:space="preserve"> xu</w:t>
      </w:r>
      <w:r>
        <w:rPr>
          <w:i/>
          <w:color w:val="666666"/>
        </w:rPr>
        <w:t>ấ</w:t>
      </w:r>
      <w:r>
        <w:rPr>
          <w:i/>
          <w:color w:val="666666"/>
        </w:rPr>
        <w:t>t b</w:t>
      </w:r>
      <w:r>
        <w:rPr>
          <w:i/>
          <w:color w:val="666666"/>
        </w:rPr>
        <w:t>ổ</w:t>
      </w:r>
      <w:r>
        <w:rPr>
          <w:i/>
          <w:color w:val="666666"/>
        </w:rPr>
        <w:t xml:space="preserve"> sung</w:t>
      </w:r>
      <w:r>
        <w:rPr>
          <w:i/>
          <w:color w:val="666666"/>
        </w:rPr>
        <w:t xml:space="preserve"> m</w:t>
      </w:r>
      <w:r>
        <w:rPr>
          <w:i/>
          <w:color w:val="666666"/>
        </w:rPr>
        <w:t>ớ</w:t>
      </w:r>
      <w:r>
        <w:rPr>
          <w:i/>
          <w:color w:val="666666"/>
        </w:rPr>
        <w:t>i, kèm lý do ngay bên dư</w:t>
      </w:r>
      <w:r>
        <w:rPr>
          <w:i/>
          <w:color w:val="666666"/>
        </w:rPr>
        <w:t>ớ</w:t>
      </w:r>
      <w:r>
        <w:rPr>
          <w:i/>
          <w:color w:val="666666"/>
        </w:rPr>
        <w:t>i m</w:t>
      </w:r>
      <w:r>
        <w:rPr>
          <w:i/>
          <w:color w:val="666666"/>
        </w:rPr>
        <w:t>ỗ</w:t>
      </w:r>
      <w:r>
        <w:rPr>
          <w:i/>
          <w:color w:val="666666"/>
        </w:rPr>
        <w:t>i đ</w:t>
      </w:r>
      <w:r>
        <w:rPr>
          <w:i/>
          <w:color w:val="666666"/>
        </w:rPr>
        <w:t>ề</w:t>
      </w:r>
      <w:r>
        <w:rPr>
          <w:i/>
          <w:color w:val="666666"/>
        </w:rPr>
        <w:t xml:space="preserve"> xu</w:t>
      </w:r>
      <w:r>
        <w:rPr>
          <w:i/>
          <w:color w:val="666666"/>
        </w:rPr>
        <w:t>ấ</w:t>
      </w:r>
      <w:r>
        <w:rPr>
          <w:i/>
          <w:color w:val="666666"/>
        </w:rPr>
        <w:t>t.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</w:pPr>
      <w:r>
        <w:rPr>
          <w:i/>
          <w:sz w:val="20"/>
        </w:rPr>
        <w:t>Ngày l</w:t>
      </w:r>
      <w:r>
        <w:rPr>
          <w:i/>
          <w:sz w:val="20"/>
        </w:rPr>
        <w:t>ậ</w:t>
      </w:r>
      <w:r>
        <w:rPr>
          <w:i/>
          <w:sz w:val="20"/>
        </w:rPr>
        <w:t>p: 2026-09-11 — Ngu</w:t>
      </w:r>
      <w:r>
        <w:rPr>
          <w:i/>
          <w:sz w:val="20"/>
        </w:rPr>
        <w:t>ồ</w:t>
      </w:r>
      <w:r>
        <w:rPr>
          <w:i/>
          <w:sz w:val="20"/>
        </w:rPr>
        <w:t>n b</w:t>
      </w:r>
      <w:r>
        <w:rPr>
          <w:i/>
          <w:sz w:val="20"/>
        </w:rPr>
        <w:t>ổ</w:t>
      </w:r>
      <w:r>
        <w:rPr>
          <w:i/>
          <w:sz w:val="20"/>
        </w:rPr>
        <w:t xml:space="preserve"> sung: Bao_Cao_Thi_Truong_App_Tuong_Tu_v2.docx (25 app thương m</w:t>
      </w:r>
      <w:r>
        <w:rPr>
          <w:i/>
          <w:sz w:val="20"/>
        </w:rPr>
        <w:t>ạ</w:t>
      </w:r>
      <w:r>
        <w:rPr>
          <w:i/>
          <w:sz w:val="20"/>
        </w:rPr>
        <w:t>i + ~29 d</w:t>
      </w:r>
      <w:r>
        <w:rPr>
          <w:i/>
          <w:sz w:val="20"/>
        </w:rPr>
        <w:t>ự</w:t>
      </w:r>
      <w:r>
        <w:rPr>
          <w:i/>
          <w:sz w:val="20"/>
        </w:rPr>
        <w:t xml:space="preserve"> án GitHub) và b</w:t>
      </w:r>
      <w:r>
        <w:rPr>
          <w:i/>
          <w:sz w:val="20"/>
        </w:rPr>
        <w:t>ả</w:t>
      </w:r>
      <w:r>
        <w:rPr>
          <w:i/>
          <w:sz w:val="20"/>
        </w:rPr>
        <w:t>ng nghiên c</w:t>
      </w:r>
      <w:r>
        <w:rPr>
          <w:i/>
          <w:sz w:val="20"/>
        </w:rPr>
        <w:t>ứ</w:t>
      </w:r>
      <w:r>
        <w:rPr>
          <w:i/>
          <w:sz w:val="20"/>
        </w:rPr>
        <w:t>u AI làm video</w:t>
      </w:r>
    </w:p>
    <w:p w:rsidR="00141680" w:rsidRDefault="009061A3" w:rsidP="009061A3">
      <w:pPr>
        <w:spacing w:after="0" w:line="240" w:lineRule="auto"/>
      </w:pPr>
      <w:r>
        <w:br w:type="page"/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lastRenderedPageBreak/>
        <w:t>0. Cách đ</w:t>
      </w:r>
      <w:r>
        <w:rPr>
          <w:color w:val="1F3B73"/>
        </w:rPr>
        <w:t>ọ</w:t>
      </w:r>
      <w:r>
        <w:rPr>
          <w:color w:val="1F3B73"/>
        </w:rPr>
        <w:t>c tài li</w:t>
      </w:r>
      <w:r>
        <w:rPr>
          <w:color w:val="1F3B73"/>
        </w:rPr>
        <w:t>ệ</w:t>
      </w:r>
      <w:r>
        <w:rPr>
          <w:color w:val="1F3B73"/>
        </w:rPr>
        <w:t>u này</w:t>
      </w:r>
    </w:p>
    <w:p w:rsidR="00141680" w:rsidRDefault="009061A3" w:rsidP="009061A3">
      <w:pPr>
        <w:spacing w:after="0" w:line="240" w:lineRule="auto"/>
      </w:pPr>
      <w:r>
        <w:t>Ch</w:t>
      </w:r>
      <w:r>
        <w:t>ữ</w:t>
      </w:r>
      <w:r>
        <w:t xml:space="preserve"> thư</w:t>
      </w:r>
      <w:r>
        <w:t>ờ</w:t>
      </w:r>
      <w:r>
        <w:t>ng = nguyên văn ý anh đã gia</w:t>
      </w:r>
      <w:r>
        <w:t>o ban đ</w:t>
      </w:r>
      <w:r>
        <w:t>ầ</w:t>
      </w:r>
      <w:r>
        <w:t>u (rút g</w:t>
      </w:r>
      <w:r>
        <w:t>ọ</w:t>
      </w:r>
      <w:r>
        <w:t>n/di</w:t>
      </w:r>
      <w:r>
        <w:t>ễ</w:t>
      </w:r>
      <w:r>
        <w:t>n đ</w:t>
      </w:r>
      <w:r>
        <w:t>ạ</w:t>
      </w:r>
      <w:r>
        <w:t>t l</w:t>
      </w:r>
      <w:r>
        <w:t>ạ</w:t>
      </w:r>
      <w:r>
        <w:t>i cho rõ, không đ</w:t>
      </w:r>
      <w:r>
        <w:t>ổ</w:t>
      </w:r>
      <w:r>
        <w:t xml:space="preserve">i ý). </w:t>
      </w:r>
    </w:p>
    <w:p w:rsidR="00141680" w:rsidRDefault="009061A3" w:rsidP="009061A3">
      <w:pPr>
        <w:spacing w:after="0" w:line="240" w:lineRule="auto"/>
      </w:pPr>
      <w:r>
        <w:t>🔶</w:t>
      </w:r>
      <w:r>
        <w:t xml:space="preserve"> Dòng tô </w:t>
      </w:r>
      <w:r>
        <w:rPr>
          <w:b/>
          <w:highlight w:val="yellow"/>
        </w:rPr>
        <w:t>VÀNG + IN Đ</w:t>
      </w:r>
      <w:r>
        <w:rPr>
          <w:b/>
          <w:highlight w:val="yellow"/>
        </w:rPr>
        <w:t>Ậ</w:t>
      </w:r>
      <w:r>
        <w:rPr>
          <w:b/>
          <w:highlight w:val="yellow"/>
        </w:rPr>
        <w:t>M</w:t>
      </w:r>
      <w:r>
        <w:t xml:space="preserve"> = đ</w:t>
      </w:r>
      <w:r>
        <w:t>ề</w:t>
      </w:r>
      <w:r>
        <w:t xml:space="preserve"> xu</w:t>
      </w:r>
      <w:r>
        <w:t>ấ</w:t>
      </w:r>
      <w:r>
        <w:t>t b</w:t>
      </w:r>
      <w:r>
        <w:t>ổ</w:t>
      </w:r>
      <w:r>
        <w:t xml:space="preserve"> sung M</w:t>
      </w:r>
      <w:r>
        <w:t>Ớ</w:t>
      </w:r>
      <w:r>
        <w:t>I, rút ra t</w:t>
      </w:r>
      <w:r>
        <w:t>ừ</w:t>
      </w:r>
      <w:r>
        <w:t xml:space="preserve"> báo cáo nghiên c</w:t>
      </w:r>
      <w:r>
        <w:t>ứ</w:t>
      </w:r>
      <w:r>
        <w:t>u th</w:t>
      </w:r>
      <w:r>
        <w:t>ị</w:t>
      </w:r>
      <w:r>
        <w:t xml:space="preserve"> trư</w:t>
      </w:r>
      <w:r>
        <w:t>ờ</w:t>
      </w:r>
      <w:r>
        <w:t>ng (không có trong nhi</w:t>
      </w:r>
      <w:r>
        <w:t>ệ</w:t>
      </w:r>
      <w:r>
        <w:t>m v</w:t>
      </w:r>
      <w:r>
        <w:t>ụ</w:t>
      </w:r>
      <w:r>
        <w:t xml:space="preserve"> g</w:t>
      </w:r>
      <w:r>
        <w:t>ố</w:t>
      </w:r>
      <w:r>
        <w:t>c anh giao) — kèm ngay bên dư</w:t>
      </w:r>
      <w:r>
        <w:t>ớ</w:t>
      </w:r>
      <w:r>
        <w:t xml:space="preserve">i là </w:t>
      </w:r>
      <w:r>
        <w:rPr>
          <w:i/>
        </w:rPr>
        <w:t>lý do vì sao nên thêm</w:t>
      </w:r>
      <w:r>
        <w:t>. Anh đ</w:t>
      </w:r>
      <w:r>
        <w:t>ọ</w:t>
      </w:r>
      <w:r>
        <w:t>c t</w:t>
      </w:r>
      <w:r>
        <w:t>ừ</w:t>
      </w:r>
      <w:r>
        <w:t>ng ch</w:t>
      </w:r>
      <w:r>
        <w:t>ỗ</w:t>
      </w:r>
      <w:r>
        <w:t xml:space="preserve"> tô vàng, đ</w:t>
      </w:r>
      <w:r>
        <w:t>ồ</w:t>
      </w:r>
      <w:r>
        <w:t>ng ý thì gi</w:t>
      </w:r>
      <w:r>
        <w:t>ữ</w:t>
      </w:r>
      <w:r>
        <w:t>, không đ</w:t>
      </w:r>
      <w:r>
        <w:t>ồ</w:t>
      </w:r>
      <w:r>
        <w:t>ng ý thì b</w:t>
      </w:r>
      <w:r>
        <w:t>ỏ</w:t>
      </w:r>
      <w:r>
        <w:t xml:space="preserve"> — ph</w:t>
      </w:r>
      <w:r>
        <w:t>ầ</w:t>
      </w:r>
      <w:r>
        <w:t>n còn l</w:t>
      </w:r>
      <w:r>
        <w:t>ạ</w:t>
      </w:r>
      <w:r>
        <w:t>i v</w:t>
      </w:r>
      <w:r>
        <w:t>ẫ</w:t>
      </w:r>
      <w:r>
        <w:t>n nguyên v</w:t>
      </w:r>
      <w:r>
        <w:t>ẹ</w:t>
      </w:r>
      <w:r>
        <w:t>n ý g</w:t>
      </w:r>
      <w:r>
        <w:t>ố</w:t>
      </w:r>
      <w:r>
        <w:t>c c</w:t>
      </w:r>
      <w:r>
        <w:t>ủ</w:t>
      </w:r>
      <w:r>
        <w:t>a anh.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t>I. M</w:t>
      </w:r>
      <w:r>
        <w:rPr>
          <w:color w:val="1F3B73"/>
        </w:rPr>
        <w:t>ụ</w:t>
      </w:r>
      <w:r>
        <w:rPr>
          <w:color w:val="1F3B73"/>
        </w:rPr>
        <w:t>c tiêu g</w:t>
      </w:r>
      <w:r>
        <w:rPr>
          <w:color w:val="1F3B73"/>
        </w:rPr>
        <w:t>ố</w:t>
      </w:r>
      <w:r>
        <w:rPr>
          <w:color w:val="1F3B73"/>
        </w:rPr>
        <w:t>c</w:t>
      </w:r>
    </w:p>
    <w:p w:rsidR="00141680" w:rsidRDefault="009061A3" w:rsidP="009061A3">
      <w:pPr>
        <w:spacing w:after="0" w:line="240" w:lineRule="auto"/>
      </w:pPr>
      <w:r>
        <w:t>Anh đã làm 4 video dài (Troy, Thánh Gióng, Sơn Tinh Th</w:t>
      </w:r>
      <w:r>
        <w:t>ủ</w:t>
      </w:r>
      <w:r>
        <w:t>y Tinh, H</w:t>
      </w:r>
      <w:r>
        <w:t>ả</w:t>
      </w:r>
      <w:r>
        <w:t>i Chi</w:t>
      </w:r>
      <w:r>
        <w:t>ế</w:t>
      </w:r>
      <w:r>
        <w:t>n Hy L</w:t>
      </w:r>
      <w:r>
        <w:t>ạ</w:t>
      </w:r>
      <w:r>
        <w:t>p - Ba Tư Salamis). Nhi</w:t>
      </w:r>
      <w:r>
        <w:t>ệ</w:t>
      </w:r>
      <w:r>
        <w:t>m v</w:t>
      </w:r>
      <w:r>
        <w:t>ụ</w:t>
      </w:r>
      <w:r>
        <w:t>: đóng gói quy trình làm 4 video này thành 1 b</w:t>
      </w:r>
      <w:r>
        <w:t>ộ</w:t>
      </w:r>
      <w:r>
        <w:t xml:space="preserve"> quy tr</w:t>
      </w:r>
      <w:r>
        <w:t>ình chu</w:t>
      </w:r>
      <w:r>
        <w:t>ẩ</w:t>
      </w:r>
      <w:r>
        <w:t>n, d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t</w:t>
      </w:r>
      <w:r>
        <w:t>ạ</w:t>
      </w:r>
      <w:r>
        <w:t>o ra m</w:t>
      </w:r>
      <w:r>
        <w:t>ộ</w:t>
      </w:r>
      <w:r>
        <w:t>t APP làm video AI dài t</w:t>
      </w:r>
      <w:r>
        <w:t>ự</w:t>
      </w:r>
      <w:r>
        <w:t xml:space="preserve"> đ</w:t>
      </w:r>
      <w:r>
        <w:t>ộ</w:t>
      </w:r>
      <w:r>
        <w:t>ng.</w:t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t>II. Quy trình trong app (theo n</w:t>
      </w:r>
      <w:r>
        <w:rPr>
          <w:color w:val="1F3B73"/>
        </w:rPr>
        <w:t>ộ</w:t>
      </w:r>
      <w:r>
        <w:rPr>
          <w:color w:val="1F3B73"/>
        </w:rPr>
        <w:t>i dung file "Chatgpt video 5ph", chuy</w:t>
      </w:r>
      <w:r>
        <w:rPr>
          <w:color w:val="1F3B73"/>
        </w:rPr>
        <w:t>ể</w:t>
      </w:r>
      <w:r>
        <w:rPr>
          <w:color w:val="1F3B73"/>
        </w:rPr>
        <w:t>n thành các bư</w:t>
      </w:r>
      <w:r>
        <w:rPr>
          <w:color w:val="1F3B73"/>
        </w:rPr>
        <w:t>ớ</w:t>
      </w:r>
      <w:r>
        <w:rPr>
          <w:color w:val="1F3B73"/>
        </w:rPr>
        <w:t>c app th</w:t>
      </w:r>
      <w:r>
        <w:rPr>
          <w:color w:val="1F3B73"/>
        </w:rPr>
        <w:t>ự</w:t>
      </w:r>
      <w:r>
        <w:rPr>
          <w:color w:val="1F3B73"/>
        </w:rPr>
        <w:t>c hi</w:t>
      </w:r>
      <w:r>
        <w:rPr>
          <w:color w:val="1F3B73"/>
        </w:rPr>
        <w:t>ệ</w:t>
      </w:r>
      <w:r>
        <w:rPr>
          <w:color w:val="1F3B73"/>
        </w:rPr>
        <w:t>n)</w:t>
      </w:r>
    </w:p>
    <w:p w:rsidR="00141680" w:rsidRDefault="009061A3" w:rsidP="009061A3">
      <w:pPr>
        <w:spacing w:after="0" w:line="240" w:lineRule="auto"/>
      </w:pPr>
      <w:r>
        <w:t>Ngư</w:t>
      </w:r>
      <w:r>
        <w:t>ờ</w:t>
      </w:r>
      <w:r>
        <w:t>i dùng ch</w:t>
      </w:r>
      <w:r>
        <w:t>ỉ</w:t>
      </w:r>
      <w:r>
        <w:t xml:space="preserve"> c</w:t>
      </w:r>
      <w:r>
        <w:t>ầ</w:t>
      </w:r>
      <w:r>
        <w:t>n: (1) đưa ý tư</w:t>
      </w:r>
      <w:r>
        <w:t>ở</w:t>
      </w:r>
      <w:r>
        <w:t>ng, HO</w:t>
      </w:r>
      <w:r>
        <w:t>Ặ</w:t>
      </w:r>
      <w:r>
        <w:t>C (2) đưa 1 câu chuy</w:t>
      </w:r>
      <w:r>
        <w:t>ệ</w:t>
      </w:r>
      <w:r>
        <w:t>n g</w:t>
      </w:r>
      <w:r>
        <w:t>ố</w:t>
      </w:r>
      <w:r>
        <w:t>c có s</w:t>
      </w:r>
      <w:r>
        <w:t>ẵ</w:t>
      </w:r>
      <w:r>
        <w:t>n. T</w:t>
      </w:r>
      <w:r>
        <w:t>ừ</w:t>
      </w:r>
      <w:r>
        <w:t xml:space="preserve"> đó app t</w:t>
      </w:r>
      <w:r>
        <w:t>ự</w:t>
      </w:r>
      <w:r>
        <w:t xml:space="preserve"> đ</w:t>
      </w:r>
      <w:r>
        <w:t>ộ</w:t>
      </w:r>
      <w:r>
        <w:t>ng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sau: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 — Vi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>i câu chuy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ầ</w:t>
      </w:r>
      <w:r>
        <w:rPr>
          <w:b/>
        </w:rPr>
        <w:t>y đ</w:t>
      </w:r>
      <w:r>
        <w:rPr>
          <w:b/>
        </w:rPr>
        <w:t>ủ</w:t>
      </w:r>
      <w:r>
        <w:rPr>
          <w:b/>
        </w:rPr>
        <w:t xml:space="preserve"> — </w:t>
      </w:r>
      <w:r>
        <w:t>App bi</w:t>
      </w:r>
      <w:r>
        <w:t>ế</w:t>
      </w:r>
      <w:r>
        <w:t>n ý tư</w:t>
      </w:r>
      <w:r>
        <w:t>ở</w:t>
      </w:r>
      <w:r>
        <w:t>ng ng</w:t>
      </w:r>
      <w:r>
        <w:t>ắ</w:t>
      </w:r>
      <w:r>
        <w:t>n ho</w:t>
      </w:r>
      <w:r>
        <w:t>ặ</w:t>
      </w:r>
      <w:r>
        <w:t>c câu chuy</w:t>
      </w:r>
      <w:r>
        <w:t>ệ</w:t>
      </w:r>
      <w:r>
        <w:t>n g</w:t>
      </w:r>
      <w:r>
        <w:t>ố</w:t>
      </w:r>
      <w:r>
        <w:t>c thành 1 câu chuy</w:t>
      </w:r>
      <w:r>
        <w:t>ệ</w:t>
      </w:r>
      <w:r>
        <w:t>n hoàn ch</w:t>
      </w:r>
      <w:r>
        <w:t>ỉ</w:t>
      </w:r>
      <w:r>
        <w:t>nh, có đ</w:t>
      </w:r>
      <w:r>
        <w:t>ầ</w:t>
      </w:r>
      <w:r>
        <w:t>u có cu</w:t>
      </w:r>
      <w:r>
        <w:t>ố</w:t>
      </w:r>
      <w:r>
        <w:t>i.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2 — Xác đ</w:t>
      </w:r>
      <w:r>
        <w:rPr>
          <w:b/>
        </w:rPr>
        <w:t>ị</w:t>
      </w:r>
      <w:r>
        <w:rPr>
          <w:b/>
        </w:rPr>
        <w:t>nh 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&amp; m</w:t>
      </w:r>
      <w:r>
        <w:rPr>
          <w:b/>
        </w:rPr>
        <w:t>ụ</w:t>
      </w:r>
      <w:r>
        <w:rPr>
          <w:b/>
        </w:rPr>
        <w:t xml:space="preserve">c tiêu — </w:t>
      </w:r>
      <w:r>
        <w:t>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xem, v</w:t>
      </w:r>
      <w:r>
        <w:t>ấ</w:t>
      </w:r>
      <w:r>
        <w:t>n đ</w:t>
      </w:r>
      <w:r>
        <w:t>ề</w:t>
      </w:r>
      <w:r>
        <w:t xml:space="preserve"> h</w:t>
      </w:r>
      <w:r>
        <w:t>ọ</w:t>
      </w:r>
      <w:r>
        <w:t xml:space="preserve"> quan tâm, thông đi</w:t>
      </w:r>
      <w:r>
        <w:t>ệ</w:t>
      </w:r>
      <w:r>
        <w:t>p chính, g</w:t>
      </w:r>
      <w:r>
        <w:t>óc tri</w:t>
      </w:r>
      <w:r>
        <w:t>ể</w:t>
      </w:r>
      <w:r>
        <w:t>n khai h</w:t>
      </w:r>
      <w:r>
        <w:t>ấ</w:t>
      </w:r>
      <w:r>
        <w:t>p d</w:t>
      </w:r>
      <w:r>
        <w:t>ẫ</w:t>
      </w:r>
      <w:r>
        <w:t>n nh</w:t>
      </w:r>
      <w:r>
        <w:t>ấ</w:t>
      </w:r>
      <w:r>
        <w:t>t (theo đúng bư</w:t>
      </w:r>
      <w:r>
        <w:t>ớ</w:t>
      </w:r>
      <w:r>
        <w:t>c 1 c</w:t>
      </w:r>
      <w:r>
        <w:t>ủ</w:t>
      </w:r>
      <w:r>
        <w:t>a file Chatgpt video 5ph).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3 — T</w:t>
      </w:r>
      <w:r>
        <w:rPr>
          <w:b/>
        </w:rPr>
        <w:t>ạ</w:t>
      </w:r>
      <w:r>
        <w:rPr>
          <w:b/>
        </w:rPr>
        <w:t>o hook m</w:t>
      </w:r>
      <w:r>
        <w:rPr>
          <w:b/>
        </w:rPr>
        <w:t>ở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 xml:space="preserve">u — </w:t>
      </w:r>
      <w:r>
        <w:t>T</w:t>
      </w:r>
      <w:r>
        <w:t>ạ</w:t>
      </w:r>
      <w:r>
        <w:t>o 20 câu m</w:t>
      </w:r>
      <w:r>
        <w:t>ở</w:t>
      </w:r>
      <w:r>
        <w:t xml:space="preserve"> đ</w:t>
      </w:r>
      <w:r>
        <w:t>ầ</w:t>
      </w:r>
      <w:r>
        <w:t>u chia 5 nhóm (tò mò/b</w:t>
      </w:r>
      <w:r>
        <w:t>ấ</w:t>
      </w:r>
      <w:r>
        <w:t>t ng</w:t>
      </w:r>
      <w:r>
        <w:t>ờ</w:t>
      </w:r>
      <w:r>
        <w:t>/đánh vào n</w:t>
      </w:r>
      <w:r>
        <w:t>ỗ</w:t>
      </w:r>
      <w:r>
        <w:t>i đau/l</w:t>
      </w:r>
      <w:r>
        <w:t>ợ</w:t>
      </w:r>
      <w:r>
        <w:t>i ích rõ/cách làm m</w:t>
      </w:r>
      <w:r>
        <w:t>ớ</w:t>
      </w:r>
      <w:r>
        <w:t>i), ch</w:t>
      </w:r>
      <w:r>
        <w:t>ọ</w:t>
      </w:r>
      <w:r>
        <w:t>n ra 3 câu m</w:t>
      </w:r>
      <w:r>
        <w:t>ạ</w:t>
      </w:r>
      <w:r>
        <w:t>nh nh</w:t>
      </w:r>
      <w:r>
        <w:t>ấ</w:t>
      </w:r>
      <w:r>
        <w:t>t.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4 — Vi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theo s</w:t>
      </w:r>
      <w:r>
        <w:rPr>
          <w:b/>
        </w:rPr>
        <w:t>ố</w:t>
      </w:r>
      <w:r>
        <w:rPr>
          <w:b/>
        </w:rPr>
        <w:t xml:space="preserve"> phút đã ch</w:t>
      </w:r>
      <w:r>
        <w:rPr>
          <w:b/>
        </w:rPr>
        <w:t>ọ</w:t>
      </w:r>
      <w:r>
        <w:rPr>
          <w:b/>
        </w:rPr>
        <w:t xml:space="preserve">n — </w:t>
      </w:r>
      <w:r>
        <w:t>Ngư</w:t>
      </w:r>
      <w:r>
        <w:t>ờ</w:t>
      </w:r>
      <w:r>
        <w:t>i dùng 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>ng: 5 / 7 / 10 / 15 / 20 / 25 / 30 phút. App vi</w:t>
      </w:r>
      <w:r>
        <w:t>ế</w:t>
      </w:r>
      <w:r>
        <w:t>t k</w:t>
      </w:r>
      <w:r>
        <w:t>ị</w:t>
      </w:r>
      <w:r>
        <w:t>ch b</w:t>
      </w:r>
      <w:r>
        <w:t>ả</w:t>
      </w:r>
      <w:r>
        <w:t>n đ</w:t>
      </w:r>
      <w:r>
        <w:t>ầ</w:t>
      </w:r>
      <w:r>
        <w:t>y đ</w:t>
      </w:r>
      <w:r>
        <w:t>ủ</w:t>
      </w:r>
      <w:r>
        <w:t xml:space="preserve"> theo c</w:t>
      </w:r>
      <w:r>
        <w:t>ấ</w:t>
      </w:r>
      <w:r>
        <w:t>u trúc Hook → V</w:t>
      </w:r>
      <w:r>
        <w:t>ấ</w:t>
      </w:r>
      <w:r>
        <w:t>n đ</w:t>
      </w:r>
      <w:r>
        <w:t>ề</w:t>
      </w:r>
      <w:r>
        <w:t xml:space="preserve"> → B</w:t>
      </w:r>
      <w:r>
        <w:t>ố</w:t>
      </w:r>
      <w:r>
        <w:t>i c</w:t>
      </w:r>
      <w:r>
        <w:t>ả</w:t>
      </w:r>
      <w:r>
        <w:t>nh → Gi</w:t>
      </w:r>
      <w:r>
        <w:t>ả</w:t>
      </w:r>
      <w:r>
        <w:t>i pháp → Hư</w:t>
      </w:r>
      <w:r>
        <w:t>ớ</w:t>
      </w:r>
      <w:r>
        <w:t>ng d</w:t>
      </w:r>
      <w:r>
        <w:t>ẫ</w:t>
      </w:r>
      <w:r>
        <w:t>n → Ví d</w:t>
      </w:r>
      <w:r>
        <w:t>ụ</w:t>
      </w:r>
      <w:r>
        <w:t xml:space="preserve"> → K</w:t>
      </w:r>
      <w:r>
        <w:t>ế</w:t>
      </w:r>
      <w:r>
        <w:t>t qu</w:t>
      </w:r>
      <w:r>
        <w:t>ả</w:t>
      </w:r>
      <w:r>
        <w:t xml:space="preserve"> → CTA, chia theo timestamp.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5 — Chia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thành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>nh (storyboard) —</w:t>
      </w:r>
      <w:r>
        <w:rPr>
          <w:b/>
        </w:rPr>
        <w:t xml:space="preserve"> </w:t>
      </w:r>
      <w:r>
        <w:t>Chia thành 20-40+ c</w:t>
      </w:r>
      <w:r>
        <w:t>ả</w:t>
      </w:r>
      <w:r>
        <w:t>nh tùy đ</w:t>
      </w:r>
      <w:r>
        <w:t>ộ</w:t>
      </w:r>
      <w:r>
        <w:t xml:space="preserve"> dài, m</w:t>
      </w:r>
      <w:r>
        <w:t>ỗ</w:t>
      </w:r>
      <w:r>
        <w:t>i c</w:t>
      </w:r>
      <w:r>
        <w:t>ả</w:t>
      </w:r>
      <w:r>
        <w:t>nh có: timestamp, l</w:t>
      </w:r>
      <w:r>
        <w:t>ờ</w:t>
      </w:r>
      <w:r>
        <w:t>i tho</w:t>
      </w:r>
      <w:r>
        <w:t>ạ</w:t>
      </w:r>
      <w:r>
        <w:t xml:space="preserve">i, hình </w:t>
      </w:r>
      <w:r>
        <w:t>ả</w:t>
      </w:r>
      <w:r>
        <w:t>nh/b</w:t>
      </w:r>
      <w:r>
        <w:t>ố</w:t>
      </w:r>
      <w:r>
        <w:t>i c</w:t>
      </w:r>
      <w:r>
        <w:t>ả</w:t>
      </w:r>
      <w:r>
        <w:t>nh, hành đ</w:t>
      </w:r>
      <w:r>
        <w:t>ộ</w:t>
      </w:r>
      <w:r>
        <w:t>ng, góc máy, chuy</w:t>
      </w:r>
      <w:r>
        <w:t>ể</w:t>
      </w:r>
      <w:r>
        <w:t>n đ</w:t>
      </w:r>
      <w:r>
        <w:t>ộ</w:t>
      </w:r>
      <w:r>
        <w:t>ng camera, text màn hình, b-roll, hi</w:t>
      </w:r>
      <w:r>
        <w:t>ệ</w:t>
      </w:r>
      <w:r>
        <w:t xml:space="preserve">u </w:t>
      </w:r>
      <w:r>
        <w:t>ứ</w:t>
      </w:r>
      <w:r>
        <w:t>ng âm thanh, cách chuy</w:t>
      </w:r>
      <w:r>
        <w:t>ể</w:t>
      </w:r>
      <w:r>
        <w:t>n c</w:t>
      </w:r>
      <w:r>
        <w:t>ả</w:t>
      </w:r>
      <w:r>
        <w:t>nh.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6 — Vi</w:t>
      </w:r>
      <w:r>
        <w:rPr>
          <w:b/>
        </w:rPr>
        <w:t>ế</w:t>
      </w:r>
      <w:r>
        <w:rPr>
          <w:b/>
        </w:rPr>
        <w:t>t prompt cho AI v</w:t>
      </w:r>
      <w:r>
        <w:rPr>
          <w:b/>
        </w:rPr>
        <w:t>ẽ</w:t>
      </w:r>
      <w:r>
        <w:rPr>
          <w:b/>
        </w:rPr>
        <w:t>/quay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 — </w:t>
      </w:r>
      <w:r>
        <w:t>M</w:t>
      </w:r>
      <w:r>
        <w:t>ỗ</w:t>
      </w:r>
      <w:r>
        <w:t>i c</w:t>
      </w:r>
      <w:r>
        <w:t>ả</w:t>
      </w:r>
      <w:r>
        <w:t>nh có 1 prom</w:t>
      </w:r>
      <w:r>
        <w:t>pt ti</w:t>
      </w:r>
      <w:r>
        <w:t>ế</w:t>
      </w:r>
      <w:r>
        <w:t>ng Anh đ</w:t>
      </w:r>
      <w:r>
        <w:t>ầ</w:t>
      </w:r>
      <w:r>
        <w:t>y đ</w:t>
      </w:r>
      <w:r>
        <w:t>ủ</w:t>
      </w:r>
      <w:r>
        <w:t>: Subject + Environment + Action + Camera + Lighting + Composition + Mood + Style, t</w:t>
      </w:r>
      <w:r>
        <w:t>ỷ</w:t>
      </w:r>
      <w:r>
        <w:t xml:space="preserve"> l</w:t>
      </w:r>
      <w:r>
        <w:t>ệ</w:t>
      </w:r>
      <w:r>
        <w:t xml:space="preserve"> 16:9, đánh s</w:t>
      </w:r>
      <w:r>
        <w:t>ố</w:t>
      </w:r>
      <w:r>
        <w:t xml:space="preserve"> SCENE 01 → h</w:t>
      </w:r>
      <w:r>
        <w:t>ế</w:t>
      </w:r>
      <w:r>
        <w:t>t.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7 —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lo</w:t>
      </w:r>
      <w:r>
        <w:rPr>
          <w:b/>
        </w:rPr>
        <w:t>ạ</w:t>
      </w:r>
      <w:r>
        <w:rPr>
          <w:b/>
        </w:rPr>
        <w:t>i hình cho t</w:t>
      </w:r>
      <w:r>
        <w:rPr>
          <w:b/>
        </w:rPr>
        <w:t>ừ</w:t>
      </w:r>
      <w:r>
        <w:rPr>
          <w:b/>
        </w:rPr>
        <w:t>ng c</w:t>
      </w:r>
      <w:r>
        <w:rPr>
          <w:b/>
        </w:rPr>
        <w:t>ả</w:t>
      </w:r>
      <w:r>
        <w:rPr>
          <w:b/>
        </w:rPr>
        <w:t xml:space="preserve">nh — </w:t>
      </w:r>
      <w:r>
        <w:t>App t</w:t>
      </w:r>
      <w:r>
        <w:t>ự</w:t>
      </w:r>
      <w:r>
        <w:t xml:space="preserve"> quy</w:t>
      </w:r>
      <w:r>
        <w:t>ế</w:t>
      </w:r>
      <w:r>
        <w:t>t c</w:t>
      </w:r>
      <w:r>
        <w:t>ả</w:t>
      </w:r>
      <w:r>
        <w:t>nh nào c</w:t>
      </w:r>
      <w:r>
        <w:t>ầ</w:t>
      </w:r>
      <w:r>
        <w:t>n video AI, c</w:t>
      </w:r>
      <w:r>
        <w:t>ả</w:t>
      </w:r>
      <w:r>
        <w:t xml:space="preserve">nh nào dùng </w:t>
      </w:r>
      <w:r>
        <w:t>ả</w:t>
      </w:r>
      <w:r>
        <w:t>nh tĩnh, c</w:t>
      </w:r>
      <w:r>
        <w:t>ả</w:t>
      </w:r>
      <w:r>
        <w:t>nh nào dùn</w:t>
      </w:r>
      <w:r>
        <w:t>g b-roll, c</w:t>
      </w:r>
      <w:r>
        <w:t>ả</w:t>
      </w:r>
      <w:r>
        <w:t>nh nào c</w:t>
      </w:r>
      <w:r>
        <w:t>ầ</w:t>
      </w:r>
      <w:r>
        <w:t>n ch</w:t>
      </w:r>
      <w:r>
        <w:t>ữ</w:t>
      </w:r>
      <w:r>
        <w:t xml:space="preserve"> đ</w:t>
      </w:r>
      <w:r>
        <w:t>ộ</w:t>
      </w:r>
      <w:r>
        <w:t>ng, c</w:t>
      </w:r>
      <w:r>
        <w:t>ả</w:t>
      </w:r>
      <w:r>
        <w:t>nh nào c</w:t>
      </w:r>
      <w:r>
        <w:t>ầ</w:t>
      </w:r>
      <w:r>
        <w:t>n bi</w:t>
      </w:r>
      <w:r>
        <w:t>ể</w:t>
      </w:r>
      <w:r>
        <w:t>u đ</w:t>
      </w:r>
      <w:r>
        <w:t>ồ</w:t>
      </w:r>
      <w:r>
        <w:t>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8 — Đưa link cho ngư</w:t>
      </w:r>
      <w:r>
        <w:rPr>
          <w:b/>
        </w:rPr>
        <w:t>ờ</w:t>
      </w:r>
      <w:r>
        <w:rPr>
          <w:b/>
        </w:rPr>
        <w:t>i dùng t</w:t>
      </w:r>
      <w:r>
        <w:rPr>
          <w:b/>
        </w:rPr>
        <w:t>ự</w:t>
      </w:r>
      <w:r>
        <w:rPr>
          <w:b/>
        </w:rPr>
        <w:t xml:space="preserve"> t</w:t>
      </w:r>
      <w:r>
        <w:rPr>
          <w:b/>
        </w:rPr>
        <w:t>ạ</w:t>
      </w:r>
      <w:r>
        <w:rPr>
          <w:b/>
        </w:rPr>
        <w:t xml:space="preserve">o video — </w:t>
      </w:r>
      <w:r>
        <w:t>App đưa nút/link đ</w:t>
      </w:r>
      <w:r>
        <w:t>ể</w:t>
      </w:r>
      <w:r>
        <w:t xml:space="preserve"> ngư</w:t>
      </w:r>
      <w:r>
        <w:t>ờ</w:t>
      </w:r>
      <w:r>
        <w:t>i dùng b</w:t>
      </w:r>
      <w:r>
        <w:t>ấ</w:t>
      </w:r>
      <w:r>
        <w:t>m qua Google Flow (tài kho</w:t>
      </w:r>
      <w:r>
        <w:t>ả</w:t>
      </w:r>
      <w:r>
        <w:t>n riêng, t</w:t>
      </w:r>
      <w:r>
        <w:t>ự</w:t>
      </w:r>
      <w:r>
        <w:t xml:space="preserve"> tr</w:t>
      </w:r>
      <w:r>
        <w:t>ả</w:t>
      </w:r>
      <w:r>
        <w:t xml:space="preserve"> ti</w:t>
      </w:r>
      <w:r>
        <w:t>ề</w:t>
      </w:r>
      <w:r>
        <w:t>n) ho</w:t>
      </w:r>
      <w:r>
        <w:t>ặ</w:t>
      </w:r>
      <w:r>
        <w:t>c các AI làm video khác — xem danh sách đ</w:t>
      </w:r>
      <w:r>
        <w:t>ề</w:t>
      </w:r>
      <w:r>
        <w:t xml:space="preserve"> xu</w:t>
      </w:r>
      <w:r>
        <w:t>ấ</w:t>
      </w:r>
      <w:r>
        <w:t xml:space="preserve">t </w:t>
      </w:r>
      <w:r>
        <w:t>ở</w:t>
      </w:r>
      <w:r>
        <w:t xml:space="preserve"> M</w:t>
      </w:r>
      <w:r>
        <w:t>ụ</w:t>
      </w:r>
      <w:r>
        <w:t>c V.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9 — Gh</w:t>
      </w:r>
      <w:r>
        <w:rPr>
          <w:b/>
        </w:rPr>
        <w:t>ép video tr</w:t>
      </w:r>
      <w:r>
        <w:rPr>
          <w:b/>
        </w:rPr>
        <w:t>ọ</w:t>
      </w:r>
      <w:r>
        <w:rPr>
          <w:b/>
        </w:rPr>
        <w:t xml:space="preserve">n gói — </w:t>
      </w:r>
      <w:r>
        <w:t>App t</w:t>
      </w:r>
      <w:r>
        <w:t>ự</w:t>
      </w:r>
      <w:r>
        <w:t xml:space="preserve"> đ</w:t>
      </w:r>
      <w:r>
        <w:t>ộ</w:t>
      </w:r>
      <w:r>
        <w:t>ng: thêm gi</w:t>
      </w:r>
      <w:r>
        <w:t>ọ</w:t>
      </w:r>
      <w:r>
        <w:t>ng đ</w:t>
      </w:r>
      <w:r>
        <w:t>ọ</w:t>
      </w:r>
      <w:r>
        <w:t>c, canh ch</w:t>
      </w:r>
      <w:r>
        <w:t>ỉ</w:t>
      </w:r>
      <w:r>
        <w:t>nh kích thư</w:t>
      </w:r>
      <w:r>
        <w:t>ớ</w:t>
      </w:r>
      <w:r>
        <w:t>c hình đ</w:t>
      </w:r>
      <w:r>
        <w:t>ồ</w:t>
      </w:r>
      <w:r>
        <w:t>ng đ</w:t>
      </w:r>
      <w:r>
        <w:t>ề</w:t>
      </w:r>
      <w:r>
        <w:t>u, ghép t</w:t>
      </w:r>
      <w:r>
        <w:t>ấ</w:t>
      </w:r>
      <w:r>
        <w:t>t c</w:t>
      </w:r>
      <w:r>
        <w:t>ả</w:t>
      </w:r>
      <w:r>
        <w:t xml:space="preserve"> c</w:t>
      </w:r>
      <w:r>
        <w:t>ả</w:t>
      </w:r>
      <w:r>
        <w:t>nh thành 1 video hoàn ch</w:t>
      </w:r>
      <w:r>
        <w:t>ỉ</w:t>
      </w:r>
      <w:r>
        <w:t>nh — ra FULL VIDEO cho ngư</w:t>
      </w:r>
      <w:r>
        <w:t>ờ</w:t>
      </w:r>
      <w:r>
        <w:t>i dùng luôn.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10 — T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hóa ph</w:t>
      </w:r>
      <w:r>
        <w:rPr>
          <w:b/>
        </w:rPr>
        <w:t>ầ</w:t>
      </w:r>
      <w:r>
        <w:rPr>
          <w:b/>
        </w:rPr>
        <w:t xml:space="preserve">n edit — </w:t>
      </w:r>
      <w:r>
        <w:t>G</w:t>
      </w:r>
      <w:r>
        <w:t>ợ</w:t>
      </w:r>
      <w:r>
        <w:t>i ý c</w:t>
      </w:r>
      <w:r>
        <w:t>ắ</w:t>
      </w:r>
      <w:r>
        <w:t>t đo</w:t>
      </w:r>
      <w:r>
        <w:t>ạ</w:t>
      </w:r>
      <w:r>
        <w:t>n th</w:t>
      </w:r>
      <w:r>
        <w:t>ừ</w:t>
      </w:r>
      <w:r>
        <w:t>a, ch</w:t>
      </w:r>
      <w:r>
        <w:t>ỉ</w:t>
      </w:r>
      <w:r>
        <w:t>nh nh</w:t>
      </w:r>
      <w:r>
        <w:t>ị</w:t>
      </w:r>
      <w:r>
        <w:t>p, thêm b-roll đúng lúc, zo</w:t>
      </w:r>
      <w:r>
        <w:t>om nh</w:t>
      </w:r>
      <w:r>
        <w:t>ấ</w:t>
      </w:r>
      <w:r>
        <w:t>n m</w:t>
      </w:r>
      <w:r>
        <w:t>ạ</w:t>
      </w:r>
      <w:r>
        <w:t>nh, thêm text đ</w:t>
      </w:r>
      <w:r>
        <w:t>ộ</w:t>
      </w:r>
      <w:r>
        <w:t>ng, ph</w:t>
      </w:r>
      <w:r>
        <w:t>ụ</w:t>
      </w:r>
      <w:r>
        <w:t xml:space="preserve"> đ</w:t>
      </w:r>
      <w:r>
        <w:t>ề</w:t>
      </w:r>
      <w:r>
        <w:t>, hi</w:t>
      </w:r>
      <w:r>
        <w:t>ệ</w:t>
      </w:r>
      <w:r>
        <w:t xml:space="preserve">u </w:t>
      </w:r>
      <w:r>
        <w:t>ứ</w:t>
      </w:r>
      <w:r>
        <w:t>ng âm thanh, nh</w:t>
      </w:r>
      <w:r>
        <w:t>ạ</w:t>
      </w:r>
      <w:r>
        <w:t>c n</w:t>
      </w:r>
      <w:r>
        <w:t>ề</w:t>
      </w:r>
      <w:r>
        <w:t>n, chuy</w:t>
      </w:r>
      <w:r>
        <w:t>ể</w:t>
      </w:r>
      <w:r>
        <w:t>n c</w:t>
      </w:r>
      <w:r>
        <w:t>ả</w:t>
      </w:r>
      <w:r>
        <w:t>nh — ghi rõ TIMESTAMP → C</w:t>
      </w:r>
      <w:r>
        <w:t>Ầ</w:t>
      </w:r>
      <w:r>
        <w:t>N S</w:t>
      </w:r>
      <w:r>
        <w:t>Ử</w:t>
      </w:r>
      <w:r>
        <w:t>A → CÁCH EDIT → M</w:t>
      </w:r>
      <w:r>
        <w:t>Ụ</w:t>
      </w:r>
      <w:r>
        <w:t>C ĐÍCH.</w:t>
      </w:r>
    </w:p>
    <w:p w:rsidR="00141680" w:rsidRDefault="009061A3" w:rsidP="009061A3">
      <w:pPr>
        <w:spacing w:after="0" w:line="240" w:lineRule="auto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11 — Ki</w:t>
      </w:r>
      <w:r>
        <w:rPr>
          <w:b/>
        </w:rPr>
        <w:t>ể</w:t>
      </w:r>
      <w:r>
        <w:rPr>
          <w:b/>
        </w:rPr>
        <w:t>m tra &amp; t</w:t>
      </w:r>
      <w:r>
        <w:rPr>
          <w:b/>
        </w:rPr>
        <w:t>ố</w:t>
      </w:r>
      <w:r>
        <w:rPr>
          <w:b/>
        </w:rPr>
        <w:t>i ưu trư</w:t>
      </w:r>
      <w:r>
        <w:rPr>
          <w:b/>
        </w:rPr>
        <w:t>ớ</w:t>
      </w:r>
      <w:r>
        <w:rPr>
          <w:b/>
        </w:rPr>
        <w:t>c khi xu</w:t>
      </w:r>
      <w:r>
        <w:rPr>
          <w:b/>
        </w:rPr>
        <w:t>ấ</w:t>
      </w:r>
      <w:r>
        <w:rPr>
          <w:b/>
        </w:rPr>
        <w:t>t b</w:t>
      </w:r>
      <w:r>
        <w:rPr>
          <w:b/>
        </w:rPr>
        <w:t>ả</w:t>
      </w:r>
      <w:r>
        <w:rPr>
          <w:b/>
        </w:rPr>
        <w:t xml:space="preserve">n — </w:t>
      </w:r>
      <w:r>
        <w:t>Ch</w:t>
      </w:r>
      <w:r>
        <w:t>ấ</w:t>
      </w:r>
      <w:r>
        <w:t>m theo 8 tiêu chí (Hook/N</w:t>
      </w:r>
      <w:r>
        <w:t>ộ</w:t>
      </w:r>
      <w:r>
        <w:t>i dung/Storytelling/Retention/Nh</w:t>
      </w:r>
      <w:r>
        <w:t>ị</w:t>
      </w:r>
      <w:r>
        <w:t>p d</w:t>
      </w:r>
      <w:r>
        <w:t>ự</w:t>
      </w:r>
      <w:r>
        <w:t xml:space="preserve">ng/Hình </w:t>
      </w:r>
      <w:r>
        <w:t>ả</w:t>
      </w:r>
      <w:r>
        <w:t>nh/Âm thanh/CTA), r</w:t>
      </w:r>
      <w:r>
        <w:t>ồ</w:t>
      </w:r>
      <w:r>
        <w:t>i t</w:t>
      </w:r>
      <w:r>
        <w:t>ạ</w:t>
      </w:r>
      <w:r>
        <w:t>o 10 tiêu đ</w:t>
      </w:r>
      <w:r>
        <w:t>ề</w:t>
      </w:r>
      <w:r>
        <w:t>, 5 câu ch</w:t>
      </w:r>
      <w:r>
        <w:t>ữ</w:t>
      </w:r>
      <w:r>
        <w:t xml:space="preserve"> thumbnail, 3 mô t</w:t>
      </w:r>
      <w:r>
        <w:t>ả</w:t>
      </w:r>
      <w:r>
        <w:t>, 5 CTA đ</w:t>
      </w:r>
      <w:r>
        <w:t>ể</w:t>
      </w:r>
      <w:r>
        <w:t xml:space="preserve"> ch</w:t>
      </w:r>
      <w:r>
        <w:t>ọ</w:t>
      </w:r>
      <w:r>
        <w:t>n.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Thêm 1 BƯ</w:t>
      </w:r>
      <w:r>
        <w:rPr>
          <w:b/>
          <w:highlight w:val="yellow"/>
        </w:rPr>
        <w:t>Ớ</w:t>
      </w:r>
      <w:r>
        <w:rPr>
          <w:b/>
          <w:highlight w:val="yellow"/>
        </w:rPr>
        <w:t>C 0 b</w:t>
      </w:r>
      <w:r>
        <w:rPr>
          <w:b/>
          <w:highlight w:val="yellow"/>
        </w:rPr>
        <w:t>ắ</w:t>
      </w:r>
      <w:r>
        <w:rPr>
          <w:b/>
          <w:highlight w:val="yellow"/>
        </w:rPr>
        <w:t>t bu</w:t>
      </w:r>
      <w:r>
        <w:rPr>
          <w:b/>
          <w:highlight w:val="yellow"/>
        </w:rPr>
        <w:t>ộ</w:t>
      </w:r>
      <w:r>
        <w:rPr>
          <w:b/>
          <w:highlight w:val="yellow"/>
        </w:rPr>
        <w:t>c, làm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Bư</w:t>
      </w:r>
      <w:r>
        <w:rPr>
          <w:b/>
          <w:highlight w:val="yellow"/>
        </w:rPr>
        <w:t>ớ</w:t>
      </w:r>
      <w:r>
        <w:rPr>
          <w:b/>
          <w:highlight w:val="yellow"/>
        </w:rPr>
        <w:t>c 1: App t</w:t>
      </w:r>
      <w:r>
        <w:rPr>
          <w:b/>
          <w:highlight w:val="yellow"/>
        </w:rPr>
        <w:t>ạ</w:t>
      </w:r>
      <w:r>
        <w:rPr>
          <w:b/>
          <w:highlight w:val="yellow"/>
        </w:rPr>
        <w:t>o "S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t" (Character Bible) — ghi c</w:t>
      </w:r>
      <w:r>
        <w:rPr>
          <w:b/>
          <w:highlight w:val="yellow"/>
        </w:rPr>
        <w:t>ố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ị</w:t>
      </w:r>
      <w:r>
        <w:rPr>
          <w:b/>
          <w:highlight w:val="yellow"/>
        </w:rPr>
        <w:t>nh hình dáng/tu</w:t>
      </w:r>
      <w:r>
        <w:rPr>
          <w:b/>
          <w:highlight w:val="yellow"/>
        </w:rPr>
        <w:t>ổ</w:t>
      </w:r>
      <w:r>
        <w:rPr>
          <w:b/>
          <w:highlight w:val="yellow"/>
        </w:rPr>
        <w:t>i/khuôn m</w:t>
      </w:r>
      <w:r>
        <w:rPr>
          <w:b/>
          <w:highlight w:val="yellow"/>
        </w:rPr>
        <w:t>ặ</w:t>
      </w:r>
      <w:r>
        <w:rPr>
          <w:b/>
          <w:highlight w:val="yellow"/>
        </w:rPr>
        <w:t>t/tóc/trang ph</w:t>
      </w:r>
      <w:r>
        <w:rPr>
          <w:b/>
          <w:highlight w:val="yellow"/>
        </w:rPr>
        <w:t>ụ</w:t>
      </w:r>
      <w:r>
        <w:rPr>
          <w:b/>
          <w:highlight w:val="yellow"/>
        </w:rPr>
        <w:t>c/v</w:t>
      </w:r>
      <w:r>
        <w:rPr>
          <w:b/>
          <w:highlight w:val="yellow"/>
        </w:rPr>
        <w:t>ậ</w:t>
      </w:r>
      <w:r>
        <w:rPr>
          <w:b/>
          <w:highlight w:val="yellow"/>
        </w:rPr>
        <w:t>t d</w:t>
      </w:r>
      <w:r>
        <w:rPr>
          <w:b/>
          <w:highlight w:val="yellow"/>
        </w:rPr>
        <w:t>ụ</w:t>
      </w:r>
      <w:r>
        <w:rPr>
          <w:b/>
          <w:highlight w:val="yellow"/>
        </w:rPr>
        <w:t>ng đ</w:t>
      </w:r>
      <w:r>
        <w:rPr>
          <w:b/>
          <w:highlight w:val="yellow"/>
        </w:rPr>
        <w:t>ặ</w:t>
      </w:r>
      <w:r>
        <w:rPr>
          <w:b/>
          <w:highlight w:val="yellow"/>
        </w:rPr>
        <w:t>c trư</w:t>
      </w:r>
      <w:r>
        <w:rPr>
          <w:b/>
          <w:highlight w:val="yellow"/>
        </w:rPr>
        <w:t>ng c</w:t>
      </w:r>
      <w:r>
        <w:rPr>
          <w:b/>
          <w:highlight w:val="yellow"/>
        </w:rPr>
        <w:t>ủ</w:t>
      </w:r>
      <w:r>
        <w:rPr>
          <w:b/>
          <w:highlight w:val="yellow"/>
        </w:rPr>
        <w:t>a t</w:t>
      </w:r>
      <w:r>
        <w:rPr>
          <w:b/>
          <w:highlight w:val="yellow"/>
        </w:rPr>
        <w:t>ừ</w:t>
      </w:r>
      <w:r>
        <w:rPr>
          <w:b/>
          <w:highlight w:val="yellow"/>
        </w:rPr>
        <w:t>ng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NGAY khi câu chuy</w:t>
      </w:r>
      <w:r>
        <w:rPr>
          <w:b/>
          <w:highlight w:val="yellow"/>
        </w:rPr>
        <w:t>ệ</w:t>
      </w:r>
      <w:r>
        <w:rPr>
          <w:b/>
          <w:highlight w:val="yellow"/>
        </w:rPr>
        <w:t>n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vi</w:t>
      </w:r>
      <w:r>
        <w:rPr>
          <w:b/>
          <w:highlight w:val="yellow"/>
        </w:rPr>
        <w:t>ế</w:t>
      </w:r>
      <w:r>
        <w:rPr>
          <w:b/>
          <w:highlight w:val="yellow"/>
        </w:rPr>
        <w:t>t l</w:t>
      </w:r>
      <w:r>
        <w:rPr>
          <w:b/>
          <w:highlight w:val="yellow"/>
        </w:rPr>
        <w:t>ạ</w:t>
      </w:r>
      <w:r>
        <w:rPr>
          <w:b/>
          <w:highlight w:val="yellow"/>
        </w:rPr>
        <w:t>i,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khi vi</w:t>
      </w:r>
      <w:r>
        <w:rPr>
          <w:b/>
          <w:highlight w:val="yellow"/>
        </w:rPr>
        <w:t>ế</w:t>
      </w:r>
      <w:r>
        <w:rPr>
          <w:b/>
          <w:highlight w:val="yellow"/>
        </w:rPr>
        <w:t>t b</w:t>
      </w:r>
      <w:r>
        <w:rPr>
          <w:b/>
          <w:highlight w:val="yellow"/>
        </w:rPr>
        <w:t>ấ</w:t>
      </w:r>
      <w:r>
        <w:rPr>
          <w:b/>
          <w:highlight w:val="yellow"/>
        </w:rPr>
        <w:t>t k</w:t>
      </w:r>
      <w:r>
        <w:rPr>
          <w:b/>
          <w:highlight w:val="yellow"/>
        </w:rPr>
        <w:t>ỳ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ả</w:t>
      </w:r>
      <w:r>
        <w:rPr>
          <w:b/>
          <w:highlight w:val="yellow"/>
        </w:rPr>
        <w:t>nh nào.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4 video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và toàn b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 xml:space="preserve"> app gi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 xml:space="preserve">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t trong 25 app đã 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 (LTX Studio, MagicLight AI, LongStories.ai, Katalist AI)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làm bư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 xml:space="preserve">c </w:t>
      </w:r>
      <w:r>
        <w:rPr>
          <w:i/>
          <w:color w:val="404040"/>
          <w:sz w:val="20"/>
        </w:rPr>
        <w:t>này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TIÊN, không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lúc vi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nghĩ. Đây cũng chính xác là nguyên nhân g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c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video Thánh Gióng: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đó không có s</w:t>
      </w:r>
      <w:r>
        <w:rPr>
          <w:i/>
          <w:color w:val="404040"/>
          <w:sz w:val="20"/>
        </w:rPr>
        <w:t>ẵ</w:t>
      </w:r>
      <w:r>
        <w:rPr>
          <w:i/>
          <w:color w:val="404040"/>
          <w:sz w:val="20"/>
        </w:rPr>
        <w:t>n "S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 xml:space="preserve"> Tay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t" nên khi vi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prompt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quên nh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c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mô t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áo giáp, khi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AI v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thành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>i tr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l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sĩ.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lastRenderedPageBreak/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Trong Bư</w:t>
      </w:r>
      <w:r>
        <w:rPr>
          <w:b/>
          <w:highlight w:val="yellow"/>
        </w:rPr>
        <w:t>ớ</w:t>
      </w:r>
      <w:r>
        <w:rPr>
          <w:b/>
          <w:highlight w:val="yellow"/>
        </w:rPr>
        <w:t>c 6 (vi</w:t>
      </w:r>
      <w:r>
        <w:rPr>
          <w:b/>
          <w:highlight w:val="yellow"/>
        </w:rPr>
        <w:t>ế</w:t>
      </w:r>
      <w:r>
        <w:rPr>
          <w:b/>
          <w:highlight w:val="yellow"/>
        </w:rPr>
        <w:t>t prompt t</w:t>
      </w:r>
      <w:r>
        <w:rPr>
          <w:b/>
          <w:highlight w:val="yellow"/>
        </w:rPr>
        <w:t>ừ</w:t>
      </w:r>
      <w:r>
        <w:rPr>
          <w:b/>
          <w:highlight w:val="yellow"/>
        </w:rPr>
        <w:t>ng c</w:t>
      </w:r>
      <w:r>
        <w:rPr>
          <w:b/>
          <w:highlight w:val="yellow"/>
        </w:rPr>
        <w:t>ả</w:t>
      </w:r>
      <w:r>
        <w:rPr>
          <w:b/>
          <w:highlight w:val="yellow"/>
        </w:rPr>
        <w:t>nh): m</w:t>
      </w:r>
      <w:r>
        <w:rPr>
          <w:b/>
          <w:highlight w:val="yellow"/>
        </w:rPr>
        <w:t>ọ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 có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PH</w:t>
      </w:r>
      <w:r>
        <w:rPr>
          <w:b/>
          <w:highlight w:val="yellow"/>
        </w:rPr>
        <w:t>Ả</w:t>
      </w:r>
      <w:r>
        <w:rPr>
          <w:b/>
          <w:highlight w:val="yellow"/>
        </w:rPr>
        <w:t>I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ộ</w:t>
      </w:r>
      <w:r>
        <w:rPr>
          <w:b/>
          <w:highlight w:val="yellow"/>
        </w:rPr>
        <w:t>ng chèn l</w:t>
      </w:r>
      <w:r>
        <w:rPr>
          <w:b/>
          <w:highlight w:val="yellow"/>
        </w:rPr>
        <w:t>ạ</w:t>
      </w:r>
      <w:r>
        <w:rPr>
          <w:b/>
          <w:highlight w:val="yellow"/>
        </w:rPr>
        <w:t>i NGUYÊN VĂN mô t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vào prompt — không d</w:t>
      </w:r>
      <w:r>
        <w:rPr>
          <w:b/>
          <w:highlight w:val="yellow"/>
        </w:rPr>
        <w:t>ự</w:t>
      </w:r>
      <w:r>
        <w:rPr>
          <w:b/>
          <w:highlight w:val="yellow"/>
        </w:rPr>
        <w:t>a vào vi</w:t>
      </w:r>
      <w:r>
        <w:rPr>
          <w:b/>
          <w:highlight w:val="yellow"/>
        </w:rPr>
        <w:t>ệ</w:t>
      </w:r>
      <w:r>
        <w:rPr>
          <w:b/>
          <w:highlight w:val="yellow"/>
        </w:rPr>
        <w:t>c AI "t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nh</w:t>
      </w:r>
      <w:r>
        <w:rPr>
          <w:b/>
          <w:highlight w:val="yellow"/>
        </w:rPr>
        <w:t>ớ</w:t>
      </w:r>
      <w:r>
        <w:rPr>
          <w:b/>
          <w:highlight w:val="yellow"/>
        </w:rPr>
        <w:t>"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ả</w:t>
      </w:r>
      <w:r>
        <w:rPr>
          <w:b/>
          <w:highlight w:val="yellow"/>
        </w:rPr>
        <w:t>nh trư</w:t>
      </w:r>
      <w:r>
        <w:rPr>
          <w:b/>
          <w:highlight w:val="yellow"/>
        </w:rPr>
        <w:t>ớ</w:t>
      </w:r>
      <w:r>
        <w:rPr>
          <w:b/>
          <w:highlight w:val="yellow"/>
        </w:rPr>
        <w:t>c.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Đây chính là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đã dùng t</w:t>
      </w:r>
      <w:r>
        <w:rPr>
          <w:i/>
          <w:color w:val="404040"/>
          <w:sz w:val="20"/>
        </w:rPr>
        <w:t>hành công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>a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Thánh Gióng (thêm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"wearing the same gleaming iron armor as in the previous battle scenes" vào prompt). D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án mã ngu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KupkaProd-Cinema-Pipeline trên GitHub cũng áp d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>ng đúng nguyên t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c này.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Gi</w:t>
      </w:r>
      <w:r>
        <w:rPr>
          <w:b/>
          <w:highlight w:val="yellow"/>
        </w:rPr>
        <w:t>ớ</w:t>
      </w:r>
      <w:r>
        <w:rPr>
          <w:b/>
          <w:highlight w:val="yellow"/>
        </w:rPr>
        <w:t>i h</w:t>
      </w:r>
      <w:r>
        <w:rPr>
          <w:b/>
          <w:highlight w:val="yellow"/>
        </w:rPr>
        <w:t>ạ</w:t>
      </w:r>
      <w:r>
        <w:rPr>
          <w:b/>
          <w:highlight w:val="yellow"/>
        </w:rPr>
        <w:t>n kho</w:t>
      </w:r>
      <w:r>
        <w:rPr>
          <w:b/>
          <w:highlight w:val="yellow"/>
        </w:rPr>
        <w:t>ả</w:t>
      </w:r>
      <w:r>
        <w:rPr>
          <w:b/>
          <w:highlight w:val="yellow"/>
        </w:rPr>
        <w:t>ng t</w:t>
      </w:r>
      <w:r>
        <w:rPr>
          <w:b/>
          <w:highlight w:val="yellow"/>
        </w:rPr>
        <w:t>ố</w:t>
      </w:r>
      <w:r>
        <w:rPr>
          <w:b/>
          <w:highlight w:val="yellow"/>
        </w:rPr>
        <w:t>i đa 10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chính m</w:t>
      </w:r>
      <w:r>
        <w:rPr>
          <w:b/>
          <w:highlight w:val="yellow"/>
        </w:rPr>
        <w:t>ỗ</w:t>
      </w:r>
      <w:r>
        <w:rPr>
          <w:b/>
          <w:highlight w:val="yellow"/>
        </w:rPr>
        <w:t>i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án; khi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s</w:t>
      </w:r>
      <w:r>
        <w:rPr>
          <w:b/>
          <w:highlight w:val="yellow"/>
        </w:rPr>
        <w:t>ử</w:t>
      </w:r>
      <w:r>
        <w:rPr>
          <w:b/>
          <w:highlight w:val="yellow"/>
        </w:rPr>
        <w:t>a mô t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1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t, app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ộ</w:t>
      </w:r>
      <w:r>
        <w:rPr>
          <w:b/>
          <w:highlight w:val="yellow"/>
        </w:rPr>
        <w:t>ng c</w:t>
      </w:r>
      <w:r>
        <w:rPr>
          <w:b/>
          <w:highlight w:val="yellow"/>
        </w:rPr>
        <w:t>ậ</w:t>
      </w:r>
      <w:r>
        <w:rPr>
          <w:b/>
          <w:highlight w:val="yellow"/>
        </w:rPr>
        <w:t>p nh</w:t>
      </w:r>
      <w:r>
        <w:rPr>
          <w:b/>
          <w:highlight w:val="yellow"/>
        </w:rPr>
        <w:t>ậ</w:t>
      </w:r>
      <w:r>
        <w:rPr>
          <w:b/>
          <w:highlight w:val="yellow"/>
        </w:rPr>
        <w:t>t l</w:t>
      </w:r>
      <w:r>
        <w:rPr>
          <w:b/>
          <w:highlight w:val="yellow"/>
        </w:rPr>
        <w:t>ạ</w:t>
      </w:r>
      <w:r>
        <w:rPr>
          <w:b/>
          <w:highlight w:val="yellow"/>
        </w:rPr>
        <w:t>i T</w:t>
      </w:r>
      <w:r>
        <w:rPr>
          <w:b/>
          <w:highlight w:val="yellow"/>
        </w:rPr>
        <w:t>Ấ</w:t>
      </w:r>
      <w:r>
        <w:rPr>
          <w:b/>
          <w:highlight w:val="yellow"/>
        </w:rPr>
        <w:t>T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các c</w:t>
      </w:r>
      <w:r>
        <w:rPr>
          <w:b/>
          <w:highlight w:val="yellow"/>
        </w:rPr>
        <w:t>ả</w:t>
      </w:r>
      <w:r>
        <w:rPr>
          <w:b/>
          <w:highlight w:val="yellow"/>
        </w:rPr>
        <w:t>nh đã dùng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đó.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Đây là đúng thi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k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Katalist AI — app storyboard đang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các công ty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 l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 xml:space="preserve">n (Publicis, </w:t>
      </w:r>
      <w:r>
        <w:rPr>
          <w:i/>
          <w:color w:val="404040"/>
          <w:sz w:val="20"/>
        </w:rPr>
        <w:t>TBWA, Leo Burnett) dùng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t, đã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ki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m ch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ng trong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ngành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</w:pPr>
      <w:r>
        <w:br w:type="page"/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lastRenderedPageBreak/>
        <w:t>III. Lu</w:t>
      </w:r>
      <w:r>
        <w:rPr>
          <w:color w:val="1F3B73"/>
        </w:rPr>
        <w:t>ồ</w:t>
      </w:r>
      <w:r>
        <w:rPr>
          <w:color w:val="1F3B73"/>
        </w:rPr>
        <w:t>ng s</w:t>
      </w:r>
      <w:r>
        <w:rPr>
          <w:color w:val="1F3B73"/>
        </w:rPr>
        <w:t>ử</w:t>
      </w:r>
      <w:r>
        <w:rPr>
          <w:color w:val="1F3B73"/>
        </w:rPr>
        <w:t xml:space="preserve"> d</w:t>
      </w:r>
      <w:r>
        <w:rPr>
          <w:color w:val="1F3B73"/>
        </w:rPr>
        <w:t>ụ</w:t>
      </w:r>
      <w:r>
        <w:rPr>
          <w:color w:val="1F3B73"/>
        </w:rPr>
        <w:t>ng app (User Flow)</w:t>
      </w:r>
    </w:p>
    <w:p w:rsidR="00141680" w:rsidRDefault="009061A3" w:rsidP="009061A3">
      <w:pPr>
        <w:pStyle w:val="ListBullet"/>
        <w:spacing w:after="0" w:line="240" w:lineRule="auto"/>
      </w:pPr>
      <w:r>
        <w:t>Ngư</w:t>
      </w:r>
      <w:r>
        <w:t>ờ</w:t>
      </w:r>
      <w:r>
        <w:t>i dùng vào app → đưa ý tư</w:t>
      </w:r>
      <w:r>
        <w:t>ở</w:t>
      </w:r>
      <w:r>
        <w:t>ng HO</w:t>
      </w:r>
      <w:r>
        <w:t>Ặ</w:t>
      </w:r>
      <w:r>
        <w:t>C đưa 1 câu chuy</w:t>
      </w:r>
      <w:r>
        <w:t>ệ</w:t>
      </w:r>
      <w:r>
        <w:t>n g</w:t>
      </w:r>
      <w:r>
        <w:t>ố</w:t>
      </w:r>
      <w:r>
        <w:t>c.</w:t>
      </w:r>
    </w:p>
    <w:p w:rsidR="00141680" w:rsidRDefault="009061A3" w:rsidP="009061A3">
      <w:pPr>
        <w:pStyle w:val="ListBullet"/>
        <w:spacing w:after="0" w:line="240" w:lineRule="auto"/>
      </w:pPr>
      <w:r>
        <w:t>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>ng video mong mu</w:t>
      </w:r>
      <w:r>
        <w:t>ố</w:t>
      </w:r>
      <w:r>
        <w:t>n: 5 / 7 / 10 / 15 / 20 / 25 / 30 phút.</w:t>
      </w:r>
    </w:p>
    <w:p w:rsidR="00141680" w:rsidRDefault="009061A3" w:rsidP="009061A3">
      <w:pPr>
        <w:pStyle w:val="ListBullet"/>
        <w:spacing w:after="0" w:line="240" w:lineRule="auto"/>
      </w:pPr>
      <w:r>
        <w:t>App ch</w:t>
      </w:r>
      <w:r>
        <w:t>ạ</w:t>
      </w:r>
      <w:r>
        <w:t>y</w:t>
      </w:r>
      <w:r>
        <w:t xml:space="preserve"> qua 11 bư</w:t>
      </w:r>
      <w:r>
        <w:t>ớ</w:t>
      </w:r>
      <w:r>
        <w:t xml:space="preserve">c </w:t>
      </w:r>
      <w:r>
        <w:t>ở</w:t>
      </w:r>
      <w:r>
        <w:t xml:space="preserve"> M</w:t>
      </w:r>
      <w:r>
        <w:t>ụ</w:t>
      </w:r>
      <w:r>
        <w:t>c II, hi</w:t>
      </w:r>
      <w:r>
        <w:t>ể</w:t>
      </w:r>
      <w:r>
        <w:t>n th</w:t>
      </w:r>
      <w:r>
        <w:t>ị</w:t>
      </w:r>
      <w:r>
        <w:t xml:space="preserve"> t</w:t>
      </w:r>
      <w:r>
        <w:t>ừ</w:t>
      </w:r>
      <w:r>
        <w:t>ng bư</w:t>
      </w:r>
      <w:r>
        <w:t>ớ</w:t>
      </w:r>
      <w:r>
        <w:t>c đ</w:t>
      </w:r>
      <w:r>
        <w:t>ể</w:t>
      </w:r>
      <w:r>
        <w:t xml:space="preserve"> ngư</w:t>
      </w:r>
      <w:r>
        <w:t>ờ</w:t>
      </w:r>
      <w:r>
        <w:t>i dùng xem/ch</w:t>
      </w:r>
      <w:r>
        <w:t>ỉ</w:t>
      </w:r>
      <w:r>
        <w:t>nh n</w:t>
      </w:r>
      <w:r>
        <w:t>ế</w:t>
      </w:r>
      <w:r>
        <w:t>u mu</w:t>
      </w:r>
      <w:r>
        <w:t>ố</w:t>
      </w:r>
      <w:r>
        <w:t>n.</w:t>
      </w:r>
    </w:p>
    <w:p w:rsidR="00141680" w:rsidRDefault="009061A3" w:rsidP="009061A3">
      <w:pPr>
        <w:pStyle w:val="ListBullet"/>
        <w:spacing w:after="0" w:line="240" w:lineRule="auto"/>
      </w:pPr>
      <w:r>
        <w:t>Ngư</w:t>
      </w:r>
      <w:r>
        <w:t>ờ</w:t>
      </w:r>
      <w:r>
        <w:t>i dùng b</w:t>
      </w:r>
      <w:r>
        <w:t>ấ</w:t>
      </w:r>
      <w:r>
        <w:t>m link sang AI làm video (Flow ho</w:t>
      </w:r>
      <w:r>
        <w:t>ặ</w:t>
      </w:r>
      <w:r>
        <w:t>c AI khác) đ</w:t>
      </w:r>
      <w:r>
        <w:t>ể</w:t>
      </w:r>
      <w:r>
        <w:t xml:space="preserve"> t</w:t>
      </w:r>
      <w:r>
        <w:t>ạ</w:t>
      </w:r>
      <w:r>
        <w:t>o t</w:t>
      </w:r>
      <w:r>
        <w:t>ừ</w:t>
      </w:r>
      <w:r>
        <w:t>ng c</w:t>
      </w:r>
      <w:r>
        <w:t>ả</w:t>
      </w:r>
      <w:r>
        <w:t>nh — xem M</w:t>
      </w:r>
      <w:r>
        <w:t>ụ</w:t>
      </w:r>
      <w:r>
        <w:t>c V.</w:t>
      </w:r>
    </w:p>
    <w:p w:rsidR="00141680" w:rsidRDefault="009061A3" w:rsidP="009061A3">
      <w:pPr>
        <w:pStyle w:val="ListBullet"/>
        <w:spacing w:after="0" w:line="240" w:lineRule="auto"/>
      </w:pPr>
      <w:r>
        <w:t>App t</w:t>
      </w:r>
      <w:r>
        <w:t>ự</w:t>
      </w:r>
      <w:r>
        <w:t xml:space="preserve"> ghép toàn b</w:t>
      </w:r>
      <w:r>
        <w:t>ộ</w:t>
      </w:r>
      <w:r>
        <w:t xml:space="preserve"> thành FULL VIDEO hoàn ch</w:t>
      </w:r>
      <w:r>
        <w:t>ỉ</w:t>
      </w:r>
      <w:r>
        <w:t>nh, đ</w:t>
      </w:r>
      <w:r>
        <w:t>ồ</w:t>
      </w:r>
      <w:r>
        <w:t>ng nh</w:t>
      </w:r>
      <w:r>
        <w:t>ấ</w:t>
      </w:r>
      <w:r>
        <w:t>t nhân v</w:t>
      </w:r>
      <w:r>
        <w:t>ậ</w:t>
      </w:r>
      <w:r>
        <w:t>t xuyên su</w:t>
      </w:r>
      <w:r>
        <w:t>ố</w:t>
      </w:r>
      <w:r>
        <w:t>t.</w:t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t>IV. Gi</w:t>
      </w:r>
      <w:r>
        <w:rPr>
          <w:color w:val="1F3B73"/>
        </w:rPr>
        <w:t>ữ</w:t>
      </w:r>
      <w:r>
        <w:rPr>
          <w:color w:val="1F3B73"/>
        </w:rPr>
        <w:t xml:space="preserve"> đ</w:t>
      </w:r>
      <w:r>
        <w:rPr>
          <w:color w:val="1F3B73"/>
        </w:rPr>
        <w:t>ồ</w:t>
      </w:r>
      <w:r>
        <w:rPr>
          <w:color w:val="1F3B73"/>
        </w:rPr>
        <w:t>ng</w:t>
      </w:r>
      <w:r>
        <w:rPr>
          <w:color w:val="1F3B73"/>
        </w:rPr>
        <w:t xml:space="preserve"> nh</w:t>
      </w:r>
      <w:r>
        <w:rPr>
          <w:color w:val="1F3B73"/>
        </w:rPr>
        <w:t>ấ</w:t>
      </w:r>
      <w:r>
        <w:rPr>
          <w:color w:val="1F3B73"/>
        </w:rPr>
        <w:t>t nhân v</w:t>
      </w:r>
      <w:r>
        <w:rPr>
          <w:color w:val="1F3B73"/>
        </w:rPr>
        <w:t>ậ</w:t>
      </w:r>
      <w:r>
        <w:rPr>
          <w:color w:val="1F3B73"/>
        </w:rPr>
        <w:t>t (yêu c</w:t>
      </w:r>
      <w:r>
        <w:rPr>
          <w:color w:val="1F3B73"/>
        </w:rPr>
        <w:t>ầ</w:t>
      </w:r>
      <w:r>
        <w:rPr>
          <w:color w:val="1F3B73"/>
        </w:rPr>
        <w:t>u c</w:t>
      </w:r>
      <w:r>
        <w:rPr>
          <w:color w:val="1F3B73"/>
        </w:rPr>
        <w:t>ố</w:t>
      </w:r>
      <w:r>
        <w:rPr>
          <w:color w:val="1F3B73"/>
        </w:rPr>
        <w:t>t lõi anh đã nh</w:t>
      </w:r>
      <w:r>
        <w:rPr>
          <w:color w:val="1F3B73"/>
        </w:rPr>
        <w:t>ấ</w:t>
      </w:r>
      <w:r>
        <w:rPr>
          <w:color w:val="1F3B73"/>
        </w:rPr>
        <w:t>n m</w:t>
      </w:r>
      <w:r>
        <w:rPr>
          <w:color w:val="1F3B73"/>
        </w:rPr>
        <w:t>ạ</w:t>
      </w:r>
      <w:r>
        <w:rPr>
          <w:color w:val="1F3B73"/>
        </w:rPr>
        <w:t>nh)</w:t>
      </w:r>
    </w:p>
    <w:p w:rsidR="00141680" w:rsidRDefault="009061A3" w:rsidP="009061A3">
      <w:pPr>
        <w:spacing w:after="0" w:line="240" w:lineRule="auto"/>
      </w:pPr>
      <w:r>
        <w:t>Yêu c</w:t>
      </w:r>
      <w:r>
        <w:t>ầ</w:t>
      </w:r>
      <w:r>
        <w:t>u g</w:t>
      </w:r>
      <w:r>
        <w:t>ố</w:t>
      </w:r>
      <w:r>
        <w:t>c: "App ph</w:t>
      </w:r>
      <w:r>
        <w:t>ả</w:t>
      </w:r>
      <w:r>
        <w:t>i làm cho đ</w:t>
      </w:r>
      <w:r>
        <w:t>ồ</w:t>
      </w:r>
      <w:r>
        <w:t>ng nh</w:t>
      </w:r>
      <w:r>
        <w:t>ấ</w:t>
      </w:r>
      <w:r>
        <w:t>t nhân v</w:t>
      </w:r>
      <w:r>
        <w:t>ậ</w:t>
      </w:r>
      <w:r>
        <w:t>t." Cơ ch</w:t>
      </w:r>
      <w:r>
        <w:t>ế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làm đư</w:t>
      </w:r>
      <w:r>
        <w:t>ợ</w:t>
      </w:r>
      <w:r>
        <w:t>c đi</w:t>
      </w:r>
      <w:r>
        <w:t>ề</w:t>
      </w:r>
      <w:r>
        <w:t>u này:</w:t>
      </w:r>
    </w:p>
    <w:p w:rsidR="00141680" w:rsidRDefault="009061A3" w:rsidP="009061A3">
      <w:pPr>
        <w:pStyle w:val="ListBullet"/>
        <w:spacing w:after="0" w:line="240" w:lineRule="auto"/>
      </w:pPr>
      <w:r>
        <w:t>S</w:t>
      </w:r>
      <w:r>
        <w:t>ổ</w:t>
      </w:r>
      <w:r>
        <w:t xml:space="preserve"> Tay Nhân V</w:t>
      </w:r>
      <w:r>
        <w:t>ậ</w:t>
      </w:r>
      <w:r>
        <w:t>t t</w:t>
      </w:r>
      <w:r>
        <w:t>ạ</w:t>
      </w:r>
      <w:r>
        <w:t>o 1 l</w:t>
      </w:r>
      <w:r>
        <w:t>ầ</w:t>
      </w:r>
      <w:r>
        <w:t>n, dùng l</w:t>
      </w:r>
      <w:r>
        <w:t>ạ</w:t>
      </w:r>
      <w:r>
        <w:t>i cho m</w:t>
      </w:r>
      <w:r>
        <w:t>ọ</w:t>
      </w:r>
      <w:r>
        <w:t>i c</w:t>
      </w:r>
      <w:r>
        <w:t>ả</w:t>
      </w:r>
      <w:r>
        <w:t>nh (xem M</w:t>
      </w:r>
      <w:r>
        <w:t>ụ</w:t>
      </w:r>
      <w:r>
        <w:t>c II, Bư</w:t>
      </w:r>
      <w:r>
        <w:t>ớ</w:t>
      </w:r>
      <w:r>
        <w:t>c 0 — b</w:t>
      </w:r>
      <w:r>
        <w:t>ổ</w:t>
      </w:r>
      <w:r>
        <w:t xml:space="preserve"> sung m</w:t>
      </w:r>
      <w:r>
        <w:t>ớ</w:t>
      </w:r>
      <w:r>
        <w:t>i).</w:t>
      </w:r>
    </w:p>
    <w:p w:rsidR="00141680" w:rsidRDefault="009061A3" w:rsidP="009061A3">
      <w:pPr>
        <w:pStyle w:val="ListBullet"/>
        <w:spacing w:after="0" w:line="240" w:lineRule="auto"/>
      </w:pPr>
      <w:r>
        <w:t>M</w:t>
      </w:r>
      <w:r>
        <w:t>ỗ</w:t>
      </w:r>
      <w:r>
        <w:t>i prompt c</w:t>
      </w:r>
      <w:r>
        <w:t>ả</w:t>
      </w:r>
      <w:r>
        <w:t>nh t</w:t>
      </w:r>
      <w:r>
        <w:t>ự</w:t>
      </w:r>
      <w:r>
        <w:t xml:space="preserve"> đ</w:t>
      </w:r>
      <w:r>
        <w:t>ộ</w:t>
      </w:r>
      <w:r>
        <w:t>ng chèn l</w:t>
      </w:r>
      <w:r>
        <w:t>ạ</w:t>
      </w:r>
      <w:r>
        <w:t xml:space="preserve">i </w:t>
      </w:r>
      <w:r>
        <w:t>mô t</w:t>
      </w:r>
      <w:r>
        <w:t>ả</w:t>
      </w:r>
      <w:r>
        <w:t xml:space="preserve"> nhân v</w:t>
      </w:r>
      <w:r>
        <w:t>ậ</w:t>
      </w:r>
      <w:r>
        <w:t>t (xem M</w:t>
      </w:r>
      <w:r>
        <w:t>ụ</w:t>
      </w:r>
      <w:r>
        <w:t>c II, Bư</w:t>
      </w:r>
      <w:r>
        <w:t>ớ</w:t>
      </w:r>
      <w:r>
        <w:t>c 6 — b</w:t>
      </w:r>
      <w:r>
        <w:t>ổ</w:t>
      </w:r>
      <w:r>
        <w:t xml:space="preserve"> sung m</w:t>
      </w:r>
      <w:r>
        <w:t>ớ</w:t>
      </w:r>
      <w:r>
        <w:t>i).</w:t>
      </w:r>
    </w:p>
    <w:p w:rsidR="00141680" w:rsidRDefault="009061A3" w:rsidP="009061A3">
      <w:pPr>
        <w:pStyle w:val="ListBullet"/>
        <w:spacing w:after="0" w:line="240" w:lineRule="auto"/>
      </w:pPr>
      <w:r>
        <w:t>Gi</w:t>
      </w:r>
      <w:r>
        <w:t>ớ</w:t>
      </w:r>
      <w:r>
        <w:t>i h</w:t>
      </w:r>
      <w:r>
        <w:t>ạ</w:t>
      </w:r>
      <w:r>
        <w:t>n 10 nhân v</w:t>
      </w:r>
      <w:r>
        <w:t>ậ</w:t>
      </w:r>
      <w:r>
        <w:t>t/d</w:t>
      </w:r>
      <w:r>
        <w:t>ự</w:t>
      </w:r>
      <w:r>
        <w:t xml:space="preserve"> án, s</w:t>
      </w:r>
      <w:r>
        <w:t>ử</w:t>
      </w:r>
      <w:r>
        <w:t>a 1 nơi c</w:t>
      </w:r>
      <w:r>
        <w:t>ậ</w:t>
      </w:r>
      <w:r>
        <w:t>p nh</w:t>
      </w:r>
      <w:r>
        <w:t>ậ</w:t>
      </w:r>
      <w:r>
        <w:t>t toàn b</w:t>
      </w:r>
      <w:r>
        <w:t>ộ</w:t>
      </w:r>
      <w:r>
        <w:t xml:space="preserve"> (b</w:t>
      </w:r>
      <w:r>
        <w:t>ổ</w:t>
      </w:r>
      <w:r>
        <w:t xml:space="preserve"> sung m</w:t>
      </w:r>
      <w:r>
        <w:t>ớ</w:t>
      </w:r>
      <w:r>
        <w:t>i, theo Katalist AI).</w:t>
      </w:r>
    </w:p>
    <w:p w:rsidR="00141680" w:rsidRDefault="009061A3" w:rsidP="009061A3">
      <w:pPr>
        <w:spacing w:after="0" w:line="240" w:lineRule="auto"/>
      </w:pPr>
      <w:r>
        <w:br w:type="page"/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lastRenderedPageBreak/>
        <w:t>V. Link ra ngoài cho AI làm video (theo đúng yêu c</w:t>
      </w:r>
      <w:r>
        <w:rPr>
          <w:color w:val="1F3B73"/>
        </w:rPr>
        <w:t>ầ</w:t>
      </w:r>
      <w:r>
        <w:rPr>
          <w:color w:val="1F3B73"/>
        </w:rPr>
        <w:t>u g</w:t>
      </w:r>
      <w:r>
        <w:rPr>
          <w:color w:val="1F3B73"/>
        </w:rPr>
        <w:t>ố</w:t>
      </w:r>
      <w:r>
        <w:rPr>
          <w:color w:val="1F3B73"/>
        </w:rPr>
        <w:t>c: danh sách đ</w:t>
      </w:r>
      <w:r>
        <w:rPr>
          <w:color w:val="1F3B73"/>
        </w:rPr>
        <w:t>ề</w:t>
      </w:r>
      <w:r>
        <w:rPr>
          <w:color w:val="1F3B73"/>
        </w:rPr>
        <w:t xml:space="preserve"> xu</w:t>
      </w:r>
      <w:r>
        <w:rPr>
          <w:color w:val="1F3B73"/>
        </w:rPr>
        <w:t>ấ</w:t>
      </w:r>
      <w:r>
        <w:rPr>
          <w:color w:val="1F3B73"/>
        </w:rPr>
        <w:t>t kèm ưu như</w:t>
      </w:r>
      <w:r>
        <w:rPr>
          <w:color w:val="1F3B73"/>
        </w:rPr>
        <w:t>ợ</w:t>
      </w:r>
      <w:r>
        <w:rPr>
          <w:color w:val="1F3B73"/>
        </w:rPr>
        <w:t>c đi</w:t>
      </w:r>
      <w:r>
        <w:rPr>
          <w:color w:val="1F3B73"/>
        </w:rPr>
        <w:t>ể</w:t>
      </w:r>
      <w:r>
        <w:rPr>
          <w:color w:val="1F3B73"/>
        </w:rPr>
        <w:t>m, công d</w:t>
      </w:r>
      <w:r>
        <w:rPr>
          <w:color w:val="1F3B73"/>
        </w:rPr>
        <w:t>ụ</w:t>
      </w:r>
      <w:r>
        <w:rPr>
          <w:color w:val="1F3B73"/>
        </w:rPr>
        <w:t>ng, và giá)</w:t>
      </w:r>
    </w:p>
    <w:p w:rsidR="00141680" w:rsidRDefault="009061A3" w:rsidP="009061A3">
      <w:pPr>
        <w:spacing w:after="0" w:line="240" w:lineRule="auto"/>
      </w:pPr>
      <w:r>
        <w:t>Y</w:t>
      </w:r>
      <w:r>
        <w:t>êu c</w:t>
      </w:r>
      <w:r>
        <w:t>ầ</w:t>
      </w:r>
      <w:r>
        <w:t>u g</w:t>
      </w:r>
      <w:r>
        <w:t>ố</w:t>
      </w:r>
      <w:r>
        <w:t>c: app có ch</w:t>
      </w:r>
      <w:r>
        <w:t>ỗ</w:t>
      </w:r>
      <w:r>
        <w:t xml:space="preserve"> đ</w:t>
      </w:r>
      <w:r>
        <w:t>ể</w:t>
      </w:r>
      <w:r>
        <w:t xml:space="preserve"> ngư</w:t>
      </w:r>
      <w:r>
        <w:t>ờ</w:t>
      </w:r>
      <w:r>
        <w:t>i dùng b</w:t>
      </w:r>
      <w:r>
        <w:t>ấ</w:t>
      </w:r>
      <w:r>
        <w:t>m — ho</w:t>
      </w:r>
      <w:r>
        <w:t>ặ</w:t>
      </w:r>
      <w:r>
        <w:t>c nh</w:t>
      </w:r>
      <w:r>
        <w:t>ả</w:t>
      </w:r>
      <w:r>
        <w:t>y vào Flow c</w:t>
      </w:r>
      <w:r>
        <w:t>ủ</w:t>
      </w:r>
      <w:r>
        <w:t>a ngư</w:t>
      </w:r>
      <w:r>
        <w:t>ờ</w:t>
      </w:r>
      <w:r>
        <w:t>i dùng (t</w:t>
      </w:r>
      <w:r>
        <w:t>ự</w:t>
      </w:r>
      <w:r>
        <w:t xml:space="preserve"> tr</w:t>
      </w:r>
      <w:r>
        <w:t>ả</w:t>
      </w:r>
      <w:r>
        <w:t xml:space="preserve"> ti</w:t>
      </w:r>
      <w:r>
        <w:t>ề</w:t>
      </w:r>
      <w:r>
        <w:t>n), ho</w:t>
      </w:r>
      <w:r>
        <w:t>ặ</w:t>
      </w:r>
      <w:r>
        <w:t>c nh</w:t>
      </w:r>
      <w:r>
        <w:t>ả</w:t>
      </w:r>
      <w:r>
        <w:t>y vào link AI nào đó có th</w:t>
      </w:r>
      <w:r>
        <w:t>ể</w:t>
      </w:r>
      <w:r>
        <w:t xml:space="preserve"> t</w:t>
      </w:r>
      <w:r>
        <w:t>ạ</w:t>
      </w:r>
      <w:r>
        <w:t>o video, kèm danh sách đ</w:t>
      </w:r>
      <w:r>
        <w:t>ề</w:t>
      </w:r>
      <w:r>
        <w:t xml:space="preserve"> xu</w:t>
      </w:r>
      <w:r>
        <w:t>ấ</w:t>
      </w:r>
      <w:r>
        <w:t>t có ưu như</w:t>
      </w:r>
      <w:r>
        <w:t>ợ</w:t>
      </w:r>
      <w:r>
        <w:t>c đi</w:t>
      </w:r>
      <w:r>
        <w:t>ể</w:t>
      </w:r>
      <w:r>
        <w:t>m và giá.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2835"/>
        <w:gridCol w:w="1984"/>
      </w:tblGrid>
      <w:tr w:rsidR="00141680">
        <w:trPr>
          <w:jc w:val="center"/>
        </w:trPr>
        <w:tc>
          <w:tcPr>
            <w:tcW w:w="1814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AI đ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 xml:space="preserve"> xu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2835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Ưu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chính</w:t>
            </w:r>
          </w:p>
        </w:tc>
        <w:tc>
          <w:tcPr>
            <w:tcW w:w="2835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Như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c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chính</w:t>
            </w:r>
          </w:p>
        </w:tc>
        <w:tc>
          <w:tcPr>
            <w:tcW w:w="1984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Giá (tham kh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o 2026)</w:t>
            </w:r>
          </w:p>
        </w:tc>
      </w:tr>
      <w:tr w:rsidR="00141680">
        <w:trPr>
          <w:jc w:val="center"/>
        </w:trPr>
        <w:tc>
          <w:tcPr>
            <w:tcW w:w="1814" w:type="dxa"/>
          </w:tcPr>
          <w:p w:rsidR="00141680" w:rsidRDefault="009061A3" w:rsidP="009061A3">
            <w:r>
              <w:rPr>
                <w:sz w:val="19"/>
              </w:rPr>
              <w:t>Google</w:t>
            </w:r>
            <w:r>
              <w:rPr>
                <w:sz w:val="19"/>
              </w:rPr>
              <w:t xml:space="preserve"> Flow (Veo 3.1)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Âm thanh + hình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t; "Ingredients"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qua 3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~8 giây; giá theo giây tăng nhanh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cao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0.03-0.40 đô/giây tùy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ng,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gói AI Pro/Ultra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Google</w:t>
            </w:r>
          </w:p>
        </w:tc>
      </w:tr>
      <w:tr w:rsidR="00141680">
        <w:trPr>
          <w:jc w:val="center"/>
        </w:trPr>
        <w:tc>
          <w:tcPr>
            <w:tcW w:w="1814" w:type="dxa"/>
          </w:tcPr>
          <w:p w:rsidR="00141680" w:rsidRDefault="009061A3" w:rsidP="009061A3">
            <w:r>
              <w:rPr>
                <w:sz w:val="19"/>
              </w:rPr>
              <w:t>Vidu AI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nh</w:t>
            </w:r>
            <w:r>
              <w:rPr>
                <w:sz w:val="19"/>
              </w:rPr>
              <w:t>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tên, dùng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không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—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làm video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Ít n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hơn Runway/Kling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chân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80 credit; Standard 10 đô/tháng; Premium 35 đô/tháng</w:t>
            </w:r>
          </w:p>
        </w:tc>
      </w:tr>
      <w:tr w:rsidR="00141680">
        <w:trPr>
          <w:jc w:val="center"/>
        </w:trPr>
        <w:tc>
          <w:tcPr>
            <w:tcW w:w="1814" w:type="dxa"/>
          </w:tcPr>
          <w:p w:rsidR="00141680" w:rsidRDefault="009061A3" w:rsidP="009061A3">
            <w:r>
              <w:rPr>
                <w:sz w:val="19"/>
              </w:rPr>
              <w:t>Higgsfield AI (Soul ID)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"nh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riêng"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20-</w:t>
            </w:r>
            <w:r>
              <w:rPr>
                <w:sz w:val="19"/>
              </w:rPr>
              <w:t xml:space="preserve">80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—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trong nhóm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hơn (không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có 1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ý tư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ng)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Starter 15-19 đô; Plus 39-47 đô; Ultra 99 đô/tháng</w:t>
            </w:r>
          </w:p>
        </w:tc>
      </w:tr>
      <w:tr w:rsidR="00141680">
        <w:trPr>
          <w:jc w:val="center"/>
        </w:trPr>
        <w:tc>
          <w:tcPr>
            <w:tcW w:w="1814" w:type="dxa"/>
          </w:tcPr>
          <w:p w:rsidR="00141680" w:rsidRDefault="009061A3" w:rsidP="009061A3">
            <w:r>
              <w:rPr>
                <w:sz w:val="19"/>
              </w:rPr>
              <w:t>Runway Gen-4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(qu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95%+ chính xác)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Giá cao hơn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dùng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12 đô/tháng; ~1 đô/10 giây 4K</w:t>
            </w:r>
          </w:p>
        </w:tc>
      </w:tr>
      <w:tr w:rsidR="00141680">
        <w:trPr>
          <w:jc w:val="center"/>
        </w:trPr>
        <w:tc>
          <w:tcPr>
            <w:tcW w:w="1814" w:type="dxa"/>
          </w:tcPr>
          <w:p w:rsidR="00141680" w:rsidRDefault="009061A3" w:rsidP="009061A3">
            <w:r>
              <w:rPr>
                <w:sz w:val="19"/>
              </w:rPr>
              <w:t>Kling AI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Gói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hào phóng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m;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khá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</w:t>
            </w:r>
          </w:p>
        </w:tc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credit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nhanh (báo cáo ~2 ngày)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66 credit/ngày; 10-15 đô; 35-40 đô/tháng</w:t>
            </w:r>
          </w:p>
        </w:tc>
      </w:tr>
    </w:tbl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</w:pPr>
      <w:r>
        <w:rPr>
          <w:i/>
          <w:color w:val="606060"/>
          <w:sz w:val="20"/>
        </w:rPr>
        <w:t>Danh sách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y đ</w:t>
      </w:r>
      <w:r>
        <w:rPr>
          <w:i/>
          <w:color w:val="606060"/>
          <w:sz w:val="20"/>
        </w:rPr>
        <w:t>ủ</w:t>
      </w:r>
      <w:r>
        <w:rPr>
          <w:i/>
          <w:color w:val="606060"/>
          <w:sz w:val="20"/>
        </w:rPr>
        <w:t xml:space="preserve"> 14 AI (g</w:t>
      </w:r>
      <w:r>
        <w:rPr>
          <w:i/>
          <w:color w:val="606060"/>
          <w:sz w:val="20"/>
        </w:rPr>
        <w:t>ồ</w:t>
      </w:r>
      <w:r>
        <w:rPr>
          <w:i/>
          <w:color w:val="606060"/>
          <w:sz w:val="20"/>
        </w:rPr>
        <w:t>m c</w:t>
      </w:r>
      <w:r>
        <w:rPr>
          <w:i/>
          <w:color w:val="606060"/>
          <w:sz w:val="20"/>
        </w:rPr>
        <w:t>ả</w:t>
      </w:r>
      <w:r>
        <w:rPr>
          <w:i/>
          <w:color w:val="606060"/>
          <w:sz w:val="20"/>
        </w:rPr>
        <w:t xml:space="preserve"> Luma, Pika, </w:t>
      </w:r>
      <w:r>
        <w:rPr>
          <w:i/>
          <w:color w:val="606060"/>
          <w:sz w:val="20"/>
        </w:rPr>
        <w:t>MiniMax, Sora, LTX Studio, Seedance, Viggle, HeyGen, Synthesia) kèm phân tích chi ti</w:t>
      </w:r>
      <w:r>
        <w:rPr>
          <w:i/>
          <w:color w:val="606060"/>
          <w:sz w:val="20"/>
        </w:rPr>
        <w:t>ế</w:t>
      </w:r>
      <w:r>
        <w:rPr>
          <w:i/>
          <w:color w:val="606060"/>
          <w:sz w:val="20"/>
        </w:rPr>
        <w:t>t đã có trong nghiên c</w:t>
      </w:r>
      <w:r>
        <w:rPr>
          <w:i/>
          <w:color w:val="606060"/>
          <w:sz w:val="20"/>
        </w:rPr>
        <w:t>ứ</w:t>
      </w:r>
      <w:r>
        <w:rPr>
          <w:i/>
          <w:color w:val="606060"/>
          <w:sz w:val="20"/>
        </w:rPr>
        <w:t>u trư</w:t>
      </w:r>
      <w:r>
        <w:rPr>
          <w:i/>
          <w:color w:val="606060"/>
          <w:sz w:val="20"/>
        </w:rPr>
        <w:t>ớ</w:t>
      </w:r>
      <w:r>
        <w:rPr>
          <w:i/>
          <w:color w:val="606060"/>
          <w:sz w:val="20"/>
        </w:rPr>
        <w:t>c — đây là rút g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n 5 l</w:t>
      </w:r>
      <w:r>
        <w:rPr>
          <w:i/>
          <w:color w:val="606060"/>
          <w:sz w:val="20"/>
        </w:rPr>
        <w:t>ự</w:t>
      </w:r>
      <w:r>
        <w:rPr>
          <w:i/>
          <w:color w:val="606060"/>
          <w:sz w:val="20"/>
        </w:rPr>
        <w:t>a ch</w:t>
      </w:r>
      <w:r>
        <w:rPr>
          <w:i/>
          <w:color w:val="606060"/>
          <w:sz w:val="20"/>
        </w:rPr>
        <w:t>ọ</w:t>
      </w:r>
      <w:r>
        <w:rPr>
          <w:i/>
          <w:color w:val="606060"/>
          <w:sz w:val="20"/>
        </w:rPr>
        <w:t>n đ</w:t>
      </w:r>
      <w:r>
        <w:rPr>
          <w:i/>
          <w:color w:val="606060"/>
          <w:sz w:val="20"/>
        </w:rPr>
        <w:t>ề</w:t>
      </w:r>
      <w:r>
        <w:rPr>
          <w:i/>
          <w:color w:val="606060"/>
          <w:sz w:val="20"/>
        </w:rPr>
        <w:t xml:space="preserve"> xu</w:t>
      </w:r>
      <w:r>
        <w:rPr>
          <w:i/>
          <w:color w:val="606060"/>
          <w:sz w:val="20"/>
        </w:rPr>
        <w:t>ấ</w:t>
      </w:r>
      <w:r>
        <w:rPr>
          <w:i/>
          <w:color w:val="606060"/>
          <w:sz w:val="20"/>
        </w:rPr>
        <w:t>t hàng đ</w:t>
      </w:r>
      <w:r>
        <w:rPr>
          <w:i/>
          <w:color w:val="606060"/>
          <w:sz w:val="20"/>
        </w:rPr>
        <w:t>ầ</w:t>
      </w:r>
      <w:r>
        <w:rPr>
          <w:i/>
          <w:color w:val="606060"/>
          <w:sz w:val="20"/>
        </w:rPr>
        <w:t>u.</w:t>
      </w: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V</w:t>
      </w:r>
      <w:r>
        <w:rPr>
          <w:b/>
          <w:highlight w:val="yellow"/>
        </w:rPr>
        <w:t>ớ</w:t>
      </w:r>
      <w:r>
        <w:rPr>
          <w:b/>
          <w:highlight w:val="yellow"/>
        </w:rPr>
        <w:t>i m</w:t>
      </w:r>
      <w:r>
        <w:rPr>
          <w:b/>
          <w:highlight w:val="yellow"/>
        </w:rPr>
        <w:t>ỗ</w:t>
      </w:r>
      <w:r>
        <w:rPr>
          <w:b/>
          <w:highlight w:val="yellow"/>
        </w:rPr>
        <w:t>i gói AI hi</w:t>
      </w:r>
      <w:r>
        <w:rPr>
          <w:b/>
          <w:highlight w:val="yellow"/>
        </w:rPr>
        <w:t>ể</w:t>
      </w:r>
      <w:r>
        <w:rPr>
          <w:b/>
          <w:highlight w:val="yellow"/>
        </w:rPr>
        <w:t>n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trong app, PH</w:t>
      </w:r>
      <w:r>
        <w:rPr>
          <w:b/>
          <w:highlight w:val="yellow"/>
        </w:rPr>
        <w:t>Ả</w:t>
      </w:r>
      <w:r>
        <w:rPr>
          <w:b/>
          <w:highlight w:val="yellow"/>
        </w:rPr>
        <w:t>I ghi rõ gi</w:t>
      </w:r>
      <w:r>
        <w:rPr>
          <w:b/>
          <w:highlight w:val="yellow"/>
        </w:rPr>
        <w:t>ấ</w:t>
      </w:r>
      <w:r>
        <w:rPr>
          <w:b/>
          <w:highlight w:val="yellow"/>
        </w:rPr>
        <w:t>y phép s</w:t>
      </w:r>
      <w:r>
        <w:rPr>
          <w:b/>
          <w:highlight w:val="yellow"/>
        </w:rPr>
        <w:t>ử</w:t>
      </w:r>
      <w:r>
        <w:rPr>
          <w:b/>
          <w:highlight w:val="yellow"/>
        </w:rPr>
        <w:t xml:space="preserve"> d</w:t>
      </w:r>
      <w:r>
        <w:rPr>
          <w:b/>
          <w:highlight w:val="yellow"/>
        </w:rPr>
        <w:t>ụ</w:t>
      </w:r>
      <w:r>
        <w:rPr>
          <w:b/>
          <w:highlight w:val="yellow"/>
        </w:rPr>
        <w:t>ng (ch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cá nhân </w:t>
      </w:r>
      <w:r>
        <w:rPr>
          <w:b/>
          <w:highlight w:val="yellow"/>
        </w:rPr>
        <w:t>hay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dùng thương m</w:t>
      </w:r>
      <w:r>
        <w:rPr>
          <w:b/>
          <w:highlight w:val="yellow"/>
        </w:rPr>
        <w:t>ạ</w:t>
      </w:r>
      <w:r>
        <w:rPr>
          <w:b/>
          <w:highlight w:val="yellow"/>
        </w:rPr>
        <w:t>i/ki</w:t>
      </w:r>
      <w:r>
        <w:rPr>
          <w:b/>
          <w:highlight w:val="yellow"/>
        </w:rPr>
        <w:t>ế</w:t>
      </w:r>
      <w:r>
        <w:rPr>
          <w:b/>
          <w:highlight w:val="yellow"/>
        </w:rPr>
        <w:t>m ti</w:t>
      </w:r>
      <w:r>
        <w:rPr>
          <w:b/>
          <w:highlight w:val="yellow"/>
        </w:rPr>
        <w:t>ề</w:t>
      </w:r>
      <w:r>
        <w:rPr>
          <w:b/>
          <w:highlight w:val="yellow"/>
        </w:rPr>
        <w:t>n), không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hi</w:t>
      </w:r>
      <w:r>
        <w:rPr>
          <w:b/>
          <w:highlight w:val="yellow"/>
        </w:rPr>
        <w:t>ể</w:t>
      </w:r>
      <w:r>
        <w:rPr>
          <w:b/>
          <w:highlight w:val="yellow"/>
        </w:rPr>
        <w:t>n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giá ti</w:t>
      </w:r>
      <w:r>
        <w:rPr>
          <w:b/>
          <w:highlight w:val="yellow"/>
        </w:rPr>
        <w:t>ề</w:t>
      </w:r>
      <w:r>
        <w:rPr>
          <w:b/>
          <w:highlight w:val="yellow"/>
        </w:rPr>
        <w:t>n.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khi tra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LTX Studio: gói r</w:t>
      </w:r>
      <w:r>
        <w:rPr>
          <w:i/>
          <w:color w:val="404040"/>
          <w:sz w:val="20"/>
        </w:rPr>
        <w:t>ẻ</w:t>
      </w:r>
      <w:r>
        <w:rPr>
          <w:i/>
          <w:color w:val="404040"/>
          <w:sz w:val="20"/>
        </w:rPr>
        <w:t xml:space="preserve"> nh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(15 đô/tháng)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dùng cá nhân, KHÔNG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dùng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kinh doanh/đăng lên trang ki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m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—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lên gói 35 đô/tháng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có q</w:t>
      </w:r>
      <w:r>
        <w:rPr>
          <w:i/>
          <w:color w:val="404040"/>
          <w:sz w:val="20"/>
        </w:rPr>
        <w:t>uy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i.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không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báo trư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c,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(như anh, dùng cho trang TINHHOA FACEBOOK) có th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vô tình vi ph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m đi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 d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ch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mà không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Thêm 1 "Máy tính ngân sách": trư</w:t>
      </w:r>
      <w:r>
        <w:rPr>
          <w:b/>
          <w:highlight w:val="yellow"/>
        </w:rPr>
        <w:t>ớ</w:t>
      </w:r>
      <w:r>
        <w:rPr>
          <w:b/>
          <w:highlight w:val="yellow"/>
        </w:rPr>
        <w:t>c khi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b</w:t>
      </w:r>
      <w:r>
        <w:rPr>
          <w:b/>
          <w:highlight w:val="yellow"/>
        </w:rPr>
        <w:t>ấ</w:t>
      </w:r>
      <w:r>
        <w:rPr>
          <w:b/>
          <w:highlight w:val="yellow"/>
        </w:rPr>
        <w:t>m sang AI ngoài, app hi</w:t>
      </w:r>
      <w:r>
        <w:rPr>
          <w:b/>
          <w:highlight w:val="yellow"/>
        </w:rPr>
        <w:t>ệ</w:t>
      </w:r>
      <w:r>
        <w:rPr>
          <w:b/>
          <w:highlight w:val="yellow"/>
        </w:rPr>
        <w:t>n s</w:t>
      </w:r>
      <w:r>
        <w:rPr>
          <w:b/>
          <w:highlight w:val="yellow"/>
        </w:rPr>
        <w:t>ẵ</w:t>
      </w:r>
      <w:r>
        <w:rPr>
          <w:b/>
          <w:highlight w:val="yellow"/>
        </w:rPr>
        <w:t>n</w:t>
      </w:r>
      <w:r>
        <w:rPr>
          <w:b/>
          <w:highlight w:val="yellow"/>
        </w:rPr>
        <w:t xml:space="preserve"> ư</w:t>
      </w:r>
      <w:r>
        <w:rPr>
          <w:b/>
          <w:highlight w:val="yellow"/>
        </w:rPr>
        <w:t>ớ</w:t>
      </w:r>
      <w:r>
        <w:rPr>
          <w:b/>
          <w:highlight w:val="yellow"/>
        </w:rPr>
        <w:t>c tính "v</w:t>
      </w:r>
      <w:r>
        <w:rPr>
          <w:b/>
          <w:highlight w:val="yellow"/>
        </w:rPr>
        <w:t>ớ</w:t>
      </w:r>
      <w:r>
        <w:rPr>
          <w:b/>
          <w:highlight w:val="yellow"/>
        </w:rPr>
        <w:t xml:space="preserve">i X đô 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AI này, làm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kho</w:t>
      </w:r>
      <w:r>
        <w:rPr>
          <w:b/>
          <w:highlight w:val="yellow"/>
        </w:rPr>
        <w:t>ả</w:t>
      </w:r>
      <w:r>
        <w:rPr>
          <w:b/>
          <w:highlight w:val="yellow"/>
        </w:rPr>
        <w:t>ng bao nhiêu phút video", d</w:t>
      </w:r>
      <w:r>
        <w:rPr>
          <w:b/>
          <w:highlight w:val="yellow"/>
        </w:rPr>
        <w:t>ự</w:t>
      </w:r>
      <w:r>
        <w:rPr>
          <w:b/>
          <w:highlight w:val="yellow"/>
        </w:rPr>
        <w:t>a trên b</w:t>
      </w:r>
      <w:r>
        <w:rPr>
          <w:b/>
          <w:highlight w:val="yellow"/>
        </w:rPr>
        <w:t>ả</w:t>
      </w:r>
      <w:r>
        <w:rPr>
          <w:b/>
          <w:highlight w:val="yellow"/>
        </w:rPr>
        <w:t>ng d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li</w:t>
      </w:r>
      <w:r>
        <w:rPr>
          <w:b/>
          <w:highlight w:val="yellow"/>
        </w:rPr>
        <w:t>ệ</w:t>
      </w:r>
      <w:r>
        <w:rPr>
          <w:b/>
          <w:highlight w:val="yellow"/>
        </w:rPr>
        <w:t>u đã thu th</w:t>
      </w:r>
      <w:r>
        <w:rPr>
          <w:b/>
          <w:highlight w:val="yellow"/>
        </w:rPr>
        <w:t>ậ</w:t>
      </w:r>
      <w:r>
        <w:rPr>
          <w:b/>
          <w:highlight w:val="yellow"/>
        </w:rPr>
        <w:t>p cho 25 app.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 25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n: 5/25 app (LTX Studio, Vadoo AI, Katalist AI, Novi AI, Kapwing) hoàn toàn KHÔNG công b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t</w:t>
      </w:r>
      <w:r>
        <w:rPr>
          <w:i/>
          <w:color w:val="404040"/>
          <w:sz w:val="20"/>
        </w:rPr>
        <w:t>ỷ</w:t>
      </w:r>
      <w:r>
        <w:rPr>
          <w:i/>
          <w:color w:val="404040"/>
          <w:sz w:val="20"/>
        </w:rPr>
        <w:t xml:space="preserve"> l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 xml:space="preserve"> quy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i credit sang phút —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tr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trư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c r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i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 xml:space="preserve"> hay thi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u. Không app nào trên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 minh b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ch chuy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này ngay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—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làm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c, đây là đi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m khác bi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t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t, giúp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không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"s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c chi phí".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Khi tính ngân sách, c</w:t>
      </w:r>
      <w:r>
        <w:rPr>
          <w:b/>
          <w:highlight w:val="yellow"/>
        </w:rPr>
        <w:t>ộ</w:t>
      </w:r>
      <w:r>
        <w:rPr>
          <w:b/>
          <w:highlight w:val="yellow"/>
        </w:rPr>
        <w:t>ng thêm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phòng 30-50% cho vi</w:t>
      </w:r>
      <w:r>
        <w:rPr>
          <w:b/>
          <w:highlight w:val="yellow"/>
        </w:rPr>
        <w:t>ệ</w:t>
      </w:r>
      <w:r>
        <w:rPr>
          <w:b/>
          <w:highlight w:val="yellow"/>
        </w:rPr>
        <w:t>c ph</w:t>
      </w:r>
      <w:r>
        <w:rPr>
          <w:b/>
          <w:highlight w:val="yellow"/>
        </w:rPr>
        <w:t>ả</w:t>
      </w:r>
      <w:r>
        <w:rPr>
          <w:b/>
          <w:highlight w:val="yellow"/>
        </w:rPr>
        <w:t>i làm l</w:t>
      </w:r>
      <w:r>
        <w:rPr>
          <w:b/>
          <w:highlight w:val="yellow"/>
        </w:rPr>
        <w:t>ạ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 b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l</w:t>
      </w:r>
      <w:r>
        <w:rPr>
          <w:b/>
          <w:highlight w:val="yellow"/>
        </w:rPr>
        <w:t>ỗ</w:t>
      </w:r>
      <w:r>
        <w:rPr>
          <w:b/>
          <w:highlight w:val="yellow"/>
        </w:rPr>
        <w:t>i.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Ghi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nhi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trong 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u: LTX Studio có ca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 g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5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d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tính; InVideo AI có 1 video ng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n 70 giây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 g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40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ngân sá</w:t>
      </w:r>
      <w:r>
        <w:rPr>
          <w:i/>
          <w:color w:val="404040"/>
          <w:sz w:val="20"/>
        </w:rPr>
        <w:t>ch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tháng gói r</w:t>
      </w:r>
      <w:r>
        <w:rPr>
          <w:i/>
          <w:color w:val="404040"/>
          <w:sz w:val="20"/>
        </w:rPr>
        <w:t>ẻ</w:t>
      </w:r>
      <w:r>
        <w:rPr>
          <w:i/>
          <w:color w:val="404040"/>
          <w:sz w:val="20"/>
        </w:rPr>
        <w:t>; lý do là m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AI làm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(dù không ưng ý) v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n/credit — đúng như anh đã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làm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25 Thánh Gióng 2 l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đúng.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Nên ưu tiên g</w:t>
      </w:r>
      <w:r>
        <w:rPr>
          <w:b/>
          <w:highlight w:val="yellow"/>
        </w:rPr>
        <w:t>ợ</w:t>
      </w:r>
      <w:r>
        <w:rPr>
          <w:b/>
          <w:highlight w:val="yellow"/>
        </w:rPr>
        <w:t>i ý m</w:t>
      </w:r>
      <w:r>
        <w:rPr>
          <w:b/>
          <w:highlight w:val="yellow"/>
        </w:rPr>
        <w:t>ặ</w:t>
      </w:r>
      <w:r>
        <w:rPr>
          <w:b/>
          <w:highlight w:val="yellow"/>
        </w:rPr>
        <w:t>c đ</w:t>
      </w:r>
      <w:r>
        <w:rPr>
          <w:b/>
          <w:highlight w:val="yellow"/>
        </w:rPr>
        <w:t>ị</w:t>
      </w:r>
      <w:r>
        <w:rPr>
          <w:b/>
          <w:highlight w:val="yellow"/>
        </w:rPr>
        <w:t>nh các AI có b</w:t>
      </w:r>
      <w:r>
        <w:rPr>
          <w:b/>
          <w:highlight w:val="yellow"/>
        </w:rPr>
        <w:t>ả</w:t>
      </w:r>
      <w:r>
        <w:rPr>
          <w:b/>
          <w:highlight w:val="yellow"/>
        </w:rPr>
        <w:t>ng giá RÕ RÀNG (Vidu AI, Higgsfield, Runway G</w:t>
      </w:r>
      <w:r>
        <w:rPr>
          <w:b/>
          <w:highlight w:val="yellow"/>
        </w:rPr>
        <w:t>en-4); các AI có b</w:t>
      </w:r>
      <w:r>
        <w:rPr>
          <w:b/>
          <w:highlight w:val="yellow"/>
        </w:rPr>
        <w:t>ả</w:t>
      </w:r>
      <w:r>
        <w:rPr>
          <w:b/>
          <w:highlight w:val="yellow"/>
        </w:rPr>
        <w:t>ng giá mù m</w:t>
      </w:r>
      <w:r>
        <w:rPr>
          <w:b/>
          <w:highlight w:val="yellow"/>
        </w:rPr>
        <w:t>ờ</w:t>
      </w:r>
      <w:r>
        <w:rPr>
          <w:b/>
          <w:highlight w:val="yellow"/>
        </w:rPr>
        <w:t xml:space="preserve"> (LTX Studio, Vadoo AI, Katalist AI, Novi AI) v</w:t>
      </w:r>
      <w:r>
        <w:rPr>
          <w:b/>
          <w:highlight w:val="yellow"/>
        </w:rPr>
        <w:t>ẫ</w:t>
      </w:r>
      <w:r>
        <w:rPr>
          <w:b/>
          <w:highlight w:val="yellow"/>
        </w:rPr>
        <w:t>n đưa vào danh sách nhưng đánh d</w:t>
      </w:r>
      <w:r>
        <w:rPr>
          <w:b/>
          <w:highlight w:val="yellow"/>
        </w:rPr>
        <w:t>ấ</w:t>
      </w:r>
      <w:r>
        <w:rPr>
          <w:b/>
          <w:highlight w:val="yellow"/>
        </w:rPr>
        <w:t>u c</w:t>
      </w:r>
      <w:r>
        <w:rPr>
          <w:b/>
          <w:highlight w:val="yellow"/>
        </w:rPr>
        <w:t>ả</w:t>
      </w:r>
      <w:r>
        <w:rPr>
          <w:b/>
          <w:highlight w:val="yellow"/>
        </w:rPr>
        <w:t>nh báo, không đ</w:t>
      </w:r>
      <w:r>
        <w:rPr>
          <w:b/>
          <w:highlight w:val="yellow"/>
        </w:rPr>
        <w:t>ặ</w:t>
      </w:r>
      <w:r>
        <w:rPr>
          <w:b/>
          <w:highlight w:val="yellow"/>
        </w:rPr>
        <w:t>t làm l</w:t>
      </w:r>
      <w:r>
        <w:rPr>
          <w:b/>
          <w:highlight w:val="yellow"/>
        </w:rPr>
        <w:t>ự</w:t>
      </w:r>
      <w:r>
        <w:rPr>
          <w:b/>
          <w:highlight w:val="yellow"/>
        </w:rPr>
        <w:t>a ch</w:t>
      </w:r>
      <w:r>
        <w:rPr>
          <w:b/>
          <w:highlight w:val="yellow"/>
        </w:rPr>
        <w:t>ọ</w:t>
      </w:r>
      <w:r>
        <w:rPr>
          <w:b/>
          <w:highlight w:val="yellow"/>
        </w:rPr>
        <w:t>n m</w:t>
      </w:r>
      <w:r>
        <w:rPr>
          <w:b/>
          <w:highlight w:val="yellow"/>
        </w:rPr>
        <w:t>ặ</w:t>
      </w:r>
      <w:r>
        <w:rPr>
          <w:b/>
          <w:highlight w:val="yellow"/>
        </w:rPr>
        <w:t>c đ</w:t>
      </w:r>
      <w:r>
        <w:rPr>
          <w:b/>
          <w:highlight w:val="yellow"/>
        </w:rPr>
        <w:t>ị</w:t>
      </w:r>
      <w:r>
        <w:rPr>
          <w:b/>
          <w:highlight w:val="yellow"/>
        </w:rPr>
        <w:t>nh đ</w:t>
      </w:r>
      <w:r>
        <w:rPr>
          <w:b/>
          <w:highlight w:val="yellow"/>
        </w:rPr>
        <w:t>ầ</w:t>
      </w:r>
      <w:r>
        <w:rPr>
          <w:b/>
          <w:highlight w:val="yellow"/>
        </w:rPr>
        <w:t>u tiên.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5 AI này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xác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qua 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là KHÔNG công b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công th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quy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 xml:space="preserve">i </w:t>
      </w:r>
      <w:r>
        <w:rPr>
          <w:i/>
          <w:color w:val="404040"/>
          <w:sz w:val="20"/>
        </w:rPr>
        <w:t>credit→phút — 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app m</w:t>
      </w:r>
      <w:r>
        <w:rPr>
          <w:i/>
          <w:color w:val="404040"/>
          <w:sz w:val="20"/>
        </w:rPr>
        <w:t>ặ</w:t>
      </w:r>
      <w:r>
        <w:rPr>
          <w:i/>
          <w:color w:val="404040"/>
          <w:sz w:val="20"/>
        </w:rPr>
        <w:t>c đ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nh g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i ý nh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ng AI này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tiên,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d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 xml:space="preserve"> b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b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ng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 xml:space="preserve"> v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 xml:space="preserve"> chi phí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KHÔNG đưa OpenAI Sora vào danh sách đ</w:t>
      </w:r>
      <w:r>
        <w:rPr>
          <w:b/>
          <w:highlight w:val="yellow"/>
        </w:rPr>
        <w:t>ề</w:t>
      </w:r>
      <w:r>
        <w:rPr>
          <w:b/>
          <w:highlight w:val="yellow"/>
        </w:rPr>
        <w:t xml:space="preserve"> xu</w:t>
      </w:r>
      <w:r>
        <w:rPr>
          <w:b/>
          <w:highlight w:val="yellow"/>
        </w:rPr>
        <w:t>ấ</w:t>
      </w:r>
      <w:r>
        <w:rPr>
          <w:b/>
          <w:highlight w:val="yellow"/>
        </w:rPr>
        <w:t>t chính, dù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nh</w:t>
      </w:r>
      <w:r>
        <w:rPr>
          <w:b/>
          <w:highlight w:val="yellow"/>
        </w:rPr>
        <w:t>ắ</w:t>
      </w:r>
      <w:r>
        <w:rPr>
          <w:b/>
          <w:highlight w:val="yellow"/>
        </w:rPr>
        <w:t>c đ</w:t>
      </w:r>
      <w:r>
        <w:rPr>
          <w:b/>
          <w:highlight w:val="yellow"/>
        </w:rPr>
        <w:t>ế</w:t>
      </w:r>
      <w:r>
        <w:rPr>
          <w:b/>
          <w:highlight w:val="yellow"/>
        </w:rPr>
        <w:t>n r</w:t>
      </w:r>
      <w:r>
        <w:rPr>
          <w:b/>
          <w:highlight w:val="yellow"/>
        </w:rPr>
        <w:t>ấ</w:t>
      </w:r>
      <w:r>
        <w:rPr>
          <w:b/>
          <w:highlight w:val="yellow"/>
        </w:rPr>
        <w:t>t nhi</w:t>
      </w:r>
      <w:r>
        <w:rPr>
          <w:b/>
          <w:highlight w:val="yellow"/>
        </w:rPr>
        <w:t>ề</w:t>
      </w:r>
      <w:r>
        <w:rPr>
          <w:b/>
          <w:highlight w:val="yellow"/>
        </w:rPr>
        <w:t>u trên m</w:t>
      </w:r>
      <w:r>
        <w:rPr>
          <w:b/>
          <w:highlight w:val="yellow"/>
        </w:rPr>
        <w:t>ạ</w:t>
      </w:r>
      <w:r>
        <w:rPr>
          <w:b/>
          <w:highlight w:val="yellow"/>
        </w:rPr>
        <w:t>ng.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lastRenderedPageBreak/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quan tr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ng: OpenAI</w:t>
      </w:r>
      <w:r>
        <w:rPr>
          <w:i/>
          <w:color w:val="404040"/>
          <w:sz w:val="20"/>
        </w:rPr>
        <w:t xml:space="preserve"> đã đóng c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>a app Sora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4/2026, và API Sora s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ng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>ng ho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ngày 24/9/2026 —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còn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2 tu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k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ngày l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p tài li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u này. Đưa vào danh sách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 xml:space="preserve"> xu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chính s</w:t>
      </w:r>
      <w:r>
        <w:rPr>
          <w:i/>
          <w:color w:val="404040"/>
          <w:sz w:val="20"/>
        </w:rPr>
        <w:t>ẽ</w:t>
      </w:r>
      <w:r>
        <w:rPr>
          <w:i/>
          <w:color w:val="404040"/>
          <w:sz w:val="20"/>
        </w:rPr>
        <w:t xml:space="preserve"> khi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app gi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thi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u 1 d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ch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ắ</w:t>
      </w:r>
      <w:r>
        <w:rPr>
          <w:i/>
          <w:color w:val="404040"/>
          <w:sz w:val="20"/>
        </w:rPr>
        <w:t>p bi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</w:pPr>
      <w:r>
        <w:br w:type="page"/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lastRenderedPageBreak/>
        <w:t>VI. Tính năng ki</w:t>
      </w:r>
      <w:r>
        <w:rPr>
          <w:color w:val="1F3B73"/>
        </w:rPr>
        <w:t>ể</w:t>
      </w:r>
      <w:r>
        <w:rPr>
          <w:color w:val="1F3B73"/>
        </w:rPr>
        <w:t>m tra l</w:t>
      </w:r>
      <w:r>
        <w:rPr>
          <w:color w:val="1F3B73"/>
        </w:rPr>
        <w:t>ỗ</w:t>
      </w:r>
      <w:r>
        <w:rPr>
          <w:color w:val="1F3B73"/>
        </w:rPr>
        <w:t>i (đ</w:t>
      </w:r>
      <w:r>
        <w:rPr>
          <w:color w:val="1F3B73"/>
        </w:rPr>
        <w:t>ề</w:t>
      </w:r>
      <w:r>
        <w:rPr>
          <w:color w:val="1F3B73"/>
        </w:rPr>
        <w:t xml:space="preserve"> xu</w:t>
      </w:r>
      <w:r>
        <w:rPr>
          <w:color w:val="1F3B73"/>
        </w:rPr>
        <w:t>ấ</w:t>
      </w:r>
      <w:r>
        <w:rPr>
          <w:color w:val="1F3B73"/>
        </w:rPr>
        <w:t xml:space="preserve">t thêm </w:t>
      </w:r>
      <w:r>
        <w:rPr>
          <w:color w:val="1F3B73"/>
        </w:rPr>
        <w:t>sau khi có b</w:t>
      </w:r>
      <w:r>
        <w:rPr>
          <w:color w:val="1F3B73"/>
        </w:rPr>
        <w:t>ộ</w:t>
      </w:r>
      <w:r>
        <w:rPr>
          <w:color w:val="1F3B73"/>
        </w:rPr>
        <w:t xml:space="preserve"> khung — theo đúng ý anh)</w:t>
      </w:r>
    </w:p>
    <w:p w:rsidR="00141680" w:rsidRDefault="009061A3" w:rsidP="009061A3">
      <w:pPr>
        <w:spacing w:after="0" w:line="240" w:lineRule="auto"/>
      </w:pPr>
      <w:r>
        <w:t>Yêu c</w:t>
      </w:r>
      <w:r>
        <w:t>ầ</w:t>
      </w:r>
      <w:r>
        <w:t>u g</w:t>
      </w:r>
      <w:r>
        <w:t>ố</w:t>
      </w:r>
      <w:r>
        <w:t>c: "có b</w:t>
      </w:r>
      <w:r>
        <w:t>ộ</w:t>
      </w:r>
      <w:r>
        <w:t xml:space="preserve"> ki</w:t>
      </w:r>
      <w:r>
        <w:t>ể</w:t>
      </w:r>
      <w:r>
        <w:t>m tra l</w:t>
      </w:r>
      <w:r>
        <w:t>ỗ</w:t>
      </w:r>
      <w:r>
        <w:t>i các video đư</w:t>
      </w:r>
      <w:r>
        <w:t>ợ</w:t>
      </w:r>
      <w:r>
        <w:t>c Flow hay AI nào đó làm — n</w:t>
      </w:r>
      <w:r>
        <w:t>ế</w:t>
      </w:r>
      <w:r>
        <w:t>u có l</w:t>
      </w:r>
      <w:r>
        <w:t>ỗ</w:t>
      </w:r>
      <w:r>
        <w:t>i như thi</w:t>
      </w:r>
      <w:r>
        <w:t>ế</w:t>
      </w:r>
      <w:r>
        <w:t>u đ</w:t>
      </w:r>
      <w:r>
        <w:t>ồ</w:t>
      </w:r>
      <w:r>
        <w:t>ng nh</w:t>
      </w:r>
      <w:r>
        <w:t>ấ</w:t>
      </w:r>
      <w:r>
        <w:t>t nhân v</w:t>
      </w:r>
      <w:r>
        <w:t>ậ</w:t>
      </w:r>
      <w:r>
        <w:t>t, ch</w:t>
      </w:r>
      <w:r>
        <w:t>ữ</w:t>
      </w:r>
      <w:r>
        <w:t xml:space="preserve"> text ph</w:t>
      </w:r>
      <w:r>
        <w:t>ụ</w:t>
      </w:r>
      <w:r>
        <w:t xml:space="preserve"> đ</w:t>
      </w:r>
      <w:r>
        <w:t>ề</w:t>
      </w:r>
      <w:r>
        <w:t xml:space="preserve"> hi</w:t>
      </w:r>
      <w:r>
        <w:t>ệ</w:t>
      </w:r>
      <w:r>
        <w:t>n lung tung... và danh sách các l</w:t>
      </w:r>
      <w:r>
        <w:t>ỗ</w:t>
      </w:r>
      <w:r>
        <w:t>i b</w:t>
      </w:r>
      <w:r>
        <w:t>ạ</w:t>
      </w:r>
      <w:r>
        <w:t>n đ</w:t>
      </w:r>
      <w:r>
        <w:t>ề</w:t>
      </w:r>
      <w:r>
        <w:t xml:space="preserve"> xu</w:t>
      </w:r>
      <w:r>
        <w:t>ấ</w:t>
      </w:r>
      <w:r>
        <w:t>t nhé." Danh sách l</w:t>
      </w:r>
      <w:r>
        <w:t>ỗ</w:t>
      </w:r>
      <w:r>
        <w:t>i đ</w:t>
      </w:r>
      <w:r>
        <w:t>ề</w:t>
      </w:r>
      <w:r>
        <w:t xml:space="preserve"> xu</w:t>
      </w:r>
      <w:r>
        <w:t>ấ</w:t>
      </w:r>
      <w:r>
        <w:t>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633"/>
      </w:tblGrid>
      <w:tr w:rsidR="00141680">
        <w:trPr>
          <w:jc w:val="center"/>
        </w:trPr>
        <w:tc>
          <w:tcPr>
            <w:tcW w:w="2835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Lo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 l</w:t>
            </w:r>
            <w:r>
              <w:rPr>
                <w:b/>
                <w:color w:val="FFFFFF"/>
                <w:sz w:val="20"/>
              </w:rPr>
              <w:t>ỗ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6633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Ví d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d</w:t>
            </w:r>
            <w:r>
              <w:rPr>
                <w:b/>
                <w:color w:val="FFFFFF"/>
                <w:sz w:val="20"/>
              </w:rPr>
              <w:t>ễ</w:t>
            </w:r>
            <w:r>
              <w:rPr>
                <w:b/>
                <w:color w:val="FFFFFF"/>
                <w:sz w:val="20"/>
              </w:rPr>
              <w:t xml:space="preserve"> hi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u</w:t>
            </w:r>
          </w:p>
        </w:tc>
      </w:tr>
      <w:tr w:rsidR="00141680">
        <w:trPr>
          <w:jc w:val="center"/>
        </w:trPr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hình dáng</w:t>
            </w:r>
          </w:p>
        </w:tc>
        <w:tc>
          <w:tcPr>
            <w:tcW w:w="6633" w:type="dxa"/>
          </w:tcPr>
          <w:p w:rsidR="00141680" w:rsidRDefault="009061A3" w:rsidP="009061A3"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b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 thành to con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sĩ,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qu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áo/áo giáp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các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(đã x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y ra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video Thánh Gióng,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25).</w:t>
            </w:r>
          </w:p>
        </w:tc>
      </w:tr>
      <w:tr w:rsidR="00141680">
        <w:trPr>
          <w:jc w:val="center"/>
        </w:trPr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trên màn hình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6633" w:type="dxa"/>
          </w:tcPr>
          <w:p w:rsidR="00141680" w:rsidRDefault="009061A3" w:rsidP="009061A3">
            <w:r>
              <w:rPr>
                <w:sz w:val="19"/>
              </w:rPr>
              <w:t>Ch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sai chính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, lem nhem, khó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c,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dù không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u.</w:t>
            </w:r>
          </w:p>
        </w:tc>
      </w:tr>
      <w:tr w:rsidR="00141680">
        <w:trPr>
          <w:jc w:val="center"/>
        </w:trPr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nói không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hình</w:t>
            </w:r>
          </w:p>
        </w:tc>
        <w:tc>
          <w:tcPr>
            <w:tcW w:w="6633" w:type="dxa"/>
          </w:tcPr>
          <w:p w:rsidR="00141680" w:rsidRDefault="009061A3" w:rsidP="009061A3">
            <w:r>
              <w:rPr>
                <w:sz w:val="19"/>
              </w:rPr>
              <w:t>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tr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/nhanh hơn 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nh, mi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ng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không kh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nói.</w:t>
            </w:r>
          </w:p>
        </w:tc>
      </w:tr>
      <w:tr w:rsidR="00141680">
        <w:trPr>
          <w:jc w:val="center"/>
        </w:trPr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lý</w:t>
            </w:r>
          </w:p>
        </w:tc>
        <w:tc>
          <w:tcPr>
            <w:tcW w:w="6633" w:type="dxa"/>
          </w:tcPr>
          <w:p w:rsidR="00141680" w:rsidRDefault="009061A3" w:rsidP="009061A3">
            <w:r>
              <w:rPr>
                <w:sz w:val="19"/>
              </w:rPr>
              <w:t>Đang ban ngày b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sau thành ban đêm vô lý,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khác 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ng.</w:t>
            </w:r>
          </w:p>
        </w:tc>
      </w:tr>
      <w:tr w:rsidR="00141680">
        <w:trPr>
          <w:jc w:val="center"/>
        </w:trPr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 xml:space="preserve">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yên quá lâu</w:t>
            </w:r>
          </w:p>
        </w:tc>
        <w:tc>
          <w:tcPr>
            <w:tcW w:w="6633" w:type="dxa"/>
          </w:tcPr>
          <w:p w:rsidR="00141680" w:rsidRDefault="009061A3" w:rsidP="009061A3"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không có gì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ng trong </w:t>
            </w:r>
            <w:r>
              <w:rPr>
                <w:sz w:val="19"/>
              </w:rPr>
              <w:t>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giây, khi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xem chán.</w:t>
            </w:r>
          </w:p>
        </w:tc>
      </w:tr>
      <w:tr w:rsidR="00141680">
        <w:trPr>
          <w:jc w:val="center"/>
        </w:trPr>
        <w:tc>
          <w:tcPr>
            <w:tcW w:w="2835" w:type="dxa"/>
          </w:tcPr>
          <w:p w:rsidR="00141680" w:rsidRDefault="009061A3" w:rsidP="009061A3">
            <w:r>
              <w:rPr>
                <w:sz w:val="19"/>
              </w:rPr>
              <w:t>AI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làm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6633" w:type="dxa"/>
          </w:tcPr>
          <w:p w:rsidR="00141680" w:rsidRDefault="009061A3" w:rsidP="009061A3"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(thư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vì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c/máu me),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 xml:space="preserve"> nhàng hơn.</w:t>
            </w:r>
          </w:p>
        </w:tc>
      </w:tr>
    </w:tbl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Xác nh</w:t>
      </w:r>
      <w:r>
        <w:rPr>
          <w:b/>
          <w:highlight w:val="yellow"/>
        </w:rPr>
        <w:t>ậ</w:t>
      </w:r>
      <w:r>
        <w:rPr>
          <w:b/>
          <w:highlight w:val="yellow"/>
        </w:rPr>
        <w:t>n qua nghiên c</w:t>
      </w:r>
      <w:r>
        <w:rPr>
          <w:b/>
          <w:highlight w:val="yellow"/>
        </w:rPr>
        <w:t>ứ</w:t>
      </w:r>
      <w:r>
        <w:rPr>
          <w:b/>
          <w:highlight w:val="yellow"/>
        </w:rPr>
        <w:t>u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trư</w:t>
      </w:r>
      <w:r>
        <w:rPr>
          <w:b/>
          <w:highlight w:val="yellow"/>
        </w:rPr>
        <w:t>ờ</w:t>
      </w:r>
      <w:r>
        <w:rPr>
          <w:b/>
          <w:highlight w:val="yellow"/>
        </w:rPr>
        <w:t>ng: tính năng ki</w:t>
      </w:r>
      <w:r>
        <w:rPr>
          <w:b/>
          <w:highlight w:val="yellow"/>
        </w:rPr>
        <w:t>ể</w:t>
      </w:r>
      <w:r>
        <w:rPr>
          <w:b/>
          <w:highlight w:val="yellow"/>
        </w:rPr>
        <w:t>m tra l</w:t>
      </w:r>
      <w:r>
        <w:rPr>
          <w:b/>
          <w:highlight w:val="yellow"/>
        </w:rPr>
        <w:t>ỗ</w:t>
      </w:r>
      <w:r>
        <w:rPr>
          <w:b/>
          <w:highlight w:val="yellow"/>
        </w:rPr>
        <w:t>i này là ĐI</w:t>
      </w:r>
      <w:r>
        <w:rPr>
          <w:b/>
          <w:highlight w:val="yellow"/>
        </w:rPr>
        <w:t>Ể</w:t>
      </w:r>
      <w:r>
        <w:rPr>
          <w:b/>
          <w:highlight w:val="yellow"/>
        </w:rPr>
        <w:t>M KHÁC BI</w:t>
      </w:r>
      <w:r>
        <w:rPr>
          <w:b/>
          <w:highlight w:val="yellow"/>
        </w:rPr>
        <w:t>Ệ</w:t>
      </w:r>
      <w:r>
        <w:rPr>
          <w:b/>
          <w:highlight w:val="yellow"/>
        </w:rPr>
        <w:t>T Đ</w:t>
      </w:r>
      <w:r>
        <w:rPr>
          <w:b/>
          <w:highlight w:val="yellow"/>
        </w:rPr>
        <w:t>Ộ</w:t>
      </w:r>
      <w:r>
        <w:rPr>
          <w:b/>
          <w:highlight w:val="yellow"/>
        </w:rPr>
        <w:t>C QUY</w:t>
      </w:r>
      <w:r>
        <w:rPr>
          <w:b/>
          <w:highlight w:val="yellow"/>
        </w:rPr>
        <w:t>Ề</w:t>
      </w:r>
      <w:r>
        <w:rPr>
          <w:b/>
          <w:highlight w:val="yellow"/>
        </w:rPr>
        <w:t>N — hoàn toàn KHÔNG</w:t>
      </w:r>
      <w:r>
        <w:rPr>
          <w:b/>
          <w:highlight w:val="yellow"/>
        </w:rPr>
        <w:t xml:space="preserve"> có app nào (c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25 app thương m</w:t>
      </w:r>
      <w:r>
        <w:rPr>
          <w:b/>
          <w:highlight w:val="yellow"/>
        </w:rPr>
        <w:t>ạ</w:t>
      </w:r>
      <w:r>
        <w:rPr>
          <w:b/>
          <w:highlight w:val="yellow"/>
        </w:rPr>
        <w:t>i l</w:t>
      </w:r>
      <w:r>
        <w:rPr>
          <w:b/>
          <w:highlight w:val="yellow"/>
        </w:rPr>
        <w:t>ẫ</w:t>
      </w:r>
      <w:r>
        <w:rPr>
          <w:b/>
          <w:highlight w:val="yellow"/>
        </w:rPr>
        <w:t>n ~29 d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án mã ngu</w:t>
      </w:r>
      <w:r>
        <w:rPr>
          <w:b/>
          <w:highlight w:val="yellow"/>
        </w:rPr>
        <w:t>ồ</w:t>
      </w:r>
      <w:r>
        <w:rPr>
          <w:b/>
          <w:highlight w:val="yellow"/>
        </w:rPr>
        <w:t>n m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trên GitHub) làm s</w:t>
      </w:r>
      <w:r>
        <w:rPr>
          <w:b/>
          <w:highlight w:val="yellow"/>
        </w:rPr>
        <w:t>ẵ</w:t>
      </w:r>
      <w:r>
        <w:rPr>
          <w:b/>
          <w:highlight w:val="yellow"/>
        </w:rPr>
        <w:t>n tính năng này.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Đã tìm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trong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2 nhóm: nhóm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không app nào có QA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cho video AI; nhóm mã ngu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có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gi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quy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1 m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</w:t>
      </w:r>
      <w:r>
        <w:rPr>
          <w:i/>
          <w:color w:val="404040"/>
          <w:sz w:val="20"/>
        </w:rPr>
        <w:t xml:space="preserve"> nh</w:t>
      </w:r>
      <w:r>
        <w:rPr>
          <w:i/>
          <w:color w:val="404040"/>
          <w:sz w:val="20"/>
        </w:rPr>
        <w:t>ỏ</w:t>
      </w:r>
      <w:r>
        <w:rPr>
          <w:i/>
          <w:color w:val="404040"/>
          <w:sz w:val="20"/>
        </w:rPr>
        <w:t xml:space="preserve"> (ffsubsync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>nh kh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p ph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-âm thanh), riêng vi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c "phát hi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nhân v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i hình d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ng gi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a các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nh" — đúng lo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l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anh g</w:t>
      </w:r>
      <w:r>
        <w:rPr>
          <w:i/>
          <w:color w:val="404040"/>
          <w:sz w:val="20"/>
        </w:rPr>
        <w:t>ặ</w:t>
      </w:r>
      <w:r>
        <w:rPr>
          <w:i/>
          <w:color w:val="404040"/>
          <w:sz w:val="20"/>
        </w:rPr>
        <w:t xml:space="preserve">p 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Thánh Gióng — thì HOÀN TOÀN chưa ai đóng gói thành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ẵ</w:t>
      </w:r>
      <w:r>
        <w:rPr>
          <w:i/>
          <w:color w:val="404040"/>
          <w:sz w:val="20"/>
        </w:rPr>
        <w:t>n có. Ý tư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>ng này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s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l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p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tr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</w:t>
      </w:r>
      <w:r>
        <w:rPr>
          <w:i/>
          <w:color w:val="404040"/>
          <w:sz w:val="20"/>
        </w:rPr>
        <w:t>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Có th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xây tính năng này d</w:t>
      </w:r>
      <w:r>
        <w:rPr>
          <w:b/>
          <w:highlight w:val="yellow"/>
        </w:rPr>
        <w:t>ự</w:t>
      </w:r>
      <w:r>
        <w:rPr>
          <w:b/>
          <w:highlight w:val="yellow"/>
        </w:rPr>
        <w:t>a trên n</w:t>
      </w:r>
      <w:r>
        <w:rPr>
          <w:b/>
          <w:highlight w:val="yellow"/>
        </w:rPr>
        <w:t>ề</w:t>
      </w:r>
      <w:r>
        <w:rPr>
          <w:b/>
          <w:highlight w:val="yellow"/>
        </w:rPr>
        <w:t>n các 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mã ngu</w:t>
      </w:r>
      <w:r>
        <w:rPr>
          <w:b/>
          <w:highlight w:val="yellow"/>
        </w:rPr>
        <w:t>ồ</w:t>
      </w:r>
      <w:r>
        <w:rPr>
          <w:b/>
          <w:highlight w:val="yellow"/>
        </w:rPr>
        <w:t>n m</w:t>
      </w:r>
      <w:r>
        <w:rPr>
          <w:b/>
          <w:highlight w:val="yellow"/>
        </w:rPr>
        <w:t>ở</w:t>
      </w:r>
      <w:r>
        <w:rPr>
          <w:b/>
          <w:highlight w:val="yellow"/>
        </w:rPr>
        <w:t xml:space="preserve"> đã tìm đư</w:t>
      </w:r>
      <w:r>
        <w:rPr>
          <w:b/>
          <w:highlight w:val="yellow"/>
        </w:rPr>
        <w:t>ợ</w:t>
      </w:r>
      <w:r>
        <w:rPr>
          <w:b/>
          <w:highlight w:val="yellow"/>
        </w:rPr>
        <w:t>c, thay vì làm t</w:t>
      </w:r>
      <w:r>
        <w:rPr>
          <w:b/>
          <w:highlight w:val="yellow"/>
        </w:rPr>
        <w:t>ừ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ầ</w:t>
      </w:r>
      <w:r>
        <w:rPr>
          <w:b/>
          <w:highlight w:val="yellow"/>
        </w:rPr>
        <w:t xml:space="preserve">u: so sánh </w:t>
      </w:r>
      <w:r>
        <w:rPr>
          <w:b/>
          <w:highlight w:val="yellow"/>
        </w:rPr>
        <w:t>ả</w:t>
      </w:r>
      <w:r>
        <w:rPr>
          <w:b/>
          <w:highlight w:val="yellow"/>
        </w:rPr>
        <w:t>nh S</w:t>
      </w:r>
      <w:r>
        <w:rPr>
          <w:b/>
          <w:highlight w:val="yellow"/>
        </w:rPr>
        <w:t>ổ</w:t>
      </w:r>
      <w:r>
        <w:rPr>
          <w:b/>
          <w:highlight w:val="yellow"/>
        </w:rPr>
        <w:t xml:space="preserve"> Tay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v</w:t>
      </w:r>
      <w:r>
        <w:rPr>
          <w:b/>
          <w:highlight w:val="yellow"/>
        </w:rPr>
        <w:t>ớ</w:t>
      </w:r>
      <w:r>
        <w:rPr>
          <w:b/>
          <w:highlight w:val="yellow"/>
        </w:rPr>
        <w:t>i t</w:t>
      </w:r>
      <w:r>
        <w:rPr>
          <w:b/>
          <w:highlight w:val="yellow"/>
        </w:rPr>
        <w:t>ừ</w:t>
      </w:r>
      <w:r>
        <w:rPr>
          <w:b/>
          <w:highlight w:val="yellow"/>
        </w:rPr>
        <w:t>ng khung hình c</w:t>
      </w:r>
      <w:r>
        <w:rPr>
          <w:b/>
          <w:highlight w:val="yellow"/>
        </w:rPr>
        <w:t>ủ</w:t>
      </w:r>
      <w:r>
        <w:rPr>
          <w:b/>
          <w:highlight w:val="yellow"/>
        </w:rPr>
        <w:t>a c</w:t>
      </w:r>
      <w:r>
        <w:rPr>
          <w:b/>
          <w:highlight w:val="yellow"/>
        </w:rPr>
        <w:t>ả</w:t>
      </w:r>
      <w:r>
        <w:rPr>
          <w:b/>
          <w:highlight w:val="yellow"/>
        </w:rPr>
        <w:t>nh (dùng k</w:t>
      </w:r>
      <w:r>
        <w:rPr>
          <w:b/>
          <w:highlight w:val="yellow"/>
        </w:rPr>
        <w:t>ỹ</w:t>
      </w:r>
      <w:r>
        <w:rPr>
          <w:b/>
          <w:highlight w:val="yellow"/>
        </w:rPr>
        <w:t xml:space="preserve"> thu</w:t>
      </w:r>
      <w:r>
        <w:rPr>
          <w:b/>
          <w:highlight w:val="yellow"/>
        </w:rPr>
        <w:t>ậ</w:t>
      </w:r>
      <w:r>
        <w:rPr>
          <w:b/>
          <w:highlight w:val="yellow"/>
        </w:rPr>
        <w:t>t tương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StoryDiffusion/InstantID) đ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phát hi</w:t>
      </w:r>
      <w:r>
        <w:rPr>
          <w:b/>
          <w:highlight w:val="yellow"/>
        </w:rPr>
        <w:t>ệ</w:t>
      </w:r>
      <w:r>
        <w:rPr>
          <w:b/>
          <w:highlight w:val="yellow"/>
        </w:rPr>
        <w:t>n nhân v</w:t>
      </w:r>
      <w:r>
        <w:rPr>
          <w:b/>
          <w:highlight w:val="yellow"/>
        </w:rPr>
        <w:t>ậ</w:t>
      </w:r>
      <w:r>
        <w:rPr>
          <w:b/>
          <w:highlight w:val="yellow"/>
        </w:rPr>
        <w:t>t đ</w:t>
      </w:r>
      <w:r>
        <w:rPr>
          <w:b/>
          <w:highlight w:val="yellow"/>
        </w:rPr>
        <w:t>ổ</w:t>
      </w:r>
      <w:r>
        <w:rPr>
          <w:b/>
          <w:highlight w:val="yellow"/>
        </w:rPr>
        <w:t>i hìn</w:t>
      </w:r>
      <w:r>
        <w:rPr>
          <w:b/>
          <w:highlight w:val="yellow"/>
        </w:rPr>
        <w:t>h; dùng ffsubsync đ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phát hi</w:t>
      </w:r>
      <w:r>
        <w:rPr>
          <w:b/>
          <w:highlight w:val="yellow"/>
        </w:rPr>
        <w:t>ệ</w:t>
      </w:r>
      <w:r>
        <w:rPr>
          <w:b/>
          <w:highlight w:val="yellow"/>
        </w:rPr>
        <w:t>n ph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ề</w:t>
      </w:r>
      <w:r>
        <w:rPr>
          <w:b/>
          <w:highlight w:val="yellow"/>
        </w:rPr>
        <w:t>/gi</w:t>
      </w:r>
      <w:r>
        <w:rPr>
          <w:b/>
          <w:highlight w:val="yellow"/>
        </w:rPr>
        <w:t>ọ</w:t>
      </w:r>
      <w:r>
        <w:rPr>
          <w:b/>
          <w:highlight w:val="yellow"/>
        </w:rPr>
        <w:t>ng đ</w:t>
      </w:r>
      <w:r>
        <w:rPr>
          <w:b/>
          <w:highlight w:val="yellow"/>
        </w:rPr>
        <w:t>ọ</w:t>
      </w:r>
      <w:r>
        <w:rPr>
          <w:b/>
          <w:highlight w:val="yellow"/>
        </w:rPr>
        <w:t>c b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l</w:t>
      </w:r>
      <w:r>
        <w:rPr>
          <w:b/>
          <w:highlight w:val="yellow"/>
        </w:rPr>
        <w:t>ệ</w:t>
      </w:r>
      <w:r>
        <w:rPr>
          <w:b/>
          <w:highlight w:val="yellow"/>
        </w:rPr>
        <w:t>ch th</w:t>
      </w:r>
      <w:r>
        <w:rPr>
          <w:b/>
          <w:highlight w:val="yellow"/>
        </w:rPr>
        <w:t>ờ</w:t>
      </w:r>
      <w:r>
        <w:rPr>
          <w:b/>
          <w:highlight w:val="yellow"/>
        </w:rPr>
        <w:t>i gian.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Nghiên c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u GitHub đã xác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n các công c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này t</w:t>
      </w:r>
      <w:r>
        <w:rPr>
          <w:i/>
          <w:color w:val="404040"/>
          <w:sz w:val="20"/>
        </w:rPr>
        <w:t>ồ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i, ch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lư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ng cao, dùng mi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>n phí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(Apache 2.0/MIT) — ti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t ki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m r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nhi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công s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so v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phát tri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n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toán nh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 xml:space="preserve">n </w:t>
      </w:r>
      <w:r>
        <w:rPr>
          <w:i/>
          <w:color w:val="404040"/>
          <w:sz w:val="20"/>
        </w:rPr>
        <w:t>di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ừ</w:t>
      </w:r>
      <w:r>
        <w:rPr>
          <w:i/>
          <w:color w:val="404040"/>
          <w:sz w:val="20"/>
        </w:rPr>
        <w:t xml:space="preserve"> s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 xml:space="preserve"> 0.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</w:pPr>
      <w:r>
        <w:br w:type="page"/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lastRenderedPageBreak/>
        <w:t>VII. Nh</w:t>
      </w:r>
      <w:r>
        <w:rPr>
          <w:color w:val="1F3B73"/>
        </w:rPr>
        <w:t>ậ</w:t>
      </w:r>
      <w:r>
        <w:rPr>
          <w:color w:val="1F3B73"/>
        </w:rPr>
        <w:t>n đ</w:t>
      </w:r>
      <w:r>
        <w:rPr>
          <w:color w:val="1F3B73"/>
        </w:rPr>
        <w:t>ị</w:t>
      </w:r>
      <w:r>
        <w:rPr>
          <w:color w:val="1F3B73"/>
        </w:rPr>
        <w:t>nh chi</w:t>
      </w:r>
      <w:r>
        <w:rPr>
          <w:color w:val="1F3B73"/>
        </w:rPr>
        <w:t>ế</w:t>
      </w:r>
      <w:r>
        <w:rPr>
          <w:color w:val="1F3B73"/>
        </w:rPr>
        <w:t>n lư</w:t>
      </w:r>
      <w:r>
        <w:rPr>
          <w:color w:val="1F3B73"/>
        </w:rPr>
        <w:t>ợ</w:t>
      </w:r>
      <w:r>
        <w:rPr>
          <w:color w:val="1F3B73"/>
        </w:rPr>
        <w:t>c b</w:t>
      </w:r>
      <w:r>
        <w:rPr>
          <w:color w:val="1F3B73"/>
        </w:rPr>
        <w:t>ổ</w:t>
      </w:r>
      <w:r>
        <w:rPr>
          <w:color w:val="1F3B73"/>
        </w:rPr>
        <w:t xml:space="preserve"> sung</w:t>
      </w: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Mô hình "app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vi</w:t>
      </w:r>
      <w:r>
        <w:rPr>
          <w:b/>
          <w:highlight w:val="yellow"/>
        </w:rPr>
        <w:t>ế</w:t>
      </w:r>
      <w:r>
        <w:rPr>
          <w:b/>
          <w:highlight w:val="yellow"/>
        </w:rPr>
        <w:t>t prompt r</w:t>
      </w:r>
      <w:r>
        <w:rPr>
          <w:b/>
          <w:highlight w:val="yellow"/>
        </w:rPr>
        <w:t>ồ</w:t>
      </w:r>
      <w:r>
        <w:rPr>
          <w:b/>
          <w:highlight w:val="yellow"/>
        </w:rPr>
        <w:t>i d</w:t>
      </w:r>
      <w:r>
        <w:rPr>
          <w:b/>
          <w:highlight w:val="yellow"/>
        </w:rPr>
        <w:t>ẫ</w:t>
      </w:r>
      <w:r>
        <w:rPr>
          <w:b/>
          <w:highlight w:val="yellow"/>
        </w:rPr>
        <w:t>n ngư</w:t>
      </w:r>
      <w:r>
        <w:rPr>
          <w:b/>
          <w:highlight w:val="yellow"/>
        </w:rPr>
        <w:t>ờ</w:t>
      </w:r>
      <w:r>
        <w:rPr>
          <w:b/>
          <w:highlight w:val="yellow"/>
        </w:rPr>
        <w:t>i dùng ra ngoài cho AI khác làm video" (thay vì t</w:t>
      </w:r>
      <w:r>
        <w:rPr>
          <w:b/>
          <w:highlight w:val="yellow"/>
        </w:rPr>
        <w:t>ự</w:t>
      </w:r>
      <w:r>
        <w:rPr>
          <w:b/>
          <w:highlight w:val="yellow"/>
        </w:rPr>
        <w:t xml:space="preserve"> làm video trong app) — hư</w:t>
      </w:r>
      <w:r>
        <w:rPr>
          <w:b/>
          <w:highlight w:val="yellow"/>
        </w:rPr>
        <w:t>ớ</w:t>
      </w:r>
      <w:r>
        <w:rPr>
          <w:b/>
          <w:highlight w:val="yellow"/>
        </w:rPr>
        <w:t>ng đi ban đ</w:t>
      </w:r>
      <w:r>
        <w:rPr>
          <w:b/>
          <w:highlight w:val="yellow"/>
        </w:rPr>
        <w:t>ầ</w:t>
      </w:r>
      <w:r>
        <w:rPr>
          <w:b/>
          <w:highlight w:val="yellow"/>
        </w:rPr>
        <w:t>u c</w:t>
      </w:r>
      <w:r>
        <w:rPr>
          <w:b/>
          <w:highlight w:val="yellow"/>
        </w:rPr>
        <w:t>ủ</w:t>
      </w:r>
      <w:r>
        <w:rPr>
          <w:b/>
          <w:highlight w:val="yellow"/>
        </w:rPr>
        <w:t>a anh — đư</w:t>
      </w:r>
      <w:r>
        <w:rPr>
          <w:b/>
          <w:highlight w:val="yellow"/>
        </w:rPr>
        <w:t>ợ</w:t>
      </w:r>
      <w:r>
        <w:rPr>
          <w:b/>
          <w:highlight w:val="yellow"/>
        </w:rPr>
        <w:t>c xác nh</w:t>
      </w:r>
      <w:r>
        <w:rPr>
          <w:b/>
          <w:highlight w:val="yellow"/>
        </w:rPr>
        <w:t>ậ</w:t>
      </w:r>
      <w:r>
        <w:rPr>
          <w:b/>
          <w:highlight w:val="yellow"/>
        </w:rPr>
        <w:t>n là m</w:t>
      </w:r>
      <w:r>
        <w:rPr>
          <w:b/>
          <w:highlight w:val="yellow"/>
        </w:rPr>
        <w:t>ộ</w:t>
      </w:r>
      <w:r>
        <w:rPr>
          <w:b/>
          <w:highlight w:val="yellow"/>
        </w:rPr>
        <w:t>t kho</w:t>
      </w:r>
      <w:r>
        <w:rPr>
          <w:b/>
          <w:highlight w:val="yellow"/>
        </w:rPr>
        <w:t>ả</w:t>
      </w:r>
      <w:r>
        <w:rPr>
          <w:b/>
          <w:highlight w:val="yellow"/>
        </w:rPr>
        <w:t>ng tr</w:t>
      </w:r>
      <w:r>
        <w:rPr>
          <w:b/>
          <w:highlight w:val="yellow"/>
        </w:rPr>
        <w:t>ố</w:t>
      </w:r>
      <w:r>
        <w:rPr>
          <w:b/>
          <w:highlight w:val="yellow"/>
        </w:rPr>
        <w:t>ng th</w:t>
      </w:r>
      <w:r>
        <w:rPr>
          <w:b/>
          <w:highlight w:val="yellow"/>
        </w:rPr>
        <w:t>ị</w:t>
      </w:r>
      <w:r>
        <w:rPr>
          <w:b/>
          <w:highlight w:val="yellow"/>
        </w:rPr>
        <w:t xml:space="preserve"> trư</w:t>
      </w:r>
      <w:r>
        <w:rPr>
          <w:b/>
          <w:highlight w:val="yellow"/>
        </w:rPr>
        <w:t>ờ</w:t>
      </w:r>
      <w:r>
        <w:rPr>
          <w:b/>
          <w:highlight w:val="yellow"/>
        </w:rPr>
        <w:t xml:space="preserve">ng </w:t>
      </w:r>
      <w:r>
        <w:rPr>
          <w:b/>
          <w:highlight w:val="yellow"/>
        </w:rPr>
        <w:t>TH</w:t>
      </w:r>
      <w:r>
        <w:rPr>
          <w:b/>
          <w:highlight w:val="yellow"/>
        </w:rPr>
        <w:t>Ậ</w:t>
      </w:r>
      <w:r>
        <w:rPr>
          <w:b/>
          <w:highlight w:val="yellow"/>
        </w:rPr>
        <w:t>T S</w:t>
      </w:r>
      <w:r>
        <w:rPr>
          <w:b/>
          <w:highlight w:val="yellow"/>
        </w:rPr>
        <w:t>Ự</w:t>
      </w:r>
      <w:r>
        <w:rPr>
          <w:b/>
          <w:highlight w:val="yellow"/>
        </w:rPr>
        <w:t>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Trong 25 app thương m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đã kh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o sát, T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u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làm video bên trong app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h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 xml:space="preserve"> (LTX Studio, InVideo, MagicLight, LongStories, M Studio...).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có Katalist AI là g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gi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mô hình "d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ra ngoài"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anh, nhưng Katalist ph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>c v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 xml:space="preserve"> </w:t>
      </w:r>
      <w:r>
        <w:rPr>
          <w:i/>
          <w:color w:val="404040"/>
          <w:sz w:val="20"/>
        </w:rPr>
        <w:t>công ty qu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cáo (agency) ch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 xml:space="preserve"> không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ngư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dùng cá nhân như trang TINHHOA FACEBOOK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anh. → Hư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ng đi ban đ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u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v</w:t>
      </w:r>
      <w:r>
        <w:rPr>
          <w:i/>
          <w:color w:val="404040"/>
          <w:sz w:val="20"/>
        </w:rPr>
        <w:t>ẫ</w:t>
      </w:r>
      <w:r>
        <w:rPr>
          <w:i/>
          <w:color w:val="404040"/>
          <w:sz w:val="20"/>
        </w:rPr>
        <w:t>n còn kho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ng tr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ng th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làm, không ph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i đi sau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</w:pPr>
      <w:r>
        <w:br w:type="page"/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lastRenderedPageBreak/>
        <w:t>VIII. Xu</w:t>
      </w:r>
      <w:r>
        <w:rPr>
          <w:color w:val="1F3B73"/>
        </w:rPr>
        <w:t>ấ</w:t>
      </w:r>
      <w:r>
        <w:rPr>
          <w:color w:val="1F3B73"/>
        </w:rPr>
        <w:t>t video đa ngôn ng</w:t>
      </w:r>
      <w:r>
        <w:rPr>
          <w:color w:val="1F3B73"/>
        </w:rPr>
        <w:t>ữ</w:t>
      </w:r>
      <w:r>
        <w:rPr>
          <w:color w:val="1F3B73"/>
        </w:rPr>
        <w:t xml:space="preserve"> (b</w:t>
      </w:r>
      <w:r>
        <w:rPr>
          <w:color w:val="1F3B73"/>
        </w:rPr>
        <w:t>ổ</w:t>
      </w:r>
      <w:r>
        <w:rPr>
          <w:color w:val="1F3B73"/>
        </w:rPr>
        <w:t xml:space="preserve"> sung m</w:t>
      </w:r>
      <w:r>
        <w:rPr>
          <w:color w:val="1F3B73"/>
        </w:rPr>
        <w:t>ớ</w:t>
      </w:r>
      <w:r>
        <w:rPr>
          <w:color w:val="1F3B73"/>
        </w:rPr>
        <w:t>i theo yêu c</w:t>
      </w:r>
      <w:r>
        <w:rPr>
          <w:color w:val="1F3B73"/>
        </w:rPr>
        <w:t>ầ</w:t>
      </w:r>
      <w:r>
        <w:rPr>
          <w:color w:val="1F3B73"/>
        </w:rPr>
        <w:t>u 2026-09-11</w:t>
      </w:r>
      <w:r>
        <w:rPr>
          <w:color w:val="1F3B73"/>
        </w:rPr>
        <w:t>)</w:t>
      </w:r>
    </w:p>
    <w:p w:rsidR="00141680" w:rsidRDefault="009061A3" w:rsidP="009061A3">
      <w:pPr>
        <w:spacing w:after="0" w:line="240" w:lineRule="auto"/>
      </w:pPr>
      <w:r>
        <w:t>Yêu c</w:t>
      </w:r>
      <w:r>
        <w:t>ầ</w:t>
      </w:r>
      <w:r>
        <w:t>u m</w:t>
      </w:r>
      <w:r>
        <w:t>ớ</w:t>
      </w:r>
      <w:r>
        <w:t>i c</w:t>
      </w:r>
      <w:r>
        <w:t>ủ</w:t>
      </w:r>
      <w:r>
        <w:t>a anh: App có nút đ</w:t>
      </w:r>
      <w:r>
        <w:t>ể</w:t>
      </w:r>
      <w:r>
        <w:t xml:space="preserve"> ngư</w:t>
      </w:r>
      <w:r>
        <w:t>ờ</w:t>
      </w:r>
      <w:r>
        <w:t>i dùng ch</w:t>
      </w:r>
      <w:r>
        <w:t>ọ</w:t>
      </w:r>
      <w:r>
        <w:t>n xu</w:t>
      </w:r>
      <w:r>
        <w:t>ấ</w:t>
      </w:r>
      <w:r>
        <w:t>t video nói ti</w:t>
      </w:r>
      <w:r>
        <w:t>ế</w:t>
      </w:r>
      <w:r>
        <w:t>ng Anh, ti</w:t>
      </w:r>
      <w:r>
        <w:t>ế</w:t>
      </w:r>
      <w:r>
        <w:t>ng Vi</w:t>
      </w:r>
      <w:r>
        <w:t>ệ</w:t>
      </w:r>
      <w:r>
        <w:t>t — n</w:t>
      </w:r>
      <w:r>
        <w:t>ế</w:t>
      </w:r>
      <w:r>
        <w:t>u ch</w:t>
      </w:r>
      <w:r>
        <w:t>ọ</w:t>
      </w:r>
      <w:r>
        <w:t>n c</w:t>
      </w:r>
      <w:r>
        <w:t>ả</w:t>
      </w:r>
      <w:r>
        <w:t xml:space="preserve"> 2 thì xu</w:t>
      </w:r>
      <w:r>
        <w:t>ấ</w:t>
      </w:r>
      <w:r>
        <w:t>t đ</w:t>
      </w:r>
      <w:r>
        <w:t>ầ</w:t>
      </w:r>
      <w:r>
        <w:t>y đ</w:t>
      </w:r>
      <w:r>
        <w:t>ủ</w:t>
      </w:r>
      <w:r>
        <w:t xml:space="preserve"> C</w:t>
      </w:r>
      <w:r>
        <w:t>Ả</w:t>
      </w:r>
      <w:r>
        <w:t xml:space="preserve"> 2 video (English + Vietnamese). M</w:t>
      </w:r>
      <w:r>
        <w:t>ở</w:t>
      </w:r>
      <w:r>
        <w:t xml:space="preserve"> r</w:t>
      </w:r>
      <w:r>
        <w:t>ộ</w:t>
      </w:r>
      <w:r>
        <w:t>ng thêm danh sách 10 ngôn ng</w:t>
      </w:r>
      <w:r>
        <w:t>ữ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 app có th</w:t>
      </w:r>
      <w:r>
        <w:t>ể</w:t>
      </w:r>
      <w:r>
        <w:t xml:space="preserve"> xu</w:t>
      </w:r>
      <w:r>
        <w:t>ấ</w:t>
      </w:r>
      <w:r>
        <w:t>t ra (có ti</w:t>
      </w:r>
      <w:r>
        <w:t>ế</w:t>
      </w:r>
      <w:r>
        <w:t>ng Nga).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1984"/>
        <w:gridCol w:w="5499"/>
      </w:tblGrid>
      <w:tr w:rsidR="00141680">
        <w:trPr>
          <w:jc w:val="center"/>
        </w:trPr>
        <w:tc>
          <w:tcPr>
            <w:tcW w:w="567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1984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Ngôn ng</w:t>
            </w:r>
            <w:r>
              <w:rPr>
                <w:b/>
                <w:color w:val="FFFFFF"/>
                <w:sz w:val="20"/>
              </w:rPr>
              <w:t>ữ</w:t>
            </w:r>
          </w:p>
        </w:tc>
        <w:tc>
          <w:tcPr>
            <w:tcW w:w="1984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Mã gi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g đ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c (edge-tts)</w:t>
            </w:r>
          </w:p>
        </w:tc>
        <w:tc>
          <w:tcPr>
            <w:tcW w:w="5499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Lý do ch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 vào Top 10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1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Anh (English)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e</w:t>
            </w:r>
            <w:r>
              <w:rPr>
                <w:sz w:val="19"/>
              </w:rPr>
              <w:t>n-US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N</w:t>
            </w:r>
            <w:r>
              <w:rPr>
                <w:sz w:val="19"/>
              </w:rPr>
              <w:t>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toàn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xem Youtube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t, giá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(CPM) 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2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v</w:t>
            </w:r>
            <w:r>
              <w:rPr>
                <w:sz w:val="19"/>
              </w:rPr>
              <w:t>i-VN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N</w:t>
            </w:r>
            <w:r>
              <w:rPr>
                <w:sz w:val="19"/>
              </w:rPr>
              <w:t>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anh,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trang TINHHOA FACEBOOK đang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3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Trung (Ph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thông)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z</w:t>
            </w:r>
            <w:r>
              <w:rPr>
                <w:sz w:val="19"/>
              </w:rPr>
              <w:t>h-CN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nói đông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i;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thi/l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ưa chu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4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Tây Ban Nha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e</w:t>
            </w:r>
            <w:r>
              <w:rPr>
                <w:sz w:val="19"/>
              </w:rPr>
              <w:t>s-ES / es-MX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N</w:t>
            </w:r>
            <w:r>
              <w:rPr>
                <w:sz w:val="19"/>
              </w:rPr>
              <w:t>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ph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2 toàn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Latinh + Tây Ban Nha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trên Youtube.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5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Nga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r</w:t>
            </w:r>
            <w:r>
              <w:rPr>
                <w:sz w:val="19"/>
              </w:rPr>
              <w:t>u-RU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heo</w:t>
            </w:r>
            <w:r>
              <w:rPr>
                <w:sz w:val="19"/>
              </w:rPr>
              <w:t xml:space="preserve">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anh —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Nga &amp; các nư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nói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Nga (SNG) có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xem video dài r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cao.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6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a</w:t>
            </w:r>
            <w:r>
              <w:rPr>
                <w:sz w:val="19"/>
              </w:rPr>
              <w:t>r-SA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H</w:t>
            </w:r>
            <w:r>
              <w:rPr>
                <w:sz w:val="19"/>
              </w:rPr>
              <w:t>ơn 20 qu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gia dùng,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/s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 (như Salamis, Troy) v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 có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gác 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khu v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này nên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thu hút.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7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Hindi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h</w:t>
            </w:r>
            <w:r>
              <w:rPr>
                <w:sz w:val="19"/>
              </w:rPr>
              <w:t>i-IN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có dân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xem Youtube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nhóm cao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8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Đào Nha (Brazil)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p</w:t>
            </w:r>
            <w:r>
              <w:rPr>
                <w:sz w:val="19"/>
              </w:rPr>
              <w:t>t-BR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B</w:t>
            </w:r>
            <w:r>
              <w:rPr>
                <w:sz w:val="19"/>
              </w:rPr>
              <w:t>razil là 1 trong các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xem/ki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Youtube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9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Pháp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f</w:t>
            </w:r>
            <w:r>
              <w:rPr>
                <w:sz w:val="19"/>
              </w:rPr>
              <w:t>r-FR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P</w:t>
            </w:r>
            <w:r>
              <w:rPr>
                <w:sz w:val="19"/>
              </w:rPr>
              <w:t>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châu Âu +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nư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châu Phi,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ng cáo 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10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1984" w:type="dxa"/>
          </w:tcPr>
          <w:p w:rsidR="00141680" w:rsidRDefault="009061A3" w:rsidP="009061A3">
            <w:r>
              <w:rPr>
                <w:sz w:val="19"/>
              </w:rPr>
              <w:t>j</w:t>
            </w:r>
            <w:r>
              <w:rPr>
                <w:sz w:val="19"/>
              </w:rPr>
              <w:t>a-JP</w:t>
            </w:r>
          </w:p>
        </w:tc>
        <w:tc>
          <w:tcPr>
            <w:tcW w:w="5499" w:type="dxa"/>
          </w:tcPr>
          <w:p w:rsidR="00141680" w:rsidRDefault="009061A3" w:rsidP="009061A3">
            <w:r>
              <w:rPr>
                <w:sz w:val="19"/>
              </w:rPr>
              <w:t>T</w:t>
            </w:r>
            <w:r>
              <w:rPr>
                <w:sz w:val="19"/>
              </w:rPr>
              <w:t>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Youtube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cáo (CPM) cao, khán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yêu thích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thi/l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ng.</w:t>
            </w:r>
          </w:p>
        </w:tc>
      </w:tr>
    </w:tbl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Cơ ch</w:t>
      </w:r>
      <w:r>
        <w:rPr>
          <w:b/>
          <w:highlight w:val="yellow"/>
        </w:rPr>
        <w:t>ế</w:t>
      </w:r>
      <w:r>
        <w:rPr>
          <w:b/>
          <w:highlight w:val="yellow"/>
        </w:rPr>
        <w:t xml:space="preserve"> k</w:t>
      </w:r>
      <w:r>
        <w:rPr>
          <w:b/>
          <w:highlight w:val="yellow"/>
        </w:rPr>
        <w:t>ỹ</w:t>
      </w:r>
      <w:r>
        <w:rPr>
          <w:b/>
          <w:highlight w:val="yellow"/>
        </w:rPr>
        <w:t xml:space="preserve"> thu</w:t>
      </w:r>
      <w:r>
        <w:rPr>
          <w:b/>
          <w:highlight w:val="yellow"/>
        </w:rPr>
        <w:t>ậ</w:t>
      </w:r>
      <w:r>
        <w:rPr>
          <w:b/>
          <w:highlight w:val="yellow"/>
        </w:rPr>
        <w:t>t: m</w:t>
      </w:r>
      <w:r>
        <w:rPr>
          <w:b/>
          <w:highlight w:val="yellow"/>
        </w:rPr>
        <w:t>ỗ</w:t>
      </w:r>
      <w:r>
        <w:rPr>
          <w:b/>
          <w:highlight w:val="yellow"/>
        </w:rPr>
        <w:t>i c</w:t>
      </w:r>
      <w:r>
        <w:rPr>
          <w:b/>
          <w:highlight w:val="yellow"/>
        </w:rPr>
        <w:t>ả</w:t>
      </w:r>
      <w:r>
        <w:rPr>
          <w:b/>
          <w:highlight w:val="yellow"/>
        </w:rPr>
        <w:t>nh AI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ầ</w:t>
      </w:r>
      <w:r>
        <w:rPr>
          <w:b/>
          <w:highlight w:val="yellow"/>
        </w:rPr>
        <w:t>n T</w:t>
      </w:r>
      <w:r>
        <w:rPr>
          <w:b/>
          <w:highlight w:val="yellow"/>
        </w:rPr>
        <w:t>Ạ</w:t>
      </w:r>
      <w:r>
        <w:rPr>
          <w:b/>
          <w:highlight w:val="yellow"/>
        </w:rPr>
        <w:t xml:space="preserve">O HÌNH </w:t>
      </w:r>
      <w:r>
        <w:rPr>
          <w:b/>
          <w:highlight w:val="yellow"/>
        </w:rPr>
        <w:t>Ả</w:t>
      </w:r>
      <w:r>
        <w:rPr>
          <w:b/>
          <w:highlight w:val="yellow"/>
        </w:rPr>
        <w:t>NH 1 L</w:t>
      </w:r>
      <w:r>
        <w:rPr>
          <w:b/>
          <w:highlight w:val="yellow"/>
        </w:rPr>
        <w:t>Ầ</w:t>
      </w:r>
      <w:r>
        <w:rPr>
          <w:b/>
          <w:highlight w:val="yellow"/>
        </w:rPr>
        <w:t>N DUY NH</w:t>
      </w:r>
      <w:r>
        <w:rPr>
          <w:b/>
          <w:highlight w:val="yellow"/>
        </w:rPr>
        <w:t>Ấ</w:t>
      </w:r>
      <w:r>
        <w:rPr>
          <w:b/>
          <w:highlight w:val="yellow"/>
        </w:rPr>
        <w:t>T (ph</w:t>
      </w:r>
      <w:r>
        <w:rPr>
          <w:b/>
          <w:highlight w:val="yellow"/>
        </w:rPr>
        <w:t>ầ</w:t>
      </w:r>
      <w:r>
        <w:rPr>
          <w:b/>
          <w:highlight w:val="yellow"/>
        </w:rPr>
        <w:t>n t</w:t>
      </w:r>
      <w:r>
        <w:rPr>
          <w:b/>
          <w:highlight w:val="yellow"/>
        </w:rPr>
        <w:t>ố</w:t>
      </w:r>
      <w:r>
        <w:rPr>
          <w:b/>
          <w:highlight w:val="yellow"/>
        </w:rPr>
        <w:t>n ti</w:t>
      </w:r>
      <w:r>
        <w:rPr>
          <w:b/>
          <w:highlight w:val="yellow"/>
        </w:rPr>
        <w:t>ề</w:t>
      </w:r>
      <w:r>
        <w:rPr>
          <w:b/>
          <w:highlight w:val="yellow"/>
        </w:rPr>
        <w:t>n nh</w:t>
      </w:r>
      <w:r>
        <w:rPr>
          <w:b/>
          <w:highlight w:val="yellow"/>
        </w:rPr>
        <w:t>ấ</w:t>
      </w:r>
      <w:r>
        <w:rPr>
          <w:b/>
          <w:highlight w:val="yellow"/>
        </w:rPr>
        <w:t>t trong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quy trình); khi </w:t>
      </w:r>
      <w:r>
        <w:rPr>
          <w:b/>
          <w:highlight w:val="yellow"/>
        </w:rPr>
        <w:t>xu</w:t>
      </w:r>
      <w:r>
        <w:rPr>
          <w:b/>
          <w:highlight w:val="yellow"/>
        </w:rPr>
        <w:t>ấ</w:t>
      </w:r>
      <w:r>
        <w:rPr>
          <w:b/>
          <w:highlight w:val="yellow"/>
        </w:rPr>
        <w:t>t thêm ngôn ng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khác, app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ọ</w:t>
      </w:r>
      <w:r>
        <w:rPr>
          <w:b/>
          <w:highlight w:val="yellow"/>
        </w:rPr>
        <w:t>c gi</w:t>
      </w:r>
      <w:r>
        <w:rPr>
          <w:b/>
          <w:highlight w:val="yellow"/>
        </w:rPr>
        <w:t>ọ</w:t>
      </w:r>
      <w:r>
        <w:rPr>
          <w:b/>
          <w:highlight w:val="yellow"/>
        </w:rPr>
        <w:t>ng m</w:t>
      </w:r>
      <w:r>
        <w:rPr>
          <w:b/>
          <w:highlight w:val="yellow"/>
        </w:rPr>
        <w:t>ớ</w:t>
      </w:r>
      <w:r>
        <w:rPr>
          <w:b/>
          <w:highlight w:val="yellow"/>
        </w:rPr>
        <w:t>i (TTS) + ghép l</w:t>
      </w:r>
      <w:r>
        <w:rPr>
          <w:b/>
          <w:highlight w:val="yellow"/>
        </w:rPr>
        <w:t>ạ</w:t>
      </w:r>
      <w:r>
        <w:rPr>
          <w:b/>
          <w:highlight w:val="yellow"/>
        </w:rPr>
        <w:t>i video — KHÔNG ph</w:t>
      </w:r>
      <w:r>
        <w:rPr>
          <w:b/>
          <w:highlight w:val="yellow"/>
        </w:rPr>
        <w:t>ả</w:t>
      </w:r>
      <w:r>
        <w:rPr>
          <w:b/>
          <w:highlight w:val="yellow"/>
        </w:rPr>
        <w:t>i t</w:t>
      </w:r>
      <w:r>
        <w:rPr>
          <w:b/>
          <w:highlight w:val="yellow"/>
        </w:rPr>
        <w:t>ạ</w:t>
      </w:r>
      <w:r>
        <w:rPr>
          <w:b/>
          <w:highlight w:val="yellow"/>
        </w:rPr>
        <w:t>o l</w:t>
      </w:r>
      <w:r>
        <w:rPr>
          <w:b/>
          <w:highlight w:val="yellow"/>
        </w:rPr>
        <w:t>ạ</w:t>
      </w:r>
      <w:r>
        <w:rPr>
          <w:b/>
          <w:highlight w:val="yellow"/>
        </w:rPr>
        <w:t xml:space="preserve">i hình </w:t>
      </w:r>
      <w:r>
        <w:rPr>
          <w:b/>
          <w:highlight w:val="yellow"/>
        </w:rPr>
        <w:t>ả</w:t>
      </w:r>
      <w:r>
        <w:rPr>
          <w:b/>
          <w:highlight w:val="yellow"/>
        </w:rPr>
        <w:t>nh c</w:t>
      </w:r>
      <w:r>
        <w:rPr>
          <w:b/>
          <w:highlight w:val="yellow"/>
        </w:rPr>
        <w:t>ả</w:t>
      </w:r>
      <w:r>
        <w:rPr>
          <w:b/>
          <w:highlight w:val="yellow"/>
        </w:rPr>
        <w:t>nh.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Đây chính là công th</w:t>
      </w:r>
      <w:r>
        <w:rPr>
          <w:i/>
          <w:color w:val="404040"/>
          <w:sz w:val="20"/>
        </w:rPr>
        <w:t>ứ</w:t>
      </w:r>
      <w:r>
        <w:rPr>
          <w:i/>
          <w:color w:val="404040"/>
          <w:sz w:val="20"/>
        </w:rPr>
        <w:t>c anh đã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làm thành công 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video Salamis: 1 b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nh hình 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nh (scenes/) dùng chung, nhưng có audio_en/ và audio</w:t>
      </w:r>
      <w:r>
        <w:rPr>
          <w:i/>
          <w:color w:val="404040"/>
          <w:sz w:val="20"/>
        </w:rPr>
        <w:t>_vi/ riêng, build_en/ và build_vi/ riêng, ra 2 file cu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i cùng "300_Rise_of_an_Empire_Salamis_English.mp4" và "...Vietnamese.mp4". App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t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đ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hóa đúng quy trình anh đã làm tay — không c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tr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thêm ti</w:t>
      </w:r>
      <w:r>
        <w:rPr>
          <w:i/>
          <w:color w:val="404040"/>
          <w:sz w:val="20"/>
        </w:rPr>
        <w:t>ề</w:t>
      </w:r>
      <w:r>
        <w:rPr>
          <w:i/>
          <w:color w:val="404040"/>
          <w:sz w:val="20"/>
        </w:rPr>
        <w:t>n AI làm video cho m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>i ngôn ng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, ch</w:t>
      </w:r>
      <w:r>
        <w:rPr>
          <w:i/>
          <w:color w:val="404040"/>
          <w:sz w:val="20"/>
        </w:rPr>
        <w:t>ỉ</w:t>
      </w:r>
      <w:r>
        <w:rPr>
          <w:i/>
          <w:color w:val="404040"/>
          <w:sz w:val="20"/>
        </w:rPr>
        <w:t xml:space="preserve"> t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n thêm cô</w:t>
      </w:r>
      <w:r>
        <w:rPr>
          <w:i/>
          <w:color w:val="404040"/>
          <w:sz w:val="20"/>
        </w:rPr>
        <w:t>ng đ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c gi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ng (edge-tts mi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>n phí) + th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i gian ghép (ffmpeg mi</w:t>
      </w:r>
      <w:r>
        <w:rPr>
          <w:i/>
          <w:color w:val="404040"/>
          <w:sz w:val="20"/>
        </w:rPr>
        <w:t>ễ</w:t>
      </w:r>
      <w:r>
        <w:rPr>
          <w:i/>
          <w:color w:val="404040"/>
          <w:sz w:val="20"/>
        </w:rPr>
        <w:t>n phí).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 </w:t>
      </w:r>
      <w:r>
        <w:rPr>
          <w:b/>
          <w:highlight w:val="yellow"/>
        </w:rPr>
        <w:t>Nút ch</w:t>
      </w:r>
      <w:r>
        <w:rPr>
          <w:b/>
          <w:highlight w:val="yellow"/>
        </w:rPr>
        <w:t>ọ</w:t>
      </w:r>
      <w:r>
        <w:rPr>
          <w:b/>
          <w:highlight w:val="yellow"/>
        </w:rPr>
        <w:t>n ngôn ng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nên cho phép CH</w:t>
      </w:r>
      <w:r>
        <w:rPr>
          <w:b/>
          <w:highlight w:val="yellow"/>
        </w:rPr>
        <w:t>Ọ</w:t>
      </w:r>
      <w:r>
        <w:rPr>
          <w:b/>
          <w:highlight w:val="yellow"/>
        </w:rPr>
        <w:t>N NHI</w:t>
      </w:r>
      <w:r>
        <w:rPr>
          <w:b/>
          <w:highlight w:val="yellow"/>
        </w:rPr>
        <w:t>Ề</w:t>
      </w:r>
      <w:r>
        <w:rPr>
          <w:b/>
          <w:highlight w:val="yellow"/>
        </w:rPr>
        <w:t>U (không ch</w:t>
      </w:r>
      <w:r>
        <w:rPr>
          <w:b/>
          <w:highlight w:val="yellow"/>
        </w:rPr>
        <w:t>ỉ</w:t>
      </w:r>
      <w:r>
        <w:rPr>
          <w:b/>
          <w:highlight w:val="yellow"/>
        </w:rPr>
        <w:t xml:space="preserve"> 1 ho</w:t>
      </w:r>
      <w:r>
        <w:rPr>
          <w:b/>
          <w:highlight w:val="yellow"/>
        </w:rPr>
        <w:t>ặ</w:t>
      </w:r>
      <w:r>
        <w:rPr>
          <w:b/>
          <w:highlight w:val="yellow"/>
        </w:rPr>
        <w:t>c 2) — ch</w:t>
      </w:r>
      <w:r>
        <w:rPr>
          <w:b/>
          <w:highlight w:val="yellow"/>
        </w:rPr>
        <w:t>ọ</w:t>
      </w:r>
      <w:r>
        <w:rPr>
          <w:b/>
          <w:highlight w:val="yellow"/>
        </w:rPr>
        <w:t>n bao nhiêu ngôn ng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trong Top 10, app xu</w:t>
      </w:r>
      <w:r>
        <w:rPr>
          <w:b/>
          <w:highlight w:val="yellow"/>
        </w:rPr>
        <w:t>ấ</w:t>
      </w:r>
      <w:r>
        <w:rPr>
          <w:b/>
          <w:highlight w:val="yellow"/>
        </w:rPr>
        <w:t>t b</w:t>
      </w:r>
      <w:r>
        <w:rPr>
          <w:b/>
          <w:highlight w:val="yellow"/>
        </w:rPr>
        <w:t>ấ</w:t>
      </w:r>
      <w:r>
        <w:rPr>
          <w:b/>
          <w:highlight w:val="yellow"/>
        </w:rPr>
        <w:t>y nhiêu video hoàn ch</w:t>
      </w:r>
      <w:r>
        <w:rPr>
          <w:b/>
          <w:highlight w:val="yellow"/>
        </w:rPr>
        <w:t>ỉ</w:t>
      </w:r>
      <w:r>
        <w:rPr>
          <w:b/>
          <w:highlight w:val="yellow"/>
        </w:rPr>
        <w:t>nh, m</w:t>
      </w:r>
      <w:r>
        <w:rPr>
          <w:b/>
          <w:highlight w:val="yellow"/>
        </w:rPr>
        <w:t>ỗ</w:t>
      </w:r>
      <w:r>
        <w:rPr>
          <w:b/>
          <w:highlight w:val="yellow"/>
        </w:rPr>
        <w:t>i video 1 file riêng.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</w:t>
      </w:r>
      <w:r>
        <w:rPr>
          <w:b/>
          <w:i/>
          <w:color w:val="2F5496"/>
          <w:sz w:val="20"/>
        </w:rPr>
        <w:t>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Đúng theo ý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r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("n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u ch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2 thì xu</w:t>
      </w:r>
      <w:r>
        <w:rPr>
          <w:i/>
          <w:color w:val="404040"/>
          <w:sz w:val="20"/>
        </w:rPr>
        <w:t>ấ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2") — áp d</w:t>
      </w:r>
      <w:r>
        <w:rPr>
          <w:i/>
          <w:color w:val="404040"/>
          <w:sz w:val="20"/>
        </w:rPr>
        <w:t>ụ</w:t>
      </w:r>
      <w:r>
        <w:rPr>
          <w:i/>
          <w:color w:val="404040"/>
          <w:sz w:val="20"/>
        </w:rPr>
        <w:t>ng logic này cho toàn b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 xml:space="preserve"> 10 ngôn ng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, không riêng Anh/Vi</w:t>
      </w:r>
      <w:r>
        <w:rPr>
          <w:i/>
          <w:color w:val="404040"/>
          <w:sz w:val="20"/>
        </w:rPr>
        <w:t>ệ</w:t>
      </w:r>
      <w:r>
        <w:rPr>
          <w:i/>
          <w:color w:val="404040"/>
          <w:sz w:val="20"/>
        </w:rPr>
        <w:t>t, đ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app dùng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>c luôn cho các d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 xml:space="preserve"> án hư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ng ra th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 xml:space="preserve"> trư</w:t>
      </w:r>
      <w:r>
        <w:rPr>
          <w:i/>
          <w:color w:val="404040"/>
          <w:sz w:val="20"/>
        </w:rPr>
        <w:t>ờ</w:t>
      </w:r>
      <w:r>
        <w:rPr>
          <w:i/>
          <w:color w:val="404040"/>
          <w:sz w:val="20"/>
        </w:rPr>
        <w:t>ng qu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sau này, không c</w:t>
      </w:r>
      <w:r>
        <w:rPr>
          <w:i/>
          <w:color w:val="404040"/>
          <w:sz w:val="20"/>
        </w:rPr>
        <w:t>ầ</w:t>
      </w:r>
      <w:r>
        <w:rPr>
          <w:i/>
          <w:color w:val="404040"/>
          <w:sz w:val="20"/>
        </w:rPr>
        <w:t>n s</w:t>
      </w:r>
      <w:r>
        <w:rPr>
          <w:i/>
          <w:color w:val="404040"/>
          <w:sz w:val="20"/>
        </w:rPr>
        <w:t>ử</w:t>
      </w:r>
      <w:r>
        <w:rPr>
          <w:i/>
          <w:color w:val="404040"/>
          <w:sz w:val="20"/>
        </w:rPr>
        <w:t>a l</w:t>
      </w:r>
      <w:r>
        <w:rPr>
          <w:i/>
          <w:color w:val="404040"/>
          <w:sz w:val="20"/>
        </w:rPr>
        <w:t>ạ</w:t>
      </w:r>
      <w:r>
        <w:rPr>
          <w:i/>
          <w:color w:val="404040"/>
          <w:sz w:val="20"/>
        </w:rPr>
        <w:t>i ki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n trúc.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  <w:ind w:left="283"/>
      </w:pPr>
      <w:r>
        <w:rPr>
          <w:b/>
          <w:color w:val="B45F06"/>
        </w:rPr>
        <w:t>🔶</w:t>
      </w:r>
      <w:r>
        <w:rPr>
          <w:b/>
          <w:color w:val="B45F06"/>
        </w:rPr>
        <w:t xml:space="preserve"> M</w:t>
      </w:r>
      <w:r>
        <w:rPr>
          <w:b/>
          <w:color w:val="B45F06"/>
        </w:rPr>
        <w:t>Ớ</w:t>
      </w:r>
      <w:r>
        <w:rPr>
          <w:b/>
          <w:color w:val="B45F06"/>
        </w:rPr>
        <w:t>I B</w:t>
      </w:r>
      <w:r>
        <w:rPr>
          <w:b/>
          <w:color w:val="B45F06"/>
        </w:rPr>
        <w:t>Ổ</w:t>
      </w:r>
      <w:r>
        <w:rPr>
          <w:b/>
          <w:color w:val="B45F06"/>
        </w:rPr>
        <w:t xml:space="preserve"> SUNG:</w:t>
      </w:r>
      <w:r>
        <w:rPr>
          <w:b/>
          <w:color w:val="B45F06"/>
        </w:rPr>
        <w:t xml:space="preserve"> </w:t>
      </w:r>
      <w:r>
        <w:rPr>
          <w:b/>
          <w:highlight w:val="yellow"/>
        </w:rPr>
        <w:t>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ọ</w:t>
      </w:r>
      <w:r>
        <w:rPr>
          <w:b/>
          <w:highlight w:val="yellow"/>
        </w:rPr>
        <w:t>c gi</w:t>
      </w:r>
      <w:r>
        <w:rPr>
          <w:b/>
          <w:highlight w:val="yellow"/>
        </w:rPr>
        <w:t>ọ</w:t>
      </w:r>
      <w:r>
        <w:rPr>
          <w:b/>
          <w:highlight w:val="yellow"/>
        </w:rPr>
        <w:t>ng (TTS) đ</w:t>
      </w:r>
      <w:r>
        <w:rPr>
          <w:b/>
          <w:highlight w:val="yellow"/>
        </w:rPr>
        <w:t>ề</w:t>
      </w:r>
      <w:r>
        <w:rPr>
          <w:b/>
          <w:highlight w:val="yellow"/>
        </w:rPr>
        <w:t xml:space="preserve"> xu</w:t>
      </w:r>
      <w:r>
        <w:rPr>
          <w:b/>
          <w:highlight w:val="yellow"/>
        </w:rPr>
        <w:t>ấ</w:t>
      </w:r>
      <w:r>
        <w:rPr>
          <w:b/>
          <w:highlight w:val="yellow"/>
        </w:rPr>
        <w:t>t: v</w:t>
      </w:r>
      <w:r>
        <w:rPr>
          <w:b/>
          <w:highlight w:val="yellow"/>
        </w:rPr>
        <w:t>ẫ</w:t>
      </w:r>
      <w:r>
        <w:rPr>
          <w:b/>
          <w:highlight w:val="yellow"/>
        </w:rPr>
        <w:t>n dùng edge-tts như 4 video đã làm — 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này h</w:t>
      </w:r>
      <w:r>
        <w:rPr>
          <w:b/>
          <w:highlight w:val="yellow"/>
        </w:rPr>
        <w:t>ỗ</w:t>
      </w:r>
      <w:r>
        <w:rPr>
          <w:b/>
          <w:highlight w:val="yellow"/>
        </w:rPr>
        <w:t xml:space="preserve"> tr</w:t>
      </w:r>
      <w:r>
        <w:rPr>
          <w:b/>
          <w:highlight w:val="yellow"/>
        </w:rPr>
        <w:t>ợ</w:t>
      </w:r>
      <w:r>
        <w:rPr>
          <w:b/>
          <w:highlight w:val="yellow"/>
        </w:rPr>
        <w:t xml:space="preserve"> s</w:t>
      </w:r>
      <w:r>
        <w:rPr>
          <w:b/>
          <w:highlight w:val="yellow"/>
        </w:rPr>
        <w:t>ẵ</w:t>
      </w:r>
      <w:r>
        <w:rPr>
          <w:b/>
          <w:highlight w:val="yellow"/>
        </w:rPr>
        <w:t>n mi</w:t>
      </w:r>
      <w:r>
        <w:rPr>
          <w:b/>
          <w:highlight w:val="yellow"/>
        </w:rPr>
        <w:t>ễ</w:t>
      </w:r>
      <w:r>
        <w:rPr>
          <w:b/>
          <w:highlight w:val="yellow"/>
        </w:rPr>
        <w:t>n phí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10 ngôn ng</w:t>
      </w:r>
      <w:r>
        <w:rPr>
          <w:b/>
          <w:highlight w:val="yellow"/>
        </w:rPr>
        <w:t>ữ</w:t>
      </w:r>
      <w:r>
        <w:rPr>
          <w:b/>
          <w:highlight w:val="yellow"/>
        </w:rPr>
        <w:t xml:space="preserve"> đ</w:t>
      </w:r>
      <w:r>
        <w:rPr>
          <w:b/>
          <w:highlight w:val="yellow"/>
        </w:rPr>
        <w:t>ề</w:t>
      </w:r>
      <w:r>
        <w:rPr>
          <w:b/>
          <w:highlight w:val="yellow"/>
        </w:rPr>
        <w:t xml:space="preserve"> xu</w:t>
      </w:r>
      <w:r>
        <w:rPr>
          <w:b/>
          <w:highlight w:val="yellow"/>
        </w:rPr>
        <w:t>ấ</w:t>
      </w:r>
      <w:r>
        <w:rPr>
          <w:b/>
          <w:highlight w:val="yellow"/>
        </w:rPr>
        <w:t>t (k</w:t>
      </w:r>
      <w:r>
        <w:rPr>
          <w:b/>
          <w:highlight w:val="yellow"/>
        </w:rPr>
        <w:t>ể</w:t>
      </w:r>
      <w:r>
        <w:rPr>
          <w:b/>
          <w:highlight w:val="yellow"/>
        </w:rPr>
        <w:t xml:space="preserve"> c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ti</w:t>
      </w:r>
      <w:r>
        <w:rPr>
          <w:b/>
          <w:highlight w:val="yellow"/>
        </w:rPr>
        <w:t>ế</w:t>
      </w:r>
      <w:r>
        <w:rPr>
          <w:b/>
          <w:highlight w:val="yellow"/>
        </w:rPr>
        <w:t>ng Nga, ti</w:t>
      </w:r>
      <w:r>
        <w:rPr>
          <w:b/>
          <w:highlight w:val="yellow"/>
        </w:rPr>
        <w:t>ế</w:t>
      </w:r>
      <w:r>
        <w:rPr>
          <w:b/>
          <w:highlight w:val="yellow"/>
        </w:rPr>
        <w:t xml:space="preserve">ng 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R</w:t>
      </w:r>
      <w:r>
        <w:rPr>
          <w:b/>
          <w:highlight w:val="yellow"/>
        </w:rPr>
        <w:t>ậ</w:t>
      </w:r>
      <w:r>
        <w:rPr>
          <w:b/>
          <w:highlight w:val="yellow"/>
        </w:rPr>
        <w:t>p, ti</w:t>
      </w:r>
      <w:r>
        <w:rPr>
          <w:b/>
          <w:highlight w:val="yellow"/>
        </w:rPr>
        <w:t>ế</w:t>
      </w:r>
      <w:r>
        <w:rPr>
          <w:b/>
          <w:highlight w:val="yellow"/>
        </w:rPr>
        <w:t>ng Hindi), không c</w:t>
      </w:r>
      <w:r>
        <w:rPr>
          <w:b/>
          <w:highlight w:val="yellow"/>
        </w:rPr>
        <w:t>ầ</w:t>
      </w:r>
      <w:r>
        <w:rPr>
          <w:b/>
          <w:highlight w:val="yellow"/>
        </w:rPr>
        <w:t>n tìm thêm công c</w:t>
      </w:r>
      <w:r>
        <w:rPr>
          <w:b/>
          <w:highlight w:val="yellow"/>
        </w:rPr>
        <w:t>ụ</w:t>
      </w:r>
      <w:r>
        <w:rPr>
          <w:b/>
          <w:highlight w:val="yellow"/>
        </w:rPr>
        <w:t xml:space="preserve"> TTS tr</w:t>
      </w:r>
      <w:r>
        <w:rPr>
          <w:b/>
          <w:highlight w:val="yellow"/>
        </w:rPr>
        <w:t>ả</w:t>
      </w:r>
      <w:r>
        <w:rPr>
          <w:b/>
          <w:highlight w:val="yellow"/>
        </w:rPr>
        <w:t xml:space="preserve"> phí khác.</w:t>
      </w:r>
    </w:p>
    <w:p w:rsidR="00141680" w:rsidRDefault="009061A3" w:rsidP="009061A3">
      <w:pPr>
        <w:spacing w:after="0" w:line="240" w:lineRule="auto"/>
        <w:ind w:left="510"/>
      </w:pPr>
      <w:r>
        <w:rPr>
          <w:b/>
          <w:i/>
          <w:color w:val="2F5496"/>
          <w:sz w:val="20"/>
        </w:rPr>
        <w:t>↳</w:t>
      </w:r>
      <w:r>
        <w:rPr>
          <w:b/>
          <w:i/>
          <w:color w:val="2F5496"/>
          <w:sz w:val="20"/>
        </w:rPr>
        <w:t xml:space="preserve"> Lý do b</w:t>
      </w:r>
      <w:r>
        <w:rPr>
          <w:b/>
          <w:i/>
          <w:color w:val="2F5496"/>
          <w:sz w:val="20"/>
        </w:rPr>
        <w:t>ổ</w:t>
      </w:r>
      <w:r>
        <w:rPr>
          <w:b/>
          <w:i/>
          <w:color w:val="2F5496"/>
          <w:sz w:val="20"/>
        </w:rPr>
        <w:t xml:space="preserve"> sung: </w:t>
      </w:r>
      <w:r>
        <w:rPr>
          <w:i/>
          <w:color w:val="404040"/>
          <w:sz w:val="20"/>
        </w:rPr>
        <w:t>Ki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>m tra th</w:t>
      </w:r>
      <w:r>
        <w:rPr>
          <w:i/>
          <w:color w:val="404040"/>
          <w:sz w:val="20"/>
        </w:rPr>
        <w:t>ự</w:t>
      </w:r>
      <w:r>
        <w:rPr>
          <w:i/>
          <w:color w:val="404040"/>
          <w:sz w:val="20"/>
        </w:rPr>
        <w:t>c t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>: edg</w:t>
      </w:r>
      <w:r>
        <w:rPr>
          <w:i/>
          <w:color w:val="404040"/>
          <w:sz w:val="20"/>
        </w:rPr>
        <w:t>e-tts (Microsoft) h</w:t>
      </w:r>
      <w:r>
        <w:rPr>
          <w:i/>
          <w:color w:val="404040"/>
          <w:sz w:val="20"/>
        </w:rPr>
        <w:t>ỗ</w:t>
      </w:r>
      <w:r>
        <w:rPr>
          <w:i/>
          <w:color w:val="404040"/>
          <w:sz w:val="20"/>
        </w:rPr>
        <w:t xml:space="preserve"> tr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 xml:space="preserve"> hơn 140 mã gi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ng đ</w:t>
      </w:r>
      <w:r>
        <w:rPr>
          <w:i/>
          <w:color w:val="404040"/>
          <w:sz w:val="20"/>
        </w:rPr>
        <w:t>ọ</w:t>
      </w:r>
      <w:r>
        <w:rPr>
          <w:i/>
          <w:color w:val="404040"/>
          <w:sz w:val="20"/>
        </w:rPr>
        <w:t>c trên toàn th</w:t>
      </w:r>
      <w:r>
        <w:rPr>
          <w:i/>
          <w:color w:val="404040"/>
          <w:sz w:val="20"/>
        </w:rPr>
        <w:t>ế</w:t>
      </w:r>
      <w:r>
        <w:rPr>
          <w:i/>
          <w:color w:val="404040"/>
          <w:sz w:val="20"/>
        </w:rPr>
        <w:t xml:space="preserve"> gi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i, đã đư</w:t>
      </w:r>
      <w:r>
        <w:rPr>
          <w:i/>
          <w:color w:val="404040"/>
          <w:sz w:val="20"/>
        </w:rPr>
        <w:t>ợ</w:t>
      </w:r>
      <w:r>
        <w:rPr>
          <w:i/>
          <w:color w:val="404040"/>
          <w:sz w:val="20"/>
        </w:rPr>
        <w:t xml:space="preserve">c dùng </w:t>
      </w:r>
      <w:r>
        <w:rPr>
          <w:i/>
          <w:color w:val="404040"/>
          <w:sz w:val="20"/>
        </w:rPr>
        <w:t>ổ</w:t>
      </w:r>
      <w:r>
        <w:rPr>
          <w:i/>
          <w:color w:val="404040"/>
          <w:sz w:val="20"/>
        </w:rPr>
        <w:t>n đ</w:t>
      </w:r>
      <w:r>
        <w:rPr>
          <w:i/>
          <w:color w:val="404040"/>
          <w:sz w:val="20"/>
        </w:rPr>
        <w:t>ị</w:t>
      </w:r>
      <w:r>
        <w:rPr>
          <w:i/>
          <w:color w:val="404040"/>
          <w:sz w:val="20"/>
        </w:rPr>
        <w:t>nh xuyên su</w:t>
      </w:r>
      <w:r>
        <w:rPr>
          <w:i/>
          <w:color w:val="404040"/>
          <w:sz w:val="20"/>
        </w:rPr>
        <w:t>ố</w:t>
      </w:r>
      <w:r>
        <w:rPr>
          <w:i/>
          <w:color w:val="404040"/>
          <w:sz w:val="20"/>
        </w:rPr>
        <w:t>t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4 pipeline c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a anh (k</w:t>
      </w:r>
      <w:r>
        <w:rPr>
          <w:i/>
          <w:color w:val="404040"/>
          <w:sz w:val="20"/>
        </w:rPr>
        <w:t>ể</w:t>
      </w:r>
      <w:r>
        <w:rPr>
          <w:i/>
          <w:color w:val="404040"/>
          <w:sz w:val="20"/>
        </w:rPr>
        <w:t xml:space="preserve"> c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 xml:space="preserve"> b</w:t>
      </w:r>
      <w:r>
        <w:rPr>
          <w:i/>
          <w:color w:val="404040"/>
          <w:sz w:val="20"/>
        </w:rPr>
        <w:t>ả</w:t>
      </w:r>
      <w:r>
        <w:rPr>
          <w:i/>
          <w:color w:val="404040"/>
          <w:sz w:val="20"/>
        </w:rPr>
        <w:t>n song ng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 xml:space="preserve"> Salamis) — không có r</w:t>
      </w:r>
      <w:r>
        <w:rPr>
          <w:i/>
          <w:color w:val="404040"/>
          <w:sz w:val="20"/>
        </w:rPr>
        <w:t>ủ</w:t>
      </w:r>
      <w:r>
        <w:rPr>
          <w:i/>
          <w:color w:val="404040"/>
          <w:sz w:val="20"/>
        </w:rPr>
        <w:t>i ro k</w:t>
      </w:r>
      <w:r>
        <w:rPr>
          <w:i/>
          <w:color w:val="404040"/>
          <w:sz w:val="20"/>
        </w:rPr>
        <w:t>ỹ</w:t>
      </w:r>
      <w:r>
        <w:rPr>
          <w:i/>
          <w:color w:val="404040"/>
          <w:sz w:val="20"/>
        </w:rPr>
        <w:t xml:space="preserve"> thu</w:t>
      </w:r>
      <w:r>
        <w:rPr>
          <w:i/>
          <w:color w:val="404040"/>
          <w:sz w:val="20"/>
        </w:rPr>
        <w:t>ậ</w:t>
      </w:r>
      <w:r>
        <w:rPr>
          <w:i/>
          <w:color w:val="404040"/>
          <w:sz w:val="20"/>
        </w:rPr>
        <w:t>t m</w:t>
      </w:r>
      <w:r>
        <w:rPr>
          <w:i/>
          <w:color w:val="404040"/>
          <w:sz w:val="20"/>
        </w:rPr>
        <w:t>ớ</w:t>
      </w:r>
      <w:r>
        <w:rPr>
          <w:i/>
          <w:color w:val="404040"/>
          <w:sz w:val="20"/>
        </w:rPr>
        <w:t>i khi m</w:t>
      </w:r>
      <w:r>
        <w:rPr>
          <w:i/>
          <w:color w:val="404040"/>
          <w:sz w:val="20"/>
        </w:rPr>
        <w:t>ở</w:t>
      </w:r>
      <w:r>
        <w:rPr>
          <w:i/>
          <w:color w:val="404040"/>
          <w:sz w:val="20"/>
        </w:rPr>
        <w:t xml:space="preserve"> r</w:t>
      </w:r>
      <w:r>
        <w:rPr>
          <w:i/>
          <w:color w:val="404040"/>
          <w:sz w:val="20"/>
        </w:rPr>
        <w:t>ộ</w:t>
      </w:r>
      <w:r>
        <w:rPr>
          <w:i/>
          <w:color w:val="404040"/>
          <w:sz w:val="20"/>
        </w:rPr>
        <w:t>ng thêm ngôn ng</w:t>
      </w:r>
      <w:r>
        <w:rPr>
          <w:i/>
          <w:color w:val="404040"/>
          <w:sz w:val="20"/>
        </w:rPr>
        <w:t>ữ</w:t>
      </w:r>
      <w:r>
        <w:rPr>
          <w:i/>
          <w:color w:val="404040"/>
          <w:sz w:val="20"/>
        </w:rPr>
        <w:t>.</w:t>
      </w:r>
    </w:p>
    <w:p w:rsidR="00141680" w:rsidRDefault="00141680" w:rsidP="009061A3">
      <w:pPr>
        <w:spacing w:after="0" w:line="240" w:lineRule="auto"/>
      </w:pPr>
    </w:p>
    <w:p w:rsidR="00141680" w:rsidRDefault="009061A3" w:rsidP="009061A3">
      <w:pPr>
        <w:spacing w:after="0" w:line="240" w:lineRule="auto"/>
      </w:pPr>
      <w:r>
        <w:br w:type="page"/>
      </w:r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lastRenderedPageBreak/>
        <w:t>IX. Tóm t</w:t>
      </w:r>
      <w:r>
        <w:rPr>
          <w:color w:val="1F3B73"/>
        </w:rPr>
        <w:t>ắ</w:t>
      </w:r>
      <w:r>
        <w:rPr>
          <w:color w:val="1F3B73"/>
        </w:rPr>
        <w:t>t nhanh — t</w:t>
      </w:r>
      <w:r>
        <w:rPr>
          <w:color w:val="1F3B73"/>
        </w:rPr>
        <w:t>ấ</w:t>
      </w:r>
      <w:r>
        <w:rPr>
          <w:color w:val="1F3B73"/>
        </w:rPr>
        <w:t>t c</w:t>
      </w:r>
      <w:r>
        <w:rPr>
          <w:color w:val="1F3B73"/>
        </w:rPr>
        <w:t>ả</w:t>
      </w:r>
      <w:r>
        <w:rPr>
          <w:color w:val="1F3B73"/>
        </w:rPr>
        <w:t xml:space="preserve"> các đi</w:t>
      </w:r>
      <w:r>
        <w:rPr>
          <w:color w:val="1F3B73"/>
        </w:rPr>
        <w:t>ể</w:t>
      </w:r>
      <w:r>
        <w:rPr>
          <w:color w:val="1F3B73"/>
        </w:rPr>
        <w:t>m b</w:t>
      </w:r>
      <w:r>
        <w:rPr>
          <w:color w:val="1F3B73"/>
        </w:rPr>
        <w:t>ổ</w:t>
      </w:r>
      <w:r>
        <w:rPr>
          <w:color w:val="1F3B73"/>
        </w:rPr>
        <w:t xml:space="preserve"> sung m</w:t>
      </w:r>
      <w:r>
        <w:rPr>
          <w:color w:val="1F3B73"/>
        </w:rPr>
        <w:t>ớ</w:t>
      </w:r>
      <w:r>
        <w:rPr>
          <w:color w:val="1F3B73"/>
        </w:rPr>
        <w:t>i (đ</w:t>
      </w:r>
      <w:r>
        <w:rPr>
          <w:color w:val="1F3B73"/>
        </w:rPr>
        <w:t>ể</w:t>
      </w:r>
      <w:r>
        <w:rPr>
          <w:color w:val="1F3B73"/>
        </w:rPr>
        <w:t xml:space="preserve"> anh rà soát &amp; duy</w:t>
      </w:r>
      <w:r>
        <w:rPr>
          <w:color w:val="1F3B73"/>
        </w:rPr>
        <w:t>ệ</w:t>
      </w:r>
      <w:r>
        <w:rPr>
          <w:color w:val="1F3B73"/>
        </w:rPr>
        <w:t>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6520"/>
        <w:gridCol w:w="1417"/>
        <w:gridCol w:w="964"/>
      </w:tblGrid>
      <w:tr w:rsidR="00141680">
        <w:trPr>
          <w:jc w:val="center"/>
        </w:trPr>
        <w:tc>
          <w:tcPr>
            <w:tcW w:w="567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6520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b</w:t>
            </w:r>
            <w:r>
              <w:rPr>
                <w:b/>
                <w:color w:val="FFFFFF"/>
                <w:sz w:val="20"/>
              </w:rPr>
              <w:t>ổ</w:t>
            </w:r>
            <w:r>
              <w:rPr>
                <w:b/>
                <w:color w:val="FFFFFF"/>
                <w:sz w:val="20"/>
              </w:rPr>
              <w:t xml:space="preserve"> sung</w:t>
            </w:r>
          </w:p>
        </w:tc>
        <w:tc>
          <w:tcPr>
            <w:tcW w:w="1417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Thu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964" w:type="dxa"/>
            <w:shd w:val="clear" w:color="auto" w:fill="2F5496"/>
          </w:tcPr>
          <w:p w:rsidR="00141680" w:rsidRDefault="009061A3" w:rsidP="009061A3">
            <w:pPr>
              <w:jc w:val="center"/>
            </w:pPr>
            <w:r>
              <w:rPr>
                <w:b/>
                <w:color w:val="FFFFFF"/>
                <w:sz w:val="20"/>
              </w:rPr>
              <w:t>Duy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t?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1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Bư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0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c: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"S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Tay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t"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2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prompt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chèn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Tay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3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~10 nhân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t/d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án, </w:t>
            </w:r>
            <w:r>
              <w:rPr>
                <w:sz w:val="19"/>
              </w:rPr>
              <w:t>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1 nơi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toàn b</w:t>
            </w:r>
            <w:r>
              <w:rPr>
                <w:sz w:val="19"/>
              </w:rPr>
              <w:t>ộ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II, IV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4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rõ gi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phép cá nhân/thương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gói AI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5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"Máy tính ngân sách" 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tính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phút làm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6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phòng 30-50% ngân sách cho làm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7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Ưu tiên 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AI có giá rõ ràng,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AI giá mù m</w:t>
            </w:r>
            <w:r>
              <w:rPr>
                <w:sz w:val="19"/>
              </w:rPr>
              <w:t>ờ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8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Không đưa Sora vào danh sách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chính (s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ng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ng)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9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tính năng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là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trên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10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Xây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a trên n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có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(StoryDiffusion/InstantID/ffsubsync)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11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nh: mô hình "d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ra ngoài" là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tr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12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o hình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1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  <w:r>
              <w:rPr>
                <w:sz w:val="19"/>
              </w:rPr>
              <w:t>, dùng chung cho 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(ch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gi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ng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i)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VIII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13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Nút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(trong Top 10),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riêng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video hoàn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VIII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  <w:tr w:rsidR="00141680">
        <w:trPr>
          <w:jc w:val="center"/>
        </w:trPr>
        <w:tc>
          <w:tcPr>
            <w:tcW w:w="567" w:type="dxa"/>
          </w:tcPr>
          <w:p w:rsidR="00141680" w:rsidRDefault="009061A3" w:rsidP="009061A3">
            <w:r>
              <w:rPr>
                <w:sz w:val="19"/>
              </w:rPr>
              <w:t>14</w:t>
            </w:r>
          </w:p>
        </w:tc>
        <w:tc>
          <w:tcPr>
            <w:tcW w:w="6520" w:type="dxa"/>
          </w:tcPr>
          <w:p w:rsidR="00141680" w:rsidRDefault="009061A3" w:rsidP="009061A3">
            <w:r>
              <w:rPr>
                <w:sz w:val="19"/>
              </w:rPr>
              <w:t>Dùng edge-tts mi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phí cho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10 ngôn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, không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TTS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phí khác</w:t>
            </w:r>
          </w:p>
        </w:tc>
        <w:tc>
          <w:tcPr>
            <w:tcW w:w="1417" w:type="dxa"/>
          </w:tcPr>
          <w:p w:rsidR="00141680" w:rsidRDefault="009061A3" w:rsidP="009061A3"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VIII</w:t>
            </w:r>
          </w:p>
        </w:tc>
        <w:tc>
          <w:tcPr>
            <w:tcW w:w="964" w:type="dxa"/>
          </w:tcPr>
          <w:p w:rsidR="00141680" w:rsidRDefault="009061A3" w:rsidP="009061A3"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 ☐ B</w:t>
            </w:r>
            <w:r>
              <w:rPr>
                <w:sz w:val="19"/>
              </w:rPr>
              <w:t>ỏ</w:t>
            </w:r>
          </w:p>
        </w:tc>
      </w:tr>
    </w:tbl>
    <w:p w:rsidR="00141680" w:rsidRDefault="00141680" w:rsidP="009061A3">
      <w:pPr>
        <w:spacing w:after="0" w:line="240" w:lineRule="auto"/>
      </w:pPr>
    </w:p>
    <w:p w:rsidR="00141680" w:rsidRDefault="00141680" w:rsidP="009061A3">
      <w:pPr>
        <w:spacing w:after="0" w:line="240" w:lineRule="auto"/>
      </w:pPr>
      <w:bookmarkStart w:id="0" w:name="_GoBack"/>
      <w:bookmarkEnd w:id="0"/>
    </w:p>
    <w:p w:rsidR="00141680" w:rsidRDefault="009061A3" w:rsidP="009061A3">
      <w:pPr>
        <w:pStyle w:val="Heading1"/>
        <w:spacing w:before="0" w:line="240" w:lineRule="auto"/>
      </w:pPr>
      <w:r>
        <w:rPr>
          <w:color w:val="1F3B73"/>
        </w:rPr>
        <w:t>X. Bư</w:t>
      </w:r>
      <w:r>
        <w:rPr>
          <w:color w:val="1F3B73"/>
        </w:rPr>
        <w:t>ớ</w:t>
      </w:r>
      <w:r>
        <w:rPr>
          <w:color w:val="1F3B73"/>
        </w:rPr>
        <w:t>c ti</w:t>
      </w:r>
      <w:r>
        <w:rPr>
          <w:color w:val="1F3B73"/>
        </w:rPr>
        <w:t>ế</w:t>
      </w:r>
      <w:r>
        <w:rPr>
          <w:color w:val="1F3B73"/>
        </w:rPr>
        <w:t>p theo</w:t>
      </w:r>
    </w:p>
    <w:p w:rsidR="00141680" w:rsidRDefault="009061A3" w:rsidP="009061A3">
      <w:pPr>
        <w:spacing w:after="0" w:line="240" w:lineRule="auto"/>
      </w:pPr>
      <w:r>
        <w:t>Anh xem qua 14 đi</w:t>
      </w:r>
      <w:r>
        <w:t>ể</w:t>
      </w:r>
      <w:r>
        <w:t>m b</w:t>
      </w:r>
      <w:r>
        <w:t>ổ</w:t>
      </w:r>
      <w:r>
        <w:t xml:space="preserve"> sung </w:t>
      </w:r>
      <w:r>
        <w:t>ở</w:t>
      </w:r>
      <w:r>
        <w:t xml:space="preserve"> M</w:t>
      </w:r>
      <w:r>
        <w:t>ụ</w:t>
      </w:r>
      <w:r>
        <w:t>c IX, đánh d</w:t>
      </w:r>
      <w:r>
        <w:t>ấ</w:t>
      </w:r>
      <w:r>
        <w:t>u Gi</w:t>
      </w:r>
      <w:r>
        <w:t>ữ</w:t>
      </w:r>
      <w:r>
        <w:t>/B</w:t>
      </w:r>
      <w:r>
        <w:t>ỏ</w:t>
      </w:r>
      <w:r>
        <w:t xml:space="preserve"> cho t</w:t>
      </w:r>
      <w:r>
        <w:t>ừ</w:t>
      </w:r>
      <w:r>
        <w:t>ng đi</w:t>
      </w:r>
      <w:r>
        <w:t>ể</w:t>
      </w:r>
      <w:r>
        <w:t>m (ho</w:t>
      </w:r>
      <w:r>
        <w:t>ặ</w:t>
      </w:r>
      <w:r>
        <w:t>c ch</w:t>
      </w:r>
      <w:r>
        <w:t>ỉ</w:t>
      </w:r>
      <w:r>
        <w:t xml:space="preserve"> c</w:t>
      </w:r>
      <w:r>
        <w:t>ầ</w:t>
      </w:r>
      <w:r>
        <w:t>n nh</w:t>
      </w:r>
      <w:r>
        <w:t>ắ</w:t>
      </w:r>
      <w:r>
        <w:t>n "gi</w:t>
      </w:r>
      <w:r>
        <w:t>ữ</w:t>
      </w:r>
      <w:r>
        <w:t xml:space="preserve"> h</w:t>
      </w:r>
      <w:r>
        <w:t>ế</w:t>
      </w:r>
      <w:r>
        <w:t>t" / "b</w:t>
      </w:r>
      <w:r>
        <w:t>ỏ</w:t>
      </w:r>
      <w:r>
        <w:t xml:space="preserve"> m</w:t>
      </w:r>
      <w:r>
        <w:t>ụ</w:t>
      </w:r>
      <w:r>
        <w:t>c s</w:t>
      </w:r>
      <w:r>
        <w:t>ố</w:t>
      </w:r>
      <w:r>
        <w:t>..."). Sau khi anh duy</w:t>
      </w:r>
      <w:r>
        <w:t>ệ</w:t>
      </w:r>
      <w:r>
        <w:t>t, đây s</w:t>
      </w:r>
      <w:r>
        <w:t>ẽ</w:t>
      </w:r>
      <w:r>
        <w:t xml:space="preserve"> là b</w:t>
      </w:r>
      <w:r>
        <w:t>ả</w:t>
      </w:r>
      <w:r>
        <w:t>n NHI</w:t>
      </w:r>
      <w:r>
        <w:t>Ệ</w:t>
      </w:r>
      <w:r>
        <w:t>M V</w:t>
      </w:r>
      <w:r>
        <w:t>Ụ</w:t>
      </w:r>
      <w:r>
        <w:t xml:space="preserve"> CU</w:t>
      </w:r>
      <w:r>
        <w:t>Ố</w:t>
      </w:r>
      <w:r>
        <w:t>I CÙNG dùng làm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code app th</w:t>
      </w:r>
      <w:r>
        <w:t>ậ</w:t>
      </w:r>
      <w:r>
        <w:t>t (trang web ch</w:t>
      </w:r>
      <w:r>
        <w:t>ạ</w:t>
      </w:r>
      <w:r>
        <w:t>y trên máy anh, theo đúng l</w:t>
      </w:r>
      <w:r>
        <w:t>ự</w:t>
      </w:r>
      <w:r>
        <w:t>a ch</w:t>
      </w:r>
      <w:r>
        <w:t>ọ</w:t>
      </w:r>
      <w:r>
        <w:t>n trư</w:t>
      </w:r>
      <w:r>
        <w:t>ớ</w:t>
      </w:r>
      <w:r>
        <w:t>c đó c</w:t>
      </w:r>
      <w:r>
        <w:t>ủ</w:t>
      </w:r>
      <w:r>
        <w:t>a anh).</w:t>
      </w:r>
    </w:p>
    <w:sectPr w:rsidR="0014168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1680"/>
    <w:rsid w:val="0015074B"/>
    <w:rsid w:val="0029639D"/>
    <w:rsid w:val="00326F90"/>
    <w:rsid w:val="009061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F6CCA327-A516-4574-9DDE-EB17E285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F65427-865D-46C5-96E4-3065DDAF4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2564</Words>
  <Characters>14619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2026-09-11T09:25:00Z</dcterms:modified>
  <cp:category/>
</cp:coreProperties>
</file>