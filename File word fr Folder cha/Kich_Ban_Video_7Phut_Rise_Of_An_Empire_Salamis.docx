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1A1A"/>
          <w:sz w:val="44"/>
        </w:rPr>
        <w:t>KỊCH BẢN VIDEO 7 PHÚT — 300: RISE OF AN EMPIRE</w:t>
      </w:r>
    </w:p>
    <w:p>
      <w:pPr>
        <w:jc w:val="center"/>
      </w:pPr>
      <w:r>
        <w:rPr>
          <w:i/>
          <w:color w:val="555555"/>
          <w:sz w:val="26"/>
        </w:rPr>
        <w:t>Trọng tâm: Trận hải chiến Salamis  |  Nền lịch sử: Trận Artemisium</w:t>
      </w:r>
    </w:p>
    <w:p>
      <w:pPr>
        <w:spacing w:after="80"/>
        <w:jc w:val="center"/>
      </w:pPr>
      <w:r>
        <w:rPr>
          <w:color w:val="555555"/>
          <w:sz w:val="22"/>
        </w:rPr>
        <w:t>Thời lượng ước tính: 7 phút (0:00 - 7:00)  |  Số phân cảnh: 41 cảnh  |  Định dạng: 16:9, video tài liệu sử thi điện ảnh</w:t>
      </w:r>
    </w:p>
    <w:p>
      <w:pPr>
        <w:spacing w:after="320"/>
        <w:jc w:val="center"/>
      </w:pPr>
      <w:r>
        <w:rPr>
          <w:i/>
          <w:color w:val="8B1A1A"/>
          <w:sz w:val="21"/>
        </w:rPr>
        <w:t>Lời thoại (Voiceover): tiếng Anh, giọng trầm hùng tráng, mạnh mẽ, tông giọng lên xuống liên tục để tạo kịch tính.  Không chèn text trên màn hình trong toàn bộ video.</w:t>
      </w:r>
    </w:p>
    <w:p>
      <w:pPr>
        <w:spacing w:before="400" w:after="120"/>
      </w:pPr>
      <w:r>
        <w:rPr>
          <w:b/>
          <w:color w:val="001F3E"/>
          <w:sz w:val="28"/>
        </w:rPr>
        <w:t>— MÀN MỞ ĐẦU — HOOK 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01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0:00 - 0:08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The sea remembers.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Thì thầm, trầm thấp, đầy bí ẩn — gần như một lời nguyền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mặt biển Aegea đen thẫm lúc rạng sáng, một mảnh gỗ cháy dở trôi lững lờ trên sóng.</w:t>
              <w:br/>
              <w:t>• Hành động: Sóng vỗ nhẹ, khói mỏng bốc lên từ mảnh gỗ, ánh lửa tàn lụi phản chiếu trên mặt nước.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Extreme Close-up (Cận cảnh cực gần)  |  Chuyển động: Tĩnh, rung nhẹ cầm tay (handheld nhẹ)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Tiếng sóng vỗ rất khẽ, tiếng gió rít xa xăm, nhạc nền: một nốt cello trầm kéo dài</w:t>
              <w:br/>
              <w:t>• Không sử dụng B-roll ở cảnh này.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Match cut sang cảnh 2 (theo chuyển động của sóng)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02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0:08 - 0:16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It remembers spears. It remembers fire. It remembers the day an empire drowned.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Dồn dập, cường độ tăng dần theo từng câu — từ thì thầm chuyển sang gằn giọng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Chuỗi cắt nhanh (flash-cut): mũi đồng chiến thuyền lao tới, ngọn lửa bùng trên biển, tay chèo gãy vụn.</w:t>
              <w:br/>
              <w:t>• Hành động: Ba hình ảnh chớp nhoáng, mỗi hình chưa đầy 1 giây, dựng theo nhịp trống dồn.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Series Extreme Close-up xen kẽ  |  Chuyển động: Whip-pan giữa các khung hình, rung lắc mạnh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Tiếng trống chiến tăng tốc, tiếng gỗ vỡ, tiếng thét xa, nhạc dâng đột ngột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dồn dập, kết bằng một khoảng lặng đột ngột (hard stop)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03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0:16 - 0:24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This... is Salamis.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Bùng nổ, vang dội, như một tuyên ngôn — ngắt nhịp rõ trước chữ cuối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Toàn cảnh drone bay lên từ mặt biển, để lộ toàn bộ vịnh Salamis với hàng trăm chiến thuyền dàn trận lúc bình minh.</w:t>
              <w:br/>
              <w:t>• Hành động: Mặt trời vừa ló lên chân trời, ánh sáng vàng cam tràn qua các hàng thuyền im lìm chờ trận.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Extreme Long Shot / Aerial (Toàn cảnh trên không)  |  Chuyển động: Fly-up chậm và dứt khoát, dừng hẳn ở đỉnh khung hình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Một tiếng tù và trầm vang duy nhất, sau đó im bặt; dàn nhạc epic bùng nổ rồi tắt đột ngột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4 (lùi về quá khứ)</w:t>
            </w:r>
          </w:p>
        </w:tc>
      </w:tr>
    </w:tbl>
    <w:p/>
    <w:p>
      <w:pPr>
        <w:spacing w:before="400" w:after="120"/>
      </w:pPr>
      <w:r>
        <w:rPr>
          <w:b/>
          <w:color w:val="001F3E"/>
          <w:sz w:val="28"/>
        </w:rPr>
        <w:t>— BỐI CẢNH — CƠN BÃO XÂM LƯỢC 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04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0:24 - 0:33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Thermopylae has fallen. Three hundred Spartans lie dead in the pass, and King Xerxes marches south, unstoppable.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Nặng nề, u ám, như đang kể một tin dữ không thể tránh khỏi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Đèo Thermopylae ngổn ngang xác chiến binh Sparta, khiên giáo gãy nát phủ đầy sương sớm.</w:t>
              <w:br/>
              <w:t>• Hành động: Đoàn quân Ba Tư đông đảo diễu qua xác trận địa, cờ hiệu tung bay, bụi đất mù mịt.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Long Shot (Toàn cảnh rộng)  |  Chuyển động: Pan ngang chậm rãi từ trái sang phải theo đoàn quân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Tiếng bước chân hành quân rền vang, tiếng trống Ba Tư trầm và đe doạ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Dissolve sang cảnh 5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05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0:33 - 0:42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Behind him: the largest invasion force the world has ever seen. Before him: a broken, terrified Greece.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Căng thẳng, dồn nén, giọng như đang mô tả một cơn sóng thần sắp ập tới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Toàn cảnh trên không đoàn quân và hạm đội Ba Tư trải dài đến tận chân trời, đối lập với các thành bang Hy Lạp nhỏ bé phía xa.</w:t>
              <w:br/>
              <w:t>• Hành động: Camera lia từ biển người Ba Tư sang những ngọn đồi Hy Lạp yên tĩnh, mong manh.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Aerial Wide Shot (Toàn cảnh trên không)  |  Chuyển động: Lia ngang rộng (wide pan), tốc độ trung bình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Nhạc nền căng thẳng dâng dần, tiếng còi báo động xa xăm từ phía Hy Lạp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6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06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0:42 - 0:51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But one man refuses to kneel. Themistocles of Athens — strategist, gambler, master of the sea.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Chuyển hẳn sang chắc nịch, đầy quyết tâm — như ánh sáng lóe lên giữa bóng tối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gương mặt Themistocles đứng trên mũi thuyền chỉ huy, ánh mắt kiên định nhìn ra khơi.</w:t>
              <w:br/>
              <w:t>• Hành động: Gió thổi tung áo choàng, tay ông siết chặt đốc kiếm, phía sau là hạm đội Athens đang tập kết.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Close-up chuyển Medium Shot  |  Chuyển động: Dolly-in chậm rãi tiến về gương mặt nhân vật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Nhạc nền chuyển từ căng thẳng sang một giai điệu hùng tráng, chắc chắn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Dissolve sang cảnh 7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07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0:51 - 1:00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He built a fleet out of silver and stubbornness. Now he must use it, or watch his homeland burn.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Vững vàng nhưng có chút nặng trĩu ở nửa sau câu — như đặt cược cả vận mệnh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Hình ảnh xưởng đóng thuyền Athens nhộn nhịp, hàng loạt chiến thuyền trireme mới đóng xong nối đuôi nhau ra khơi.</w:t>
              <w:br/>
              <w:t>• Hành động: Thợ đóng thuyền gõ búa, cột buồm dựng lên, thuyền lần lượt hạ thủy.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Medium Shot nối Wide Shot  |  Chuyển động: Pan dọc theo hàng thuyền đang hạ thủy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Tiếng búa gõ gỗ, tiếng hô hiệu lệnh, nhạc nền vẫn giữ tông hùng tráng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8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08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1:00 - 1:10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Because before Salamis, there was a first trial by fire — a battle the history books almost forgot.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Chuyển giọng bí ẩn, gợi tò mò — như mở ra một chương bị lãng quên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Bản đồ cổ minh hoạ (dạng hoạt hình 2D vẽ tay) hiện lên eo biển Artemisium, mực nước chuyển động như sóng thật.</w:t>
              <w:br/>
              <w:t>• Hành động: Nét vẽ bản đồ lan dần từ Thermopylae sang mỏm đá Artemisium ở phía bắc đảo Euboea.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Insert Shot (bản đồ động)  |  Chuyển động: Zoom-in chậm vào điểm đánh dấu Artemisium trên bản đồ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Nhạc nền hạ nhỏ, tiếng giấy da cổ sột soạt, một nốt trầm báo hiệu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Dissolve sang cảnh 9</w:t>
            </w:r>
          </w:p>
        </w:tc>
      </w:tr>
    </w:tbl>
    <w:p/>
    <w:p>
      <w:pPr>
        <w:spacing w:before="400" w:after="120"/>
      </w:pPr>
      <w:r>
        <w:rPr>
          <w:b/>
          <w:color w:val="001F3E"/>
          <w:sz w:val="28"/>
        </w:rPr>
        <w:t>— NỀN LỊCH SỬ — TRẬN ARTEMISIUM 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09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1:10 - 1:19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Off the rocky coast of Artemisium, two hundred and seventy Greek ships wait in the shadow of over a thousand Persian sails.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Choáng ngợp, đầy áp lực — như đang đứng trước một ngọn núi khổng lồ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Toàn cảnh trên không: một hàng thuyền Hy Lạp nhỏ bé nép sát bờ đá, đối diện là chân trời đặc kín cánh buồm Ba Tư.</w:t>
              <w:br/>
              <w:t>• Hành động: Thuyền Hy Lạp neo sát nhau thành hàng phòng thủ, thuyền Ba Tư trải dài vô tận phía xa.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Extreme Long Shot / Aerial  |  Chuyển động: Fly-back chậm để lộ toàn bộ quy mô chênh lệch lực lượng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Nhạc nền căng thẳng dồn nén, tiếng gió biển rít qua các cột buồm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10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10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1:19 - 1:28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The odds are impossible. And yet — the heavens themselves seem to take a side.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Chậm lại đột ngột ở giữa câu, sau đó hạ giọng đầy huyền bí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Bầu trời phía chân trời Ba Tư đột nhiên tối sầm, những đám mây đen cuồn cuộn kéo đến từ biển khơi.</w:t>
              <w:br/>
              <w:t>• Hành động: Gió giật mạnh làm rung các cột buồm Ba Tư, biển bắt đầu nổi sóng dữ dội.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Wide Shot bầu trời  |  Chuyển động: Time-lapse mây kéo nhanh, camera tĩnh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Sấm rền xa, gió gào thét dần lớn, nhạc nền chuyển sang âm hưởng đe doạ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11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11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1:28 - 1:37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A storm rises from nowhere, and hurls two hundred Persian warships against the rocks before a single blade is drawn.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Bùng nổ, dữ dội, gần như hét lên giữa câu rồi tắt lịm ở cuối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chiến thuyền Ba Tư bị sóng lớn nhấc bổng rồi đập vỡ tan vào vách đá dựng đứng.</w:t>
              <w:br/>
              <w:t>• Hành động: Gỗ thuyền vỡ vụn, thuỷ thủ bị hất văng xuống biển, bọt nước bắn tung toé che khuất khung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Close-up xen High Angle Wide Shot  |  Chuyển động: Rung lắc mạnh (shake), cắt nhanh giữa các góc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Tiếng gỗ vỡ vang dội, sóng biển gầm thét, nhạc dâng cao trào rồi đột ngột im bặt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cut, khoảng lặng ngắn, sang cảnh 12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12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1:37 - 1:46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Now the battle begins in earnest — oar against oar, bronze rams tearing through wooden hulls.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Nhanh, dồn dập, đầy sức mạnh — như tiếng trống trận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mũi đồng chiến thuyền Hy Lạp đâm xuyên mạn thuyền Ba Tư, nước tràn vào khoang.</w:t>
              <w:br/>
              <w:t>• Hành động: Mái chèo va chạm gãy vụn, binh lính hai bên giao chiến trên boong tàu nghiêng ngả.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Medium Shot chiến đấu, cắt nhanh  |  Chuyển động: Handheld rung lắc, tốc độ dựng nhanh (quick cut)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Tiếng va chạm kim loại, tiếng gỗ nứt, tiếng hò hét chiến trận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13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13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1:46 - 1:55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For three days the Greeks hold the line, wheeling into a defensive circle when the numbers close in, striking, retreating, striking again.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Nhịp điệu, lặp lại như một điệp khúc — căng nhưng có kiểm soát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Toàn cảnh trên không đội hình thuyền Hy Lạp xoay tròn thành vòng phòng thủ (kyklos) giữa vòng vây thuyền Ba Tư.</w:t>
              <w:br/>
              <w:t>• Hành động: Các thuyền Hy Lạp xoay đều, mũi thuyền luôn hướng ra ngoài như một pháo đài nổi.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Aerial Top-down Shot  |  Chuyển động: Xoay camera 360 độ chậm theo đội hình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Nhạc nền lặp nhịp trống đều đặn, tiếng hô hiệu lệnh xen kẽ tiếng va chạm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Dissolve sang cảnh 14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14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1:55 - 2:04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No one wins at Artemisium. But no one needed to.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Đột ngột chậm lại, gần như thì thầm, mỉa mai nhẹ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Cảnh hoàng hôn trên vùng biển Artemisium yên ắng, xác thuyền vỡ trôi dạt hai bên, không còn tiếng giao tranh.</w:t>
              <w:br/>
              <w:t>• Hành động: Sóng biển cuốn trôi những mảnh gỗ vỡ, ánh chiều tà nhuộm đỏ mặt nước.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Wide Shot tĩnh lặng  |  Chuyển động: Tĩnh, giữ nguyên khung hình vài giây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Tiếng sóng vỗ nhẹ, nhạc nền lắng xuống chỉ còn một dây đàn kéo dài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15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15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2:04 - 2:13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Because in every clash, in every drowned Persian sailor, the Greeks learn something priceless: this enemy can bleed.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Giọng dần lấy lại sức mạnh, từ trầm tĩnh chuyển sang tự tin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các thuỷ thủ Hy Lạp mệt mỏi nhưng ánh mắt rực lên quyết tâm, nhìn về phía hạm đội Ba Tư đang rút lui một phần.</w:t>
              <w:br/>
              <w:t>• Hành động: Họ lau máu và mồ hôi, siết chặt tay nhau, một vài người ngẩng đầu nhìn xa xăm.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Close-up nhóm nhân vật  |  Chuyển động: Pan chậm qua từng gương mặt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Nhạc nền dâng nhẹ, đầy hy vọng nhưng vẫn còn nặng nề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Dissolve sang cảnh 16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16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2:13 - 2:20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When word comes that Leonidas has fallen, Themistocles gives the order to retreat — not in defeat, but in preparation.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Trang nghiêm, nặng nề nhưng dứt khoát ở cuối câu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Themistocles nhận tin từ một sứ giả hớt hải, gương mặt ông thoáng đau đớn rồi lập tức trở nên cứng rắn.</w:t>
              <w:br/>
              <w:t>• Hành động: Ông quay sang ra lệnh, hạm đội bắt đầu quay mũi thuyền rút lui có trật tự trong đêm.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Medium Shot  |  Chuyển động: Dolly-out chậm khi hạm đội bắt đầu di chuyển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Nhạc nền chuyển sang tông trầm, nghiêm trang, tiếng mái chèo khua nước đều đặn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17</w:t>
            </w:r>
          </w:p>
        </w:tc>
      </w:tr>
    </w:tbl>
    <w:p/>
    <w:p>
      <w:pPr>
        <w:spacing w:before="400" w:after="120"/>
      </w:pPr>
      <w:r>
        <w:rPr>
          <w:b/>
          <w:color w:val="001F3E"/>
          <w:sz w:val="28"/>
        </w:rPr>
        <w:t>— BƯỚC NGOẶT — ATHENS THẤT THỦ 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17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2:20 - 2:30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Athens is undefended. Her people flee to the island of Salamis, watching from the hills as their city is put to the torch.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Đau xót, giọng chùng xuống rõ rệt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Toàn cảnh người dân Athens chen chúc lên thuyền sơ tán, phía sau là thành Athens bắt đầu bốc cháy.</w:t>
              <w:br/>
              <w:t>• Hành động: Trẻ em khóc, người già ngoái nhìn quê hương lần cuối, khói đen cuộn lên bầu trời.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Wide Shot / Aerial  |  Chuyển động: Pan chậm từ đoàn thuyền sơ tán sang thành phố đang cháy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Tiếng khóc than xa xăm, tiếng lửa cháy lách tách, nhạc nền bi thương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Dissolve sang cảnh 18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18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2:30 - 2:40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Smoke rises where the Acropolis once stood. For every soul watching, this is the darkest hour of the war.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Chậm, u ám, gần như tuyệt vọng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những người tị nạn đứng trên vách đá đảo Salamis, nhìn cột khói đen bốc lên nơi xa.</w:t>
              <w:br/>
              <w:t>• Hành động: Một người phụ nữ lớn tuổi quỵ xuống, một đứa trẻ nắm chặt tay mẹ, tất cả im lặng nhìn về Athens.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Close-up nhóm nhân vật, hậu cảnh khói xa  |  Chuyển động: Tĩnh, zoom rất chậm vào cột khói phía xa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Im lặng gần như tuyệt đối, chỉ còn tiếng gió và một nốt nhạc đơn độc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19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19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2:40 - 2:50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And yet, in the ashes, Themistocles sees something no one else does — an opportunity.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Đột ngột sắc bén, tỉnh táo, đầy toan tính — như ánh mắt loé lên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mắt Themistocles nhìn xuống bản đồ eo biển Salamis được vẽ vội trên cát, ngón tay ông dừng lại ở một điểm hẹp.</w:t>
              <w:br/>
              <w:t>• Hành động: Ánh lửa trại phản chiếu trong mắt ông, một nụ cười nhếch nhẹ đầy toan tính xuất hiện.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Extreme Close-up (mắt và bản đồ)  |  Chuyển động: Zoom-in nhanh, dứt khoát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Một nốt nhạc căng thẳng vang lên đột ngột, đánh dấu bước ngoặt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20</w:t>
            </w:r>
          </w:p>
        </w:tc>
      </w:tr>
    </w:tbl>
    <w:p/>
    <w:p>
      <w:pPr>
        <w:spacing w:before="400" w:after="120"/>
      </w:pPr>
      <w:r>
        <w:rPr>
          <w:b/>
          <w:color w:val="001F3E"/>
          <w:sz w:val="28"/>
        </w:rPr>
        <w:t>— CÁI BẪY CỦA THEMISTOCLES 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20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2:50 - 3:00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The Persian armada — eight hundred ships strong — surrounds the narrow waters near Salamis, ready to crush what remains of Greece in a single blow.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Áp đảo, đe doạ, giọng như một cơn sóng đang tiến gần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Toàn cảnh trên không hạm đội Ba Tư khổng lồ áp sát và bao vây hai đầu eo biển Salamis trong bóng tối.</w:t>
              <w:br/>
              <w:t>• Hành động: Hàng trăm chiến thuyền dàn hàng như một bức tường thép di động trên mặt biển.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Aerial Extreme Wide Shot  |  Chuyển động: Fly-over chậm dọc theo đội hình bao vây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Nhạc nền trầm và đe doạ, tiếng trống chiến Ba Tư vang xa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21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21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3:00 - 3:10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The Greek commanders panic. Some beg to retreat to the Isthmus. Themistocles knows retreat means annihilation.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Hỗn loạn, gấp gáp, nhiều giọng chồng lên nhau trong tưởng tượng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Cảnh trong lều chỉ huy, các tướng lĩnh Hy Lạp tranh cãi kịch liệt quanh bàn bản đồ dưới ánh đuốc.</w:t>
              <w:br/>
              <w:t>• Hành động: Một vị tướng đập tay xuống bàn đòi rút lui, Themistocles đứng lặng, ánh mắt kiên định giữa đám đông hỗn loạn.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Medium Shot nhóm, xen Close-up Themistocles  |  Chuyển động: Handheld di chuyển giữa các nhân vật đang tranh cãi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Tiếng nhiều người nói chen lấn, tiếng đập bàn, nhạc nền căng thẳng dồn dập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22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22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3:10 - 3:20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So he does the unthinkable. He sends a secret message — to the enemy.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Hạ giọng đột ngột, bí mật, đầy toan tính nguy hiểm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một người đưa tin lặng lẽ chèo thuyền nhỏ rời khỏi hạm đội Hy Lạp trong đêm tối, hướng về phía doanh trại Ba Tư.</w:t>
              <w:br/>
              <w:t>• Hành động: Anh ta nhìn lại phía sau một lần, rồi biến mất vào màn sương đêm.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Medium Shot, ánh sáng thấp (low-key lighting)  |  Chuyển động: Tracking shot theo con thuyền nhỏ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Tiếng mái chèo khua nước rất khẽ, nhạc nền chỉ còn một nhịp tim đập chậm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Dissolve sang cảnh 23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23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3:20 - 3:30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"Tell your king the Greeks are broken," the messenger whispers. "Tell him they flee tonight. Tell him... now is the hour to strike."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Giọng nhân vật lồng trong voiceover — thì thầm, gấp gáp, giả tạo sự hoảng loạn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người đưa tin quỳ trước một chỉ huy Ba Tư, nói nhanh và có vẻ hoảng sợ (giả vờ).</w:t>
              <w:br/>
              <w:t>• Hành động: Chỉ huy Ba Tư nheo mắt nghi ngờ rồi gật đầu ra lệnh cho lính chạy đi báo tin.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Close-up hai nhân vật đối thoại  |  Chuyển động: Tĩnh, ánh đuốc rung nhẹ tạo bóng đổ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Tiếng lửa đuốc tí tách, nhạc nền căng như dây đàn sắp đứt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24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24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3:30 - 3:40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It is a lie wrapped in truth-shaped words. And King Xerxes... believes every syllable.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Chậm rãi, đầy hàm ý, nhấn mạnh vào từ cuối như một lời cảnh báo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gương mặt Xerxes trong lều chỉ huy, ánh mắt loé lên vẻ hài lòng và kiêu ngạo khi nghe tin báo.</w:t>
              <w:br/>
              <w:t>• Hành động: Xerxes đứng dậy khỏi ngai, một nụ cười tự mãn xuất hiện trên môi.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Close-up  |  Chuyển động: Dolly-in rất chậm vào gương mặt Xerxes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Nhạc nền trầm, một tiếng chiêng vang lên báo hiệu điềm gở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25</w:t>
            </w:r>
          </w:p>
        </w:tc>
      </w:tr>
    </w:tbl>
    <w:p/>
    <w:p>
      <w:pPr>
        <w:spacing w:before="400" w:after="120"/>
      </w:pPr>
      <w:r>
        <w:rPr>
          <w:b/>
          <w:color w:val="001F3E"/>
          <w:sz w:val="28"/>
        </w:rPr>
        <w:t>— XERXES SẬP BẪY 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25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3:40 - 3:50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Under cover of darkness, Xerxes orders his fleet to seal both ends of the strait. No Greek ship will escape this trap — or so he believes.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Uy quyền, ra lệnh dứt khoát, có chút mỉa mai ở cuối câu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Toàn cảnh trên không hạm đội Ba Tư âm thầm di chuyển trong đêm, khép chặt hai đầu eo biển Salamis.</w:t>
              <w:br/>
              <w:t>• Hành động: Hàng trăm chiến thuyền lặng lẽ dàn đội hình phong toả, đuốc le lói trên mặt nước tối đen.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Aerial Night Shot  |  Chuyển động: Fly-through chậm giữa hai gọng kìm phong toả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Tiếng mái chèo khua nước đồng loạt rất khẽ, nhạc nền căng thẳng thấp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Dissolve sang cảnh 26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26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3:50 - 4:00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At dawn, a golden throne is carried to the slopes of Mount Aigaleo. The King of Kings will watch his enemies die from the best seat in the world.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Hùng vĩ, tráng lệ ở nửa đầu — chuyển sang mỉa mai lạnh lùng ở nửa sau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Ngai vàng lộng lẫy được khiêng lên sườn núi Aigaleo lúc bình minh, nhìn xuống toàn cảnh vịnh Salamis.</w:t>
              <w:br/>
              <w:t>• Hành động: Xerxes ngồi xuống ngai vàng, phía sau là các cận thần cúi đầu, ánh nắng sớm chiếu rọi lên áo choàng của ông.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Wide Shot chuyển Close-up  |  Chuyển động: Crane-up từ chân núi lên ngai vàng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Kèn hiệu Ba Tư vang lên uy nghi, nhạc nền hoành tráng nhưng ẩn chứa điềm báo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27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27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4:00 - 4:10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Among his admirals stands the one voice who begged him not to do this — Artemisia of Halicarnassus, the only commander who saw the trap for what it was.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Nghiêm trọng, tiếc nuối, đầy dự cảm chẳng lành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Artemisia đứng lặng lẽ cạnh ngai vàng, ánh mắt nhìn xuống eo biển với vẻ lo lắng sâu sắc.</w:t>
              <w:br/>
              <w:t>• Hành động: Bà siết chặt tay lên đốc kiếm, quay nhìn Xerxes một lần cuối như muốn nói điều gì đó nhưng im lặng.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Medium Close-up  |  Chuyển động: Pan chậm từ Xerxes sang Artemisia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Nhạc nền chùng xuống, chỉ còn tiếng gió trên đỉnh núi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28</w:t>
            </w:r>
          </w:p>
        </w:tc>
      </w:tr>
    </w:tbl>
    <w:p/>
    <w:p>
      <w:pPr>
        <w:spacing w:before="400" w:after="120"/>
      </w:pPr>
      <w:r>
        <w:rPr>
          <w:b/>
          <w:color w:val="001F3E"/>
          <w:sz w:val="28"/>
        </w:rPr>
        <w:t>— TRỌNG TÂM — TRẬN HẢI CHIẾN SALAMIS 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28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4:10 - 4:21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The horns sound. Eight hundred Persian ships crowd into a strait built for a fraction of their number.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Nhịp độ tăng vọt, dồn dập, mở màn trận chiến lớn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Toàn cảnh trên không hạm đội Ba Tư ồ ạt tiến vào eo biển hẹp Salamis, chen chúc và mất đội hình.</w:t>
              <w:br/>
              <w:t>• Hành động: Các chiến thuyền va quệt lẫn nhau khi cố chen vào không gian chật hẹp.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Aerial Wide Shot  |  Chuyển động: Fly-in nhanh, dồn dập theo nhịp trống trận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Tiếng tù và trận địa vang dội, tiếng trống dồn dập, nhạc nền bùng nổ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29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29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4:21 - 4:32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And that... is exactly where Themistocles wants them.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Chậm hẳn lại, sắc lạnh, đầy thoả mãn — như một cái bẫy vừa sập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Themistocles trên soái hạm, mỉm cười lạnh lùng khi thấy hạm đội Ba Tư lọt vào eo biển hẹp.</w:t>
              <w:br/>
              <w:t>• Hành động: Ông giơ tay ra hiệu, phía sau hàng chiến thuyền Hy Lạp bắt đầu tiến lên theo đội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Close-up  |  Chuyển động: Dừng hình đột ngột (freeze-beat) rồi tiếp tục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Một nhịp trống đơn lẻ vang lên, sau đó im lặng trong tích tắc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30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30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4:32 - 4:43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The Greek triremes form a wall — a phalanx of wood and bronze, locked shoulder to shoulder across the water.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Mạnh mẽ, đầy kỷ luật và uy lực — như một cỗ máy chiến tranh sống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Toàn cảnh trên không đội hình thuyền Hy Lạp dàn thành một hàng ngang khép kín chắn ngang eo biển.</w:t>
              <w:br/>
              <w:t>• Hành động: Các thuyền tiến lên đồng loạt, mái chèo hạ xuống mặt nước cùng một nhịp.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Aerial Top-down Shot  |  Chuyển động: Fly-across dọc theo đội hình hàng ngang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Tiếng mái chèo đập nước đồng loạt như một nhịp trống khổng lồ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31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31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4:43 - 4:54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There is no room to maneuver. No room to flee. Only room... to die.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Ngắt câu dứt khoát, lạnh lùng, nhấn rất mạnh vào chữ cuối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các chiến thuyền Ba Tư chen chúc, va chạm nhau trong không gian chật hẹp, hoảng loạn hiện rõ trên gương mặt thuỷ thủ.</w:t>
              <w:br/>
              <w:t>• Hành động: Một chiến thuyền Ba Tư mắc kẹt giữa hai thuyền khác, không thể xoay chuyển.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Medium Shot, cắt nhanh nhiều thuyền  |  Chuyển động: Handheld hỗn loạn, rung lắc mạnh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Tiếng la hét hoảng loạn, tiếng gỗ nghiến vào nhau, nhạc nền im bặt đột ngột trước khi bùng nổ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32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32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4:54 - 5:05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Ship rams ship. Oars shatter like bone. The sea turns from blue to red in a matter of minutes.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Bùng nổ dữ dội, nhanh, gần như hổn hển giữa các câu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Chuỗi cảnh cận chiến khốc liệt: mũi đồng đâm xuyên mạn thuyền, mái chèo gãy vụn văng lên không, nước biển nhuốm đỏ.</w:t>
              <w:br/>
              <w:t>• Hành động: Binh lính hai bên giao chiến trên các boong tàu nghiêng ngả, máu và nước biển hoà lẫn.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Chuỗi Close-up và Medium Shot cắt nhanh  |  Chuyển động: Quick-cut liên tục, rung lắc handheld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Âm thanh chiến trận cực đại: kim loại va chạm, thét gào, gỗ vỡ, nhạc nền cao trào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33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33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5:05 - 5:16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Persian vessels collide with their own allies in the chaos, crushed from within before the Greeks even reach them.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Mỉa mai, gằn giọng — nhấn mạnh sự trớ trêu của thất bại tự gây ra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hai chiến thuyền Ba Tư đâm sầm vào nhau trong lúc cố né tránh mũi đồng Hy Lạp, gãy nát cả hai.</w:t>
              <w:br/>
              <w:t>• Hành động: Thuỷ thủ hai thuyền Ba Tư la hét đổ lỗi cho nhau giữa lúc thuyền đang chìm.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Medium Shot  |  Chuyển động: Tĩnh, giữ khung hình để nhấn sự hỗn loạn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Tiếng gỗ vỡ đôi, tiếng la hét hoảng loạn xen lẫn tiếng cười khẩy trong nhạc nền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34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34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5:16 - 5:27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Artemisia fights like a woman who has already accepted she may die today — cutting, ramming, refusing to yield an inch of water.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Kiên cường, đầy tôn trọng dù là phe đối lập — mạnh mẽ và bi tráng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Artemisia đích thân cầm kiếm chiến đấu trên soái hạm của mình, thuyền bà xoay xở giữa vòng vây hỗn loạn.</w:t>
              <w:br/>
              <w:t>• Hành động: Bà ra lệnh đâm thẳng vào một thuyền cản đường — kể cả khi đó là thuyền đồng minh — để mở đường thoát.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Medium Shot hành động  |  Chuyển động: Tracking shot theo chuyển động chiến đấu của bà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Tiếng kiếm va chạm, tiếng hô lệnh dứt khoát của Artemisia, nhạc nền mạnh mẽ pha chút bi tráng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35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35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5:27 - 5:38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But even her brilliance cannot undo one king's arrogance. Ship after ship after ship goes under.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Chùng xuống, tiếc nuối, nhịp chậm dần như nhịp thở hụt hơi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Toàn cảnh trên không hàng loạt chiến thuyền Ba Tư chìm dần xuống biển, mặt nước đặc kín mảnh vỡ và thi thể.</w:t>
              <w:br/>
              <w:t>• Hành động: Khói và bụi nước bao phủ mặt biển, ánh chiều tà xuyên qua tạo những vệt sáng u buồn.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Aerial Wide Shot  |  Chuyển động: Fly-back chậm rãi, kéo dài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Nhạc nền chậm lại, chỉ còn dàn dây kéo dài đầy bi thương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Dissolve sang cảnh 36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36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5:38 - 6:00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By the time the sun begins to fall, nearly three hundred Persian warships lie broken on the sea floor.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Trầm, nặng nề, như một lời tổng kết đau thương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Toàn cảnh hoàng hôn nhuộm đỏ cả vùng biển Salamis, xác chiến thuyền Ba Tư nổi lềnh bềnh khắp mặt nước.</w:t>
              <w:br/>
              <w:t>• Hành động: Những chiến thuyền Hy Lạp còn sống sót chậm rãi lướt qua bãi chiến trường im lặng.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Extreme Long Shot hoàng hôn  |  Chuyển động: Pan chậm rộng bao quát toàn cảnh chiến trường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Nhạc nền lắng xuống, chỉ còn tiếng sóng và một giai điệu piano đơn độc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37</w:t>
            </w:r>
          </w:p>
        </w:tc>
      </w:tr>
    </w:tbl>
    <w:p/>
    <w:p>
      <w:pPr>
        <w:spacing w:before="400" w:after="120"/>
      </w:pPr>
      <w:r>
        <w:rPr>
          <w:b/>
          <w:color w:val="001F3E"/>
          <w:sz w:val="28"/>
        </w:rPr>
        <w:t>— CAO TRÀO — VỊ VUA CHỨNG KIẾN THẤT BẠI 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37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6:00 - 6:12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From his golden throne on the mountainside, Xerxes watches his empire's pride sink beneath the waves — helpless, for the first time in his life.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Cực chậm, nén chặt cảm xúc — một sự sụp đổ trong im lặng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gương mặt Xerxes trên ngai vàng, ánh mắt dần mất đi vẻ kiêu ngạo khi chứng kiến hạm đội tan vỡ.</w:t>
              <w:br/>
              <w:t>• Hành động: Tay ông siết chặt thành ngai, hàm nghiến lại, không nói một lời nào.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Close-up  |  Chuyển động: Dolly-in cực chậm vào gương mặt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Gần như im lặng tuyệt đối, chỉ một nốt nhạc đơn độc kéo dài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38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38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6:12 - 6:25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The invincible king of the world's greatest empire... has just lost the sea.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Cực chậm, dằn từng chữ, kết thúc bằng một khoảng lặng nặng nề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Toàn cảnh trên không: ngai vàng nhỏ bé trên sườn núi, phía dưới là cả vùng biển ngổn ngang xác thuyền dưới ánh hoàng hôn.</w:t>
              <w:br/>
              <w:t>• Hành động: Không còn chuyển động nào khác ngoài khói tàn và sóng vỗ.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Aerial Extreme Wide Shot  |  Chuyển động: Fly-back rất chậm ra xa, thu nhỏ ngai vàng giữa khung hình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Nhạc nền tắt hẳn, chỉ còn tiếng gió duy nhất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Fade to black ngắn, sau đó fade in sang cảnh 39</w:t>
            </w:r>
          </w:p>
        </w:tc>
      </w:tr>
    </w:tbl>
    <w:p/>
    <w:p>
      <w:pPr>
        <w:spacing w:before="400" w:after="120"/>
      </w:pPr>
      <w:r>
        <w:rPr>
          <w:b/>
          <w:color w:val="001F3E"/>
          <w:sz w:val="28"/>
        </w:rPr>
        <w:t>— KẾT — DI SẢN LỊCH SỬ 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39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6:25 - 6:38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Within days, Xerxes retreats toward Asia, leaving his war to other men — men who will fall a year later on the fields of Plataea.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Từ tốn, mang tính kể chuyện lịch sử, không còn kịch tính dồn dập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Toàn cảnh đoàn quân Ba Tư rút lui trong im lặng qua eo Hellespont, đối lập hoàn toàn với khí thế hùng hổ ban đầu.</w:t>
              <w:br/>
              <w:t>• Hành động: Xerxes cưỡi ngựa dẫn đầu đoàn quân, không còn quay đầu nhìn lại vùng biển phía sau.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Wide Shot  |  Chuyển động: Pan chậm theo đoàn quân rút lui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Nhạc nền trầm, mang tính sử thi, tiết tấu chậm và trang nghiêm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Dissolve sang cảnh 40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40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6:38 - 6:50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Salamis did not just save Athens. It saved an idea — that free men, fighting for their home, could still stand against an empire.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Dâng lên đầy cảm hứng, ấm áp và tự hào — đối lập với sự u ám trước đó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Toàn cảnh Athens đang được tái thiết dưới ánh nắng, người dân trở về, cột đá đầu tiên của Acropolis mới được dựng lên.</w:t>
              <w:br/>
              <w:t>• Hành động: Trẻ em chạy chơi giữa công trường xây dựng, người lớn cùng nhau khuân đá dựng thành.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Wide Shot chuyển Aerial  |  Chuyển động: Crane-up chậm rãi, mở rộng khung hình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Nhạc nền hùng tráng, ấm áp, dàn dây và kèn đồng hoà quyện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Hard cut sang cảnh 41 (cảnh kết)</w:t>
            </w:r>
          </w:p>
        </w:tc>
      </w:tr>
    </w:tbl>
    <w:p/>
    <w:p>
      <w:pPr>
        <w:spacing w:before="400" w:after="120"/>
      </w:pPr>
      <w:r>
        <w:rPr>
          <w:b/>
          <w:color w:val="001F3E"/>
          <w:sz w:val="28"/>
        </w:rPr>
        <w:t>— CẢNH KẾT / CTA 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7087"/>
      </w:tblGrid>
      <w:tr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CẢNH 41</w:t>
            </w:r>
          </w:p>
        </w:tc>
        <w:tc>
          <w:tcPr>
            <w:tcW w:type="dxa" w:w="4320"/>
            <w:shd w:val="clear" w:color="auto" w:fill="8B1A1A"/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4"/>
              </w:rPr>
              <w:t>TIMESTAMP: 6:50 - 7:00</w:t>
            </w:r>
          </w:p>
        </w:tc>
      </w:tr>
      <w:tr>
        <w:tc>
          <w:tcPr>
            <w:tcW w:type="dxa" w:w="4320"/>
            <w:shd w:val="clear" w:color="auto" w:fill="F2E4E4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Lời thoại (Voiceover - EN):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/>
                <w:color w:val="001F3E"/>
                <w:sz w:val="24"/>
              </w:rPr>
              <w:t>Two thousand five hundred years later, the sea still remembers. The question is — do we?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Tông giọng (Voice Tone):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color w:val="8B1A1A"/>
                <w:sz w:val="21"/>
              </w:rPr>
              <w:t>Chậm, trực diện với khán giả, kết thúc bằng một câu hỏi lửng đầy ám ảnh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Hình ảnh / Bối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Cận cảnh mặt biển Aegea hiện đại lúc hoàng hôn, sóng vỗ nhẹ như ở cảnh mở đầu, khép lại vòng lặp hình ảnh.</w:t>
              <w:br/>
              <w:t>• Hành động: Camera giữ nguyên trên mặt biển tĩnh lặng cho đến khi hình ảnh tối dần.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Góc máy &amp; Chuyển động: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Extreme Close-up mặt biển (lặp lại cảnh 1)  |  Chuyển động: Tĩnh, zoom ra rất chậm rồi tối dần (fade out)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Âm thanh (SFX) &amp; B-roll: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• SFX: Một nốt cello trầm vang lên như ở đầu phim, rồi tắt hẳn trong im lặng</w:t>
              <w:br/>
              <w:t>• Không chèn text trên màn hình.</w:t>
            </w:r>
          </w:p>
        </w:tc>
      </w:tr>
      <w:tr>
        <w:tc>
          <w:tcPr>
            <w:tcW w:type="dxa" w:w="4320"/>
            <w:shd w:val="clear" w:color="auto" w:fill="FCFAF6"/>
          </w:tcPr>
          <w:p>
            <w:r/>
            <w:r>
              <w:rPr>
                <w:rFonts w:ascii="Arial" w:hAnsi="Arial"/>
                <w:b/>
                <w:i w:val="0"/>
                <w:sz w:val="21"/>
              </w:rPr>
              <w:t>Chuyển cảnh: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i w:val="0"/>
                <w:sz w:val="21"/>
              </w:rPr>
              <w:t>Fade to black — hết video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