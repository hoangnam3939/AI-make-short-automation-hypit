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3CE1" w:rsidRDefault="00270166">
      <w:pPr>
        <w:spacing w:after="120"/>
        <w:jc w:val="center"/>
      </w:pPr>
      <w:r>
        <w:rPr>
          <w:b/>
          <w:color w:val="001F3E"/>
          <w:sz w:val="56"/>
        </w:rPr>
        <w:t>300 CHI</w:t>
      </w:r>
      <w:r>
        <w:rPr>
          <w:b/>
          <w:color w:val="001F3E"/>
          <w:sz w:val="56"/>
        </w:rPr>
        <w:t>Ế</w:t>
      </w:r>
      <w:r>
        <w:rPr>
          <w:b/>
          <w:color w:val="001F3E"/>
          <w:sz w:val="56"/>
        </w:rPr>
        <w:t>N BINH SPARTA</w:t>
      </w:r>
    </w:p>
    <w:p w:rsidR="00603CE1" w:rsidRDefault="00270166">
      <w:pPr>
        <w:spacing w:after="400"/>
        <w:jc w:val="center"/>
      </w:pPr>
      <w:r>
        <w:rPr>
          <w:i/>
          <w:color w:val="555555"/>
        </w:rPr>
        <w:t>Câu chuy</w:t>
      </w:r>
      <w:r>
        <w:rPr>
          <w:i/>
          <w:color w:val="555555"/>
        </w:rPr>
        <w:t>ệ</w:t>
      </w:r>
      <w:r>
        <w:rPr>
          <w:i/>
          <w:color w:val="555555"/>
        </w:rPr>
        <w:t>n đ</w:t>
      </w:r>
      <w:r>
        <w:rPr>
          <w:i/>
          <w:color w:val="555555"/>
        </w:rPr>
        <w:t>ầ</w:t>
      </w:r>
      <w:r>
        <w:rPr>
          <w:i/>
          <w:color w:val="555555"/>
        </w:rPr>
        <w:t>y đ</w:t>
      </w:r>
      <w:r>
        <w:rPr>
          <w:i/>
          <w:color w:val="555555"/>
        </w:rPr>
        <w:t>ủ</w:t>
      </w:r>
      <w:r>
        <w:rPr>
          <w:i/>
          <w:color w:val="555555"/>
        </w:rPr>
        <w:t xml:space="preserve"> v</w:t>
      </w:r>
      <w:r>
        <w:rPr>
          <w:i/>
          <w:color w:val="555555"/>
        </w:rPr>
        <w:t>ề</w:t>
      </w:r>
      <w:r>
        <w:rPr>
          <w:i/>
          <w:color w:val="555555"/>
        </w:rPr>
        <w:t xml:space="preserve"> Tr</w:t>
      </w:r>
      <w:r>
        <w:rPr>
          <w:i/>
          <w:color w:val="555555"/>
        </w:rPr>
        <w:t>ậ</w:t>
      </w:r>
      <w:r>
        <w:rPr>
          <w:i/>
          <w:color w:val="555555"/>
        </w:rPr>
        <w:t>n Thermopylae (480 TCN) — t</w:t>
      </w:r>
      <w:r>
        <w:rPr>
          <w:i/>
          <w:color w:val="555555"/>
        </w:rPr>
        <w:t>ừ</w:t>
      </w:r>
      <w:r>
        <w:rPr>
          <w:i/>
          <w:color w:val="555555"/>
        </w:rPr>
        <w:t xml:space="preserve"> s</w:t>
      </w:r>
      <w:r>
        <w:rPr>
          <w:i/>
          <w:color w:val="555555"/>
        </w:rPr>
        <w:t>ử</w:t>
      </w:r>
      <w:r>
        <w:rPr>
          <w:i/>
          <w:color w:val="555555"/>
        </w:rPr>
        <w:t xml:space="preserve"> li</w:t>
      </w:r>
      <w:r>
        <w:rPr>
          <w:i/>
          <w:color w:val="555555"/>
        </w:rPr>
        <w:t>ệ</w:t>
      </w:r>
      <w:r>
        <w:rPr>
          <w:i/>
          <w:color w:val="555555"/>
        </w:rPr>
        <w:t>u Herodotus đ</w:t>
      </w:r>
      <w:r>
        <w:rPr>
          <w:i/>
          <w:color w:val="555555"/>
        </w:rPr>
        <w:t>ế</w:t>
      </w:r>
      <w:r>
        <w:rPr>
          <w:i/>
          <w:color w:val="555555"/>
        </w:rPr>
        <w:t>n huy</w:t>
      </w:r>
      <w:r>
        <w:rPr>
          <w:i/>
          <w:color w:val="555555"/>
        </w:rPr>
        <w:t>ề</w:t>
      </w:r>
      <w:r>
        <w:rPr>
          <w:i/>
          <w:color w:val="555555"/>
        </w:rPr>
        <w:t>n tho</w:t>
      </w:r>
      <w:r>
        <w:rPr>
          <w:i/>
          <w:color w:val="555555"/>
        </w:rPr>
        <w:t>ạ</w:t>
      </w:r>
      <w:r>
        <w:rPr>
          <w:i/>
          <w:color w:val="555555"/>
        </w:rPr>
        <w:t>i đi</w:t>
      </w:r>
      <w:r>
        <w:rPr>
          <w:i/>
          <w:color w:val="555555"/>
        </w:rPr>
        <w:t>ệ</w:t>
      </w:r>
      <w:r>
        <w:rPr>
          <w:i/>
          <w:color w:val="555555"/>
        </w:rPr>
        <w:t xml:space="preserve">n </w:t>
      </w:r>
      <w:r>
        <w:rPr>
          <w:i/>
          <w:color w:val="555555"/>
        </w:rPr>
        <w:t>ả</w:t>
      </w:r>
      <w:r>
        <w:rPr>
          <w:i/>
          <w:color w:val="555555"/>
        </w:rPr>
        <w:t>nh “300” (2007)</w:t>
      </w:r>
    </w:p>
    <w:p w:rsidR="00603CE1" w:rsidRDefault="00270166">
      <w:pPr>
        <w:spacing w:before="360" w:after="160"/>
      </w:pPr>
      <w:r>
        <w:rPr>
          <w:b/>
          <w:color w:val="8B1A1A"/>
          <w:sz w:val="36"/>
        </w:rPr>
        <w:t>Cánh C</w:t>
      </w:r>
      <w:r>
        <w:rPr>
          <w:b/>
          <w:color w:val="8B1A1A"/>
          <w:sz w:val="36"/>
        </w:rPr>
        <w:t>ổ</w:t>
      </w:r>
      <w:r>
        <w:rPr>
          <w:b/>
          <w:color w:val="8B1A1A"/>
          <w:sz w:val="36"/>
        </w:rPr>
        <w:t>ng L</w:t>
      </w:r>
      <w:r>
        <w:rPr>
          <w:b/>
          <w:color w:val="8B1A1A"/>
          <w:sz w:val="36"/>
        </w:rPr>
        <w:t>ử</w:t>
      </w:r>
      <w:r>
        <w:rPr>
          <w:b/>
          <w:color w:val="8B1A1A"/>
          <w:sz w:val="36"/>
        </w:rPr>
        <w:t>a c</w:t>
      </w:r>
      <w:r>
        <w:rPr>
          <w:b/>
          <w:color w:val="8B1A1A"/>
          <w:sz w:val="36"/>
        </w:rPr>
        <w:t>ủ</w:t>
      </w:r>
      <w:r>
        <w:rPr>
          <w:b/>
          <w:color w:val="8B1A1A"/>
          <w:sz w:val="36"/>
        </w:rPr>
        <w:t>a l</w:t>
      </w:r>
      <w:r>
        <w:rPr>
          <w:b/>
          <w:color w:val="8B1A1A"/>
          <w:sz w:val="36"/>
        </w:rPr>
        <w:t>ị</w:t>
      </w:r>
      <w:r>
        <w:rPr>
          <w:b/>
          <w:color w:val="8B1A1A"/>
          <w:sz w:val="36"/>
        </w:rPr>
        <w:t>ch s</w:t>
      </w:r>
      <w:r>
        <w:rPr>
          <w:b/>
          <w:color w:val="8B1A1A"/>
          <w:sz w:val="36"/>
        </w:rPr>
        <w:t>ử</w:t>
      </w:r>
    </w:p>
    <w:p w:rsidR="00603CE1" w:rsidRDefault="00270166">
      <w:pPr>
        <w:spacing w:line="312" w:lineRule="auto"/>
      </w:pPr>
      <w:r>
        <w:t>Trong toàn b</w:t>
      </w:r>
      <w:r>
        <w:t>ộ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quân s</w:t>
      </w:r>
      <w:r>
        <w:t>ự</w:t>
      </w:r>
      <w:r>
        <w:t xml:space="preserve"> c</w:t>
      </w:r>
      <w:r>
        <w:t>ổ</w:t>
      </w:r>
      <w:r>
        <w:t xml:space="preserve"> đ</w:t>
      </w:r>
      <w:r>
        <w:t>ạ</w:t>
      </w:r>
      <w:r>
        <w:t>i, hi</w:t>
      </w:r>
      <w:r>
        <w:t>ế</w:t>
      </w:r>
      <w:r>
        <w:t>m có tr</w:t>
      </w:r>
      <w:r>
        <w:t>ậ</w:t>
      </w:r>
      <w:r>
        <w:t>n đánh nào v</w:t>
      </w:r>
      <w:r>
        <w:t>ừ</w:t>
      </w:r>
      <w:r>
        <w:t>a là m</w:t>
      </w:r>
      <w:r>
        <w:t>ộ</w:t>
      </w:r>
      <w:r>
        <w:t>t th</w:t>
      </w:r>
      <w:r>
        <w:t>ấ</w:t>
      </w:r>
      <w:r>
        <w:t>t b</w:t>
      </w:r>
      <w:r>
        <w:t>ạ</w:t>
      </w:r>
      <w:r>
        <w:t>i quân s</w:t>
      </w:r>
      <w:r>
        <w:t>ự</w:t>
      </w:r>
      <w:r>
        <w:t xml:space="preserve"> tuy</w:t>
      </w:r>
      <w:r>
        <w:t>ệ</w:t>
      </w:r>
      <w:r>
        <w:t>t đ</w:t>
      </w:r>
      <w:r>
        <w:t>ố</w:t>
      </w:r>
      <w:r>
        <w:t>i,</w:t>
      </w:r>
      <w:r>
        <w:t xml:space="preserve"> v</w:t>
      </w:r>
      <w:r>
        <w:t>ừ</w:t>
      </w:r>
      <w:r>
        <w:t>a là m</w:t>
      </w:r>
      <w:r>
        <w:t>ộ</w:t>
      </w:r>
      <w:r>
        <w:t>t chi</w:t>
      </w:r>
      <w:r>
        <w:t>ế</w:t>
      </w:r>
      <w:r>
        <w:t>n th</w:t>
      </w:r>
      <w:r>
        <w:t>ắ</w:t>
      </w:r>
      <w:r>
        <w:t>ng tinh th</w:t>
      </w:r>
      <w:r>
        <w:t>ầ</w:t>
      </w:r>
      <w:r>
        <w:t>n vĩ đ</w:t>
      </w:r>
      <w:r>
        <w:t>ạ</w:t>
      </w:r>
      <w:r>
        <w:t>i đ</w:t>
      </w:r>
      <w:r>
        <w:t>ế</w:t>
      </w:r>
      <w:r>
        <w:t>n m</w:t>
      </w:r>
      <w:r>
        <w:t>ứ</w:t>
      </w:r>
      <w:r>
        <w:t>c tr</w:t>
      </w:r>
      <w:r>
        <w:t>ở</w:t>
      </w:r>
      <w:r>
        <w:t xml:space="preserve"> thành bi</w:t>
      </w:r>
      <w:r>
        <w:t>ể</w:t>
      </w:r>
      <w:r>
        <w:t>u tư</w:t>
      </w:r>
      <w:r>
        <w:t>ợ</w:t>
      </w:r>
      <w:r>
        <w:t>ng b</w:t>
      </w:r>
      <w:r>
        <w:t>ấ</w:t>
      </w:r>
      <w:r>
        <w:t>t di</w:t>
      </w:r>
      <w:r>
        <w:t>ệ</w:t>
      </w:r>
      <w:r>
        <w:t>t như tr</w:t>
      </w:r>
      <w:r>
        <w:t>ậ</w:t>
      </w:r>
      <w:r>
        <w:t>n Thermopylae. Đây là câu chuy</w:t>
      </w:r>
      <w:r>
        <w:t>ệ</w:t>
      </w:r>
      <w:r>
        <w:t>n có th</w:t>
      </w:r>
      <w:r>
        <w:t>ậ</w:t>
      </w:r>
      <w:r>
        <w:t>t đã truy</w:t>
      </w:r>
      <w:r>
        <w:t>ề</w:t>
      </w:r>
      <w:r>
        <w:t>n c</w:t>
      </w:r>
      <w:r>
        <w:t>ả</w:t>
      </w:r>
      <w:r>
        <w:t>m h</w:t>
      </w:r>
      <w:r>
        <w:t>ứ</w:t>
      </w:r>
      <w:r>
        <w:t>ng cho b</w:t>
      </w:r>
      <w:r>
        <w:t>ộ</w:t>
      </w:r>
      <w:r>
        <w:t xml:space="preserve"> phim “300” (2007) c</w:t>
      </w:r>
      <w:r>
        <w:t>ủ</w:t>
      </w:r>
      <w:r>
        <w:t>a đ</w:t>
      </w:r>
      <w:r>
        <w:t>ạ</w:t>
      </w:r>
      <w:r>
        <w:t>o di</w:t>
      </w:r>
      <w:r>
        <w:t>ễ</w:t>
      </w:r>
      <w:r>
        <w:t>n Zack Snyder — chuy</w:t>
      </w:r>
      <w:r>
        <w:t>ể</w:t>
      </w:r>
      <w:r>
        <w:t>n th</w:t>
      </w:r>
      <w:r>
        <w:t>ể</w:t>
      </w:r>
      <w:r>
        <w:t xml:space="preserve"> t</w:t>
      </w:r>
      <w:r>
        <w:t>ừ</w:t>
      </w:r>
      <w:r>
        <w:t xml:space="preserve"> ti</w:t>
      </w:r>
      <w:r>
        <w:t>ể</w:t>
      </w:r>
      <w:r>
        <w:t>u thuy</w:t>
      </w:r>
      <w:r>
        <w:t>ế</w:t>
      </w:r>
      <w:r>
        <w:t>t đ</w:t>
      </w:r>
      <w:r>
        <w:t>ồ</w:t>
      </w:r>
      <w:r>
        <w:t xml:space="preserve"> ho</w:t>
      </w:r>
      <w:r>
        <w:t>ạ</w:t>
      </w:r>
      <w:r>
        <w:t xml:space="preserve"> cùng tên c</w:t>
      </w:r>
      <w:r>
        <w:t>ủ</w:t>
      </w:r>
      <w:r>
        <w:t>a Frank Miller</w:t>
      </w:r>
      <w:r>
        <w:t xml:space="preserve"> — v</w:t>
      </w:r>
      <w:r>
        <w:t>ề</w:t>
      </w:r>
      <w:r>
        <w:t xml:space="preserve"> 300 chi</w:t>
      </w:r>
      <w:r>
        <w:t>ế</w:t>
      </w:r>
      <w:r>
        <w:t>n binh Sparta dư</w:t>
      </w:r>
      <w:r>
        <w:t>ớ</w:t>
      </w:r>
      <w:r>
        <w:t>i quy</w:t>
      </w:r>
      <w:r>
        <w:t>ề</w:t>
      </w:r>
      <w:r>
        <w:t>n vua Leonidas I, nh</w:t>
      </w:r>
      <w:r>
        <w:t>ữ</w:t>
      </w:r>
      <w:r>
        <w:t>ng ngư</w:t>
      </w:r>
      <w:r>
        <w:t>ờ</w:t>
      </w:r>
      <w:r>
        <w:t>i đã ch</w:t>
      </w:r>
      <w:r>
        <w:t>ặ</w:t>
      </w:r>
      <w:r>
        <w:t>n đ</w:t>
      </w:r>
      <w:r>
        <w:t>ứ</w:t>
      </w:r>
      <w:r>
        <w:t>ng đ</w:t>
      </w:r>
      <w:r>
        <w:t>ộ</w:t>
      </w:r>
      <w:r>
        <w:t>i quân xâm lư</w:t>
      </w:r>
      <w:r>
        <w:t>ợ</w:t>
      </w:r>
      <w:r>
        <w:t>c kh</w:t>
      </w:r>
      <w:r>
        <w:t>ổ</w:t>
      </w:r>
      <w:r>
        <w:t>ng l</w:t>
      </w:r>
      <w:r>
        <w:t>ồ</w:t>
      </w:r>
      <w:r>
        <w:t xml:space="preserve"> c</w:t>
      </w:r>
      <w:r>
        <w:t>ủ</w:t>
      </w:r>
      <w:r>
        <w:t>a đ</w:t>
      </w:r>
      <w:r>
        <w:t>ế</w:t>
      </w:r>
      <w:r>
        <w:t xml:space="preserve"> ch</w:t>
      </w:r>
      <w:r>
        <w:t>ế</w:t>
      </w:r>
      <w:r>
        <w:t xml:space="preserve"> Ba Tư t</w:t>
      </w:r>
      <w:r>
        <w:t>ạ</w:t>
      </w:r>
      <w:r>
        <w:t>i m</w:t>
      </w:r>
      <w:r>
        <w:t>ộ</w:t>
      </w:r>
      <w:r>
        <w:t>t khe núi h</w:t>
      </w:r>
      <w:r>
        <w:t>ẹ</w:t>
      </w:r>
      <w:r>
        <w:t>p mang tên Thermopylae, “C</w:t>
      </w:r>
      <w:r>
        <w:t>ổ</w:t>
      </w:r>
      <w:r>
        <w:t>ng L</w:t>
      </w:r>
      <w:r>
        <w:t>ử</w:t>
      </w:r>
      <w:r>
        <w:t>a”, vào tháng 8 năm 480 trư</w:t>
      </w:r>
      <w:r>
        <w:t>ớ</w:t>
      </w:r>
      <w:r>
        <w:t>c Công nguyên.</w:t>
      </w:r>
    </w:p>
    <w:p w:rsidR="00603CE1" w:rsidRDefault="00270166">
      <w:pPr>
        <w:spacing w:line="312" w:lineRule="auto"/>
      </w:pPr>
      <w:r>
        <w:t>Đây không ph</w:t>
      </w:r>
      <w:r>
        <w:t>ả</w:t>
      </w:r>
      <w:r>
        <w:t>i là m</w:t>
      </w:r>
      <w:r>
        <w:t>ộ</w:t>
      </w:r>
      <w:r>
        <w:t>t câu chuy</w:t>
      </w:r>
      <w:r>
        <w:t>ệ</w:t>
      </w:r>
      <w:r>
        <w:t>n hư c</w:t>
      </w:r>
      <w:r>
        <w:t>ấ</w:t>
      </w:r>
      <w:r>
        <w:t>u</w:t>
      </w:r>
      <w:r>
        <w:t>. Nó đư</w:t>
      </w:r>
      <w:r>
        <w:t>ợ</w:t>
      </w:r>
      <w:r>
        <w:t>c ghi l</w:t>
      </w:r>
      <w:r>
        <w:t>ạ</w:t>
      </w:r>
      <w:r>
        <w:t>i chi ti</w:t>
      </w:r>
      <w:r>
        <w:t>ế</w:t>
      </w:r>
      <w:r>
        <w:t>t trong b</w:t>
      </w:r>
      <w:r>
        <w:t>ộ</w:t>
      </w:r>
      <w:r>
        <w:t xml:space="preserve"> s</w:t>
      </w:r>
      <w:r>
        <w:t>ử</w:t>
      </w:r>
      <w:r>
        <w:t xml:space="preserve"> “Các cu</w:t>
      </w:r>
      <w:r>
        <w:t>ộ</w:t>
      </w:r>
      <w:r>
        <w:t>c chi</w:t>
      </w:r>
      <w:r>
        <w:t>ế</w:t>
      </w:r>
      <w:r>
        <w:t>n tranh Hy L</w:t>
      </w:r>
      <w:r>
        <w:t>ạ</w:t>
      </w:r>
      <w:r>
        <w:t>p - Ba Tư” c</w:t>
      </w:r>
      <w:r>
        <w:t>ủ</w:t>
      </w:r>
      <w:r>
        <w:t>a s</w:t>
      </w:r>
      <w:r>
        <w:t>ử</w:t>
      </w:r>
      <w:r>
        <w:t xml:space="preserve"> gia Hy L</w:t>
      </w:r>
      <w:r>
        <w:t>ạ</w:t>
      </w:r>
      <w:r>
        <w:t>p Herodotus — ngư</w:t>
      </w:r>
      <w:r>
        <w:t>ờ</w:t>
      </w:r>
      <w:r>
        <w:t>i đư</w:t>
      </w:r>
      <w:r>
        <w:t>ợ</w:t>
      </w:r>
      <w:r>
        <w:t>c m</w:t>
      </w:r>
      <w:r>
        <w:t>ệ</w:t>
      </w:r>
      <w:r>
        <w:t>nh danh là “cha đ</w:t>
      </w:r>
      <w:r>
        <w:t>ẻ</w:t>
      </w:r>
      <w:r>
        <w:t xml:space="preserve"> c</w:t>
      </w:r>
      <w:r>
        <w:t>ủ</w:t>
      </w:r>
      <w:r>
        <w:t>a môn S</w:t>
      </w:r>
      <w:r>
        <w:t>ử</w:t>
      </w:r>
      <w:r>
        <w:t xml:space="preserve"> h</w:t>
      </w:r>
      <w:r>
        <w:t>ọ</w:t>
      </w:r>
      <w:r>
        <w:t>c” — ch</w:t>
      </w:r>
      <w:r>
        <w:t>ỉ</w:t>
      </w:r>
      <w:r>
        <w:t xml:space="preserve"> kho</w:t>
      </w:r>
      <w:r>
        <w:t>ả</w:t>
      </w:r>
      <w:r>
        <w:t>ng n</w:t>
      </w:r>
      <w:r>
        <w:t>ử</w:t>
      </w:r>
      <w:r>
        <w:t>a th</w:t>
      </w:r>
      <w:r>
        <w:t>ế</w:t>
      </w:r>
      <w:r>
        <w:t xml:space="preserve"> k</w:t>
      </w:r>
      <w:r>
        <w:t>ỷ</w:t>
      </w:r>
      <w:r>
        <w:t xml:space="preserve"> sau khi s</w:t>
      </w:r>
      <w:r>
        <w:t>ự</w:t>
      </w:r>
      <w:r>
        <w:t xml:space="preserve"> ki</w:t>
      </w:r>
      <w:r>
        <w:t>ệ</w:t>
      </w:r>
      <w:r>
        <w:t>n di</w:t>
      </w:r>
      <w:r>
        <w:t>ễ</w:t>
      </w:r>
      <w:r>
        <w:t>n ra. Và như m</w:t>
      </w:r>
      <w:r>
        <w:t>ọ</w:t>
      </w:r>
      <w:r>
        <w:t>i huy</w:t>
      </w:r>
      <w:r>
        <w:t>ề</w:t>
      </w:r>
      <w:r>
        <w:t>n tho</w:t>
      </w:r>
      <w:r>
        <w:t>ạ</w:t>
      </w:r>
      <w:r>
        <w:t>i vĩ đ</w:t>
      </w:r>
      <w:r>
        <w:t>ạ</w:t>
      </w:r>
      <w:r>
        <w:t>i, s</w:t>
      </w:r>
      <w:r>
        <w:t>ự</w:t>
      </w:r>
      <w:r>
        <w:t xml:space="preserve"> th</w:t>
      </w:r>
      <w:r>
        <w:t>ậ</w:t>
      </w:r>
      <w:r>
        <w:t>t đ</w:t>
      </w:r>
      <w:r>
        <w:t>ằ</w:t>
      </w:r>
      <w:r>
        <w:t>ng sau nó c</w:t>
      </w:r>
      <w:r>
        <w:t>òn bi tráng và ph</w:t>
      </w:r>
      <w:r>
        <w:t>ứ</w:t>
      </w:r>
      <w:r>
        <w:t>c t</w:t>
      </w:r>
      <w:r>
        <w:t>ạ</w:t>
      </w:r>
      <w:r>
        <w:t>p hơn nhi</w:t>
      </w:r>
      <w:r>
        <w:t>ề</w:t>
      </w:r>
      <w:r>
        <w:t>u so v</w:t>
      </w:r>
      <w:r>
        <w:t>ớ</w:t>
      </w:r>
      <w:r>
        <w:t>i nh</w:t>
      </w:r>
      <w:r>
        <w:t>ữ</w:t>
      </w:r>
      <w:r>
        <w:t xml:space="preserve">ng gì màn </w:t>
      </w:r>
      <w:r>
        <w:t>ả</w:t>
      </w:r>
      <w:r>
        <w:t>nh có th</w:t>
      </w:r>
      <w:r>
        <w:t>ể</w:t>
      </w:r>
      <w:r>
        <w:t xml:space="preserve"> tái hi</w:t>
      </w:r>
      <w:r>
        <w:t>ệ</w:t>
      </w:r>
      <w:r>
        <w:t>n.</w:t>
      </w:r>
    </w:p>
    <w:p w:rsidR="00603CE1" w:rsidRDefault="00270166">
      <w:pPr>
        <w:spacing w:before="360" w:after="160"/>
      </w:pPr>
      <w:r>
        <w:rPr>
          <w:b/>
          <w:color w:val="8B1A1A"/>
          <w:sz w:val="36"/>
        </w:rPr>
        <w:t>B</w:t>
      </w:r>
      <w:r>
        <w:rPr>
          <w:b/>
          <w:color w:val="8B1A1A"/>
          <w:sz w:val="36"/>
        </w:rPr>
        <w:t>ố</w:t>
      </w:r>
      <w:r>
        <w:rPr>
          <w:b/>
          <w:color w:val="8B1A1A"/>
          <w:sz w:val="36"/>
        </w:rPr>
        <w:t>i c</w:t>
      </w:r>
      <w:r>
        <w:rPr>
          <w:b/>
          <w:color w:val="8B1A1A"/>
          <w:sz w:val="36"/>
        </w:rPr>
        <w:t>ả</w:t>
      </w:r>
      <w:r>
        <w:rPr>
          <w:b/>
          <w:color w:val="8B1A1A"/>
          <w:sz w:val="36"/>
        </w:rPr>
        <w:t>nh: m</w:t>
      </w:r>
      <w:r>
        <w:rPr>
          <w:b/>
          <w:color w:val="8B1A1A"/>
          <w:sz w:val="36"/>
        </w:rPr>
        <w:t>ố</w:t>
      </w:r>
      <w:r>
        <w:rPr>
          <w:b/>
          <w:color w:val="8B1A1A"/>
          <w:sz w:val="36"/>
        </w:rPr>
        <w:t>i thù truy</w:t>
      </w:r>
      <w:r>
        <w:rPr>
          <w:b/>
          <w:color w:val="8B1A1A"/>
          <w:sz w:val="36"/>
        </w:rPr>
        <w:t>ề</w:t>
      </w:r>
      <w:r>
        <w:rPr>
          <w:b/>
          <w:color w:val="8B1A1A"/>
          <w:sz w:val="36"/>
        </w:rPr>
        <w:t>n ki</w:t>
      </w:r>
      <w:r>
        <w:rPr>
          <w:b/>
          <w:color w:val="8B1A1A"/>
          <w:sz w:val="36"/>
        </w:rPr>
        <w:t>ế</w:t>
      </w:r>
      <w:r>
        <w:rPr>
          <w:b/>
          <w:color w:val="8B1A1A"/>
          <w:sz w:val="36"/>
        </w:rPr>
        <w:t>p gi</w:t>
      </w:r>
      <w:r>
        <w:rPr>
          <w:b/>
          <w:color w:val="8B1A1A"/>
          <w:sz w:val="36"/>
        </w:rPr>
        <w:t>ữ</w:t>
      </w:r>
      <w:r>
        <w:rPr>
          <w:b/>
          <w:color w:val="8B1A1A"/>
          <w:sz w:val="36"/>
        </w:rPr>
        <w:t>a Hy L</w:t>
      </w:r>
      <w:r>
        <w:rPr>
          <w:b/>
          <w:color w:val="8B1A1A"/>
          <w:sz w:val="36"/>
        </w:rPr>
        <w:t>ạ</w:t>
      </w:r>
      <w:r>
        <w:rPr>
          <w:b/>
          <w:color w:val="8B1A1A"/>
          <w:sz w:val="36"/>
        </w:rPr>
        <w:t>p và Ba Tư</w:t>
      </w:r>
    </w:p>
    <w:p w:rsidR="00603CE1" w:rsidRDefault="00270166">
      <w:pPr>
        <w:spacing w:line="312" w:lineRule="auto"/>
      </w:pPr>
      <w:r>
        <w:t>Mư</w:t>
      </w:r>
      <w:r>
        <w:t>ờ</w:t>
      </w:r>
      <w:r>
        <w:t>i năm trư</w:t>
      </w:r>
      <w:r>
        <w:t>ớ</w:t>
      </w:r>
      <w:r>
        <w:t>c Thermopylae, năm 490 TCN, hoàng đ</w:t>
      </w:r>
      <w:r>
        <w:t>ế</w:t>
      </w:r>
      <w:r>
        <w:t xml:space="preserve"> Ba Tư Darius I đã phái m</w:t>
      </w:r>
      <w:r>
        <w:t>ộ</w:t>
      </w:r>
      <w:r>
        <w:t>t đ</w:t>
      </w:r>
      <w:r>
        <w:t>ạ</w:t>
      </w:r>
      <w:r>
        <w:t>o quân vi</w:t>
      </w:r>
      <w:r>
        <w:t>ễ</w:t>
      </w:r>
      <w:r>
        <w:t>n chinh đ</w:t>
      </w:r>
      <w:r>
        <w:t>ế</w:t>
      </w:r>
      <w:r>
        <w:t>n tr</w:t>
      </w:r>
      <w:r>
        <w:t>ừ</w:t>
      </w:r>
      <w:r>
        <w:t>ng ph</w:t>
      </w:r>
      <w:r>
        <w:t>ạ</w:t>
      </w:r>
      <w:r>
        <w:t>t Athens vì t</w:t>
      </w:r>
      <w:r>
        <w:t>ộ</w:t>
      </w:r>
      <w:r>
        <w:t>i h</w:t>
      </w:r>
      <w:r>
        <w:t>ỗ</w:t>
      </w:r>
      <w:r>
        <w:t xml:space="preserve"> t</w:t>
      </w:r>
      <w:r>
        <w:t>r</w:t>
      </w:r>
      <w:r>
        <w:t>ợ</w:t>
      </w:r>
      <w:r>
        <w:t xml:space="preserve"> các thành bang Hy L</w:t>
      </w:r>
      <w:r>
        <w:t>ạ</w:t>
      </w:r>
      <w:r>
        <w:t xml:space="preserve">p </w:t>
      </w:r>
      <w:r>
        <w:t>ở</w:t>
      </w:r>
      <w:r>
        <w:t xml:space="preserve"> Ti</w:t>
      </w:r>
      <w:r>
        <w:t>ể</w:t>
      </w:r>
      <w:r>
        <w:t>u Á n</w:t>
      </w:r>
      <w:r>
        <w:t>ổ</w:t>
      </w:r>
      <w:r>
        <w:t>i d</w:t>
      </w:r>
      <w:r>
        <w:t>ậ</w:t>
      </w:r>
      <w:r>
        <w:t>y ch</w:t>
      </w:r>
      <w:r>
        <w:t>ố</w:t>
      </w:r>
      <w:r>
        <w:t>ng ách th</w:t>
      </w:r>
      <w:r>
        <w:t>ố</w:t>
      </w:r>
      <w:r>
        <w:t>ng tr</w:t>
      </w:r>
      <w:r>
        <w:t>ị</w:t>
      </w:r>
      <w:r>
        <w:t xml:space="preserve"> Ba Tư. Nhưng đ</w:t>
      </w:r>
      <w:r>
        <w:t>ạ</w:t>
      </w:r>
      <w:r>
        <w:t>o quân hùng m</w:t>
      </w:r>
      <w:r>
        <w:t>ạ</w:t>
      </w:r>
      <w:r>
        <w:t xml:space="preserve">nh </w:t>
      </w:r>
      <w:r>
        <w:t>ấ</w:t>
      </w:r>
      <w:r>
        <w:t>y đã b</w:t>
      </w:r>
      <w:r>
        <w:t>ị</w:t>
      </w:r>
      <w:r>
        <w:t xml:space="preserve"> đánh b</w:t>
      </w:r>
      <w:r>
        <w:t>ạ</w:t>
      </w:r>
      <w:r>
        <w:t>i nh</w:t>
      </w:r>
      <w:r>
        <w:t>ụ</w:t>
      </w:r>
      <w:r>
        <w:t>c nhã trong tr</w:t>
      </w:r>
      <w:r>
        <w:t>ậ</w:t>
      </w:r>
      <w:r>
        <w:t>n Marathon, ngay trư</w:t>
      </w:r>
      <w:r>
        <w:t>ớ</w:t>
      </w:r>
      <w:r>
        <w:t>c c</w:t>
      </w:r>
      <w:r>
        <w:t>ổ</w:t>
      </w:r>
      <w:r>
        <w:t>ng ngõ Athens. Darius qua đ</w:t>
      </w:r>
      <w:r>
        <w:t>ờ</w:t>
      </w:r>
      <w:r>
        <w:t>i trư</w:t>
      </w:r>
      <w:r>
        <w:t>ớ</w:t>
      </w:r>
      <w:r>
        <w:t>c khi k</w:t>
      </w:r>
      <w:r>
        <w:t>ị</w:t>
      </w:r>
      <w:r>
        <w:t>p báo thù, và di nguy</w:t>
      </w:r>
      <w:r>
        <w:t>ệ</w:t>
      </w:r>
      <w:r>
        <w:t xml:space="preserve">n </w:t>
      </w:r>
      <w:r>
        <w:t>ấ</w:t>
      </w:r>
      <w:r>
        <w:t>y đư</w:t>
      </w:r>
      <w:r>
        <w:t>ợ</w:t>
      </w:r>
      <w:r>
        <w:t>c ngư</w:t>
      </w:r>
      <w:r>
        <w:t>ờ</w:t>
      </w:r>
      <w:r>
        <w:t>i con trai Xerxes I k</w:t>
      </w:r>
      <w:r>
        <w:t>ế</w:t>
      </w:r>
      <w:r>
        <w:t xml:space="preserve"> </w:t>
      </w:r>
      <w:r>
        <w:t>th</w:t>
      </w:r>
      <w:r>
        <w:t>ừ</w:t>
      </w:r>
      <w:r>
        <w:t>a v</w:t>
      </w:r>
      <w:r>
        <w:t>ớ</w:t>
      </w:r>
      <w:r>
        <w:t>i quy</w:t>
      </w:r>
      <w:r>
        <w:t>ế</w:t>
      </w:r>
      <w:r>
        <w:t>t tâm còn l</w:t>
      </w:r>
      <w:r>
        <w:t>ớ</w:t>
      </w:r>
      <w:r>
        <w:t>n hơn g</w:t>
      </w:r>
      <w:r>
        <w:t>ấ</w:t>
      </w:r>
      <w:r>
        <w:t>p b</w:t>
      </w:r>
      <w:r>
        <w:t>ộ</w:t>
      </w:r>
      <w:r>
        <w:t>i.</w:t>
      </w:r>
    </w:p>
    <w:p w:rsidR="00603CE1" w:rsidRDefault="00270166">
      <w:pPr>
        <w:spacing w:line="312" w:lineRule="auto"/>
      </w:pPr>
      <w:r>
        <w:t>Xerxes dành nhi</w:t>
      </w:r>
      <w:r>
        <w:t>ề</w:t>
      </w:r>
      <w:r>
        <w:t>u năm tr</w:t>
      </w:r>
      <w:r>
        <w:t>ờ</w:t>
      </w:r>
      <w:r>
        <w:t>i đ</w:t>
      </w:r>
      <w:r>
        <w:t>ể</w:t>
      </w:r>
      <w:r>
        <w:t xml:space="preserve"> chu</w:t>
      </w:r>
      <w:r>
        <w:t>ẩ</w:t>
      </w:r>
      <w:r>
        <w:t>n b</w:t>
      </w:r>
      <w:r>
        <w:t>ị</w:t>
      </w:r>
      <w:r>
        <w:t xml:space="preserve"> cho cu</w:t>
      </w:r>
      <w:r>
        <w:t>ộ</w:t>
      </w:r>
      <w:r>
        <w:t>c ph</w:t>
      </w:r>
      <w:r>
        <w:t>ụ</w:t>
      </w:r>
      <w:r>
        <w:t>c thù: huy đ</w:t>
      </w:r>
      <w:r>
        <w:t>ộ</w:t>
      </w:r>
      <w:r>
        <w:t>ng quân đ</w:t>
      </w:r>
      <w:r>
        <w:t>ộ</w:t>
      </w:r>
      <w:r>
        <w:t>i t</w:t>
      </w:r>
      <w:r>
        <w:t>ừ</w:t>
      </w:r>
      <w:r>
        <w:t xml:space="preserve"> kh</w:t>
      </w:r>
      <w:r>
        <w:t>ắ</w:t>
      </w:r>
      <w:r>
        <w:t>p các vùng đ</w:t>
      </w:r>
      <w:r>
        <w:t>ấ</w:t>
      </w:r>
      <w:r>
        <w:t>t c</w:t>
      </w:r>
      <w:r>
        <w:t>ủ</w:t>
      </w:r>
      <w:r>
        <w:t>a đ</w:t>
      </w:r>
      <w:r>
        <w:t>ế</w:t>
      </w:r>
      <w:r>
        <w:t xml:space="preserve"> ch</w:t>
      </w:r>
      <w:r>
        <w:t>ế</w:t>
      </w:r>
      <w:r>
        <w:t xml:space="preserve"> Ba Tư r</w:t>
      </w:r>
      <w:r>
        <w:t>ộ</w:t>
      </w:r>
      <w:r>
        <w:t>ng l</w:t>
      </w:r>
      <w:r>
        <w:t>ớ</w:t>
      </w:r>
      <w:r>
        <w:t>n — t</w:t>
      </w:r>
      <w:r>
        <w:t>ừ</w:t>
      </w:r>
      <w:r>
        <w:t xml:space="preserve"> </w:t>
      </w:r>
      <w:r>
        <w:t>Ấ</w:t>
      </w:r>
      <w:r>
        <w:t>n Đ</w:t>
      </w:r>
      <w:r>
        <w:t>ộ</w:t>
      </w:r>
      <w:r>
        <w:t>, Ai C</w:t>
      </w:r>
      <w:r>
        <w:t>ậ</w:t>
      </w:r>
      <w:r>
        <w:t>p, đ</w:t>
      </w:r>
      <w:r>
        <w:t>ế</w:t>
      </w:r>
      <w:r>
        <w:t>n Trung Á — xây c</w:t>
      </w:r>
      <w:r>
        <w:t>ầ</w:t>
      </w:r>
      <w:r>
        <w:t>u phao b</w:t>
      </w:r>
      <w:r>
        <w:t>ắ</w:t>
      </w:r>
      <w:r>
        <w:t>c qua eo bi</w:t>
      </w:r>
      <w:r>
        <w:t>ể</w:t>
      </w:r>
      <w:r>
        <w:t xml:space="preserve">n Hellespont, đào kênh </w:t>
      </w:r>
      <w:r>
        <w:lastRenderedPageBreak/>
        <w:t>xuyên núi</w:t>
      </w:r>
      <w:r>
        <w:t xml:space="preserve"> đ</w:t>
      </w:r>
      <w:r>
        <w:t>ể</w:t>
      </w:r>
      <w:r>
        <w:t xml:space="preserve"> h</w:t>
      </w:r>
      <w:r>
        <w:t>ạ</w:t>
      </w:r>
      <w:r>
        <w:t>m đ</w:t>
      </w:r>
      <w:r>
        <w:t>ộ</w:t>
      </w:r>
      <w:r>
        <w:t>i kh</w:t>
      </w:r>
      <w:r>
        <w:t>ỏ</w:t>
      </w:r>
      <w:r>
        <w:t>i ph</w:t>
      </w:r>
      <w:r>
        <w:t>ả</w:t>
      </w:r>
      <w:r>
        <w:t>i vòng qua mũi Athos nguy hi</w:t>
      </w:r>
      <w:r>
        <w:t>ể</w:t>
      </w:r>
      <w:r>
        <w:t>m. Herodotus ư</w:t>
      </w:r>
      <w:r>
        <w:t>ớ</w:t>
      </w:r>
      <w:r>
        <w:t>c tính đ</w:t>
      </w:r>
      <w:r>
        <w:t>ộ</w:t>
      </w:r>
      <w:r>
        <w:t>i quân này lên t</w:t>
      </w:r>
      <w:r>
        <w:t>ớ</w:t>
      </w:r>
      <w:r>
        <w:t>i hơn m</w:t>
      </w:r>
      <w:r>
        <w:t>ộ</w:t>
      </w:r>
      <w:r>
        <w:t>t tri</w:t>
      </w:r>
      <w:r>
        <w:t>ệ</w:t>
      </w:r>
      <w:r>
        <w:t>u ngư</w:t>
      </w:r>
      <w:r>
        <w:t>ờ</w:t>
      </w:r>
      <w:r>
        <w:t>i, nhưng các s</w:t>
      </w:r>
      <w:r>
        <w:t>ử</w:t>
      </w:r>
      <w:r>
        <w:t xml:space="preserve"> gia hi</w:t>
      </w:r>
      <w:r>
        <w:t>ệ</w:t>
      </w:r>
      <w:r>
        <w:t>n đ</w:t>
      </w:r>
      <w:r>
        <w:t>ạ</w:t>
      </w:r>
      <w:r>
        <w:t>i, d</w:t>
      </w:r>
      <w:r>
        <w:t>ự</w:t>
      </w:r>
      <w:r>
        <w:t>a trên kh</w:t>
      </w:r>
      <w:r>
        <w:t>ả</w:t>
      </w:r>
      <w:r>
        <w:t xml:space="preserve"> năng h</w:t>
      </w:r>
      <w:r>
        <w:t>ậ</w:t>
      </w:r>
      <w:r>
        <w:t>u c</w:t>
      </w:r>
      <w:r>
        <w:t>ầ</w:t>
      </w:r>
      <w:r>
        <w:t>n th</w:t>
      </w:r>
      <w:r>
        <w:t>ờ</w:t>
      </w:r>
      <w:r>
        <w:t>i c</w:t>
      </w:r>
      <w:r>
        <w:t>ổ</w:t>
      </w:r>
      <w:r>
        <w:t xml:space="preserve"> đ</w:t>
      </w:r>
      <w:r>
        <w:t>ạ</w:t>
      </w:r>
      <w:r>
        <w:t>i, cho r</w:t>
      </w:r>
      <w:r>
        <w:t>ằ</w:t>
      </w:r>
      <w:r>
        <w:t>ng con s</w:t>
      </w:r>
      <w:r>
        <w:t>ố</w:t>
      </w:r>
      <w:r>
        <w:t xml:space="preserve"> th</w:t>
      </w:r>
      <w:r>
        <w:t>ự</w:t>
      </w:r>
      <w:r>
        <w:t>c t</w:t>
      </w:r>
      <w:r>
        <w:t>ế</w:t>
      </w:r>
      <w:r>
        <w:t xml:space="preserve"> nhi</w:t>
      </w:r>
      <w:r>
        <w:t>ề</w:t>
      </w:r>
      <w:r>
        <w:t>u kh</w:t>
      </w:r>
      <w:r>
        <w:t>ả</w:t>
      </w:r>
      <w:r>
        <w:t xml:space="preserve"> năng dao đ</w:t>
      </w:r>
      <w:r>
        <w:t>ộ</w:t>
      </w:r>
      <w:r>
        <w:t>ng trong kho</w:t>
      </w:r>
      <w:r>
        <w:t>ả</w:t>
      </w:r>
      <w:r>
        <w:t>ng 120.000 đ</w:t>
      </w:r>
      <w:r>
        <w:t>ế</w:t>
      </w:r>
      <w:r>
        <w:t>n 300.</w:t>
      </w:r>
      <w:r>
        <w:t>000 quân — dù th</w:t>
      </w:r>
      <w:r>
        <w:t>ế</w:t>
      </w:r>
      <w:r>
        <w:t xml:space="preserve"> nào đi n</w:t>
      </w:r>
      <w:r>
        <w:t>ữ</w:t>
      </w:r>
      <w:r>
        <w:t>a, đây v</w:t>
      </w:r>
      <w:r>
        <w:t>ẫ</w:t>
      </w:r>
      <w:r>
        <w:t>n là đ</w:t>
      </w:r>
      <w:r>
        <w:t>ạ</w:t>
      </w:r>
      <w:r>
        <w:t>o quân l</w:t>
      </w:r>
      <w:r>
        <w:t>ớ</w:t>
      </w:r>
      <w:r>
        <w:t>n nh</w:t>
      </w:r>
      <w:r>
        <w:t>ấ</w:t>
      </w:r>
      <w:r>
        <w:t>t mà th</w:t>
      </w:r>
      <w:r>
        <w:t>ế</w:t>
      </w:r>
      <w:r>
        <w:t xml:space="preserve"> gi</w:t>
      </w:r>
      <w:r>
        <w:t>ớ</w:t>
      </w:r>
      <w:r>
        <w:t>i c</w:t>
      </w:r>
      <w:r>
        <w:t>ổ</w:t>
      </w:r>
      <w:r>
        <w:t xml:space="preserve"> đ</w:t>
      </w:r>
      <w:r>
        <w:t>ạ</w:t>
      </w:r>
      <w:r>
        <w:t>i t</w:t>
      </w:r>
      <w:r>
        <w:t>ừ</w:t>
      </w:r>
      <w:r>
        <w:t>ng ch</w:t>
      </w:r>
      <w:r>
        <w:t>ứ</w:t>
      </w:r>
      <w:r>
        <w:t>ng ki</w:t>
      </w:r>
      <w:r>
        <w:t>ế</w:t>
      </w:r>
      <w:r>
        <w:t>n, đông đ</w:t>
      </w:r>
      <w:r>
        <w:t>ả</w:t>
      </w:r>
      <w:r>
        <w:t>o đ</w:t>
      </w:r>
      <w:r>
        <w:t>ế</w:t>
      </w:r>
      <w:r>
        <w:t>n m</w:t>
      </w:r>
      <w:r>
        <w:t>ứ</w:t>
      </w:r>
      <w:r>
        <w:t>c theo l</w:t>
      </w:r>
      <w:r>
        <w:t>ờ</w:t>
      </w:r>
      <w:r>
        <w:t>i k</w:t>
      </w:r>
      <w:r>
        <w:t>ể</w:t>
      </w:r>
      <w:r>
        <w:t xml:space="preserve"> dân gian, khi h</w:t>
      </w:r>
      <w:r>
        <w:t>ọ</w:t>
      </w:r>
      <w:r>
        <w:t xml:space="preserve"> u</w:t>
      </w:r>
      <w:r>
        <w:t>ố</w:t>
      </w:r>
      <w:r>
        <w:t>ng nư</w:t>
      </w:r>
      <w:r>
        <w:t>ớ</w:t>
      </w:r>
      <w:r>
        <w:t>c thì sông su</w:t>
      </w:r>
      <w:r>
        <w:t>ố</w:t>
      </w:r>
      <w:r>
        <w:t>i ph</w:t>
      </w:r>
      <w:r>
        <w:t>ả</w:t>
      </w:r>
      <w:r>
        <w:t>i c</w:t>
      </w:r>
      <w:r>
        <w:t>ạ</w:t>
      </w:r>
      <w:r>
        <w:t>n dòng.</w:t>
      </w:r>
    </w:p>
    <w:p w:rsidR="00603CE1" w:rsidRDefault="00270166">
      <w:pPr>
        <w:spacing w:line="312" w:lineRule="auto"/>
      </w:pPr>
      <w:r>
        <w:t>Trư</w:t>
      </w:r>
      <w:r>
        <w:t>ớ</w:t>
      </w:r>
      <w:r>
        <w:t>c hi</w:t>
      </w:r>
      <w:r>
        <w:t>ể</w:t>
      </w:r>
      <w:r>
        <w:t>m ho</w:t>
      </w:r>
      <w:r>
        <w:t>ạ</w:t>
      </w:r>
      <w:r>
        <w:t xml:space="preserve"> di</w:t>
      </w:r>
      <w:r>
        <w:t>ệ</w:t>
      </w:r>
      <w:r>
        <w:t>t vong, các thành bang Hy L</w:t>
      </w:r>
      <w:r>
        <w:t>ạ</w:t>
      </w:r>
      <w:r>
        <w:t>p — v</w:t>
      </w:r>
      <w:r>
        <w:t>ố</w:t>
      </w:r>
      <w:r>
        <w:t>n quen v</w:t>
      </w:r>
      <w:r>
        <w:t>ớ</w:t>
      </w:r>
      <w:r>
        <w:t>i vi</w:t>
      </w:r>
      <w:r>
        <w:t>ệ</w:t>
      </w:r>
      <w:r>
        <w:t>c chia r</w:t>
      </w:r>
      <w:r>
        <w:t>ẽ</w:t>
      </w:r>
      <w:r>
        <w:t xml:space="preserve"> </w:t>
      </w:r>
      <w:r>
        <w:t>và giao tranh l</w:t>
      </w:r>
      <w:r>
        <w:t>ẫ</w:t>
      </w:r>
      <w:r>
        <w:t>n nhau — bu</w:t>
      </w:r>
      <w:r>
        <w:t>ộ</w:t>
      </w:r>
      <w:r>
        <w:t>c ph</w:t>
      </w:r>
      <w:r>
        <w:t>ả</w:t>
      </w:r>
      <w:r>
        <w:t>i g</w:t>
      </w:r>
      <w:r>
        <w:t>ạ</w:t>
      </w:r>
      <w:r>
        <w:t>t b</w:t>
      </w:r>
      <w:r>
        <w:t>ỏ</w:t>
      </w:r>
      <w:r>
        <w:t xml:space="preserve"> hi</w:t>
      </w:r>
      <w:r>
        <w:t>ề</w:t>
      </w:r>
      <w:r>
        <w:t>m khích đ</w:t>
      </w:r>
      <w:r>
        <w:t>ể</w:t>
      </w:r>
      <w:r>
        <w:t xml:space="preserve"> l</w:t>
      </w:r>
      <w:r>
        <w:t>ậ</w:t>
      </w:r>
      <w:r>
        <w:t>p nên m</w:t>
      </w:r>
      <w:r>
        <w:t>ộ</w:t>
      </w:r>
      <w:r>
        <w:t>t liên minh phòng th</w:t>
      </w:r>
      <w:r>
        <w:t>ủ</w:t>
      </w:r>
      <w:r>
        <w:t xml:space="preserve"> chung, v</w:t>
      </w:r>
      <w:r>
        <w:t>ớ</w:t>
      </w:r>
      <w:r>
        <w:t>i Sparta (th</w:t>
      </w:r>
      <w:r>
        <w:t>ế</w:t>
      </w:r>
      <w:r>
        <w:t xml:space="preserve"> l</w:t>
      </w:r>
      <w:r>
        <w:t>ự</w:t>
      </w:r>
      <w:r>
        <w:t>c quân s</w:t>
      </w:r>
      <w:r>
        <w:t>ự</w:t>
      </w:r>
      <w:r>
        <w:t xml:space="preserve"> m</w:t>
      </w:r>
      <w:r>
        <w:t>ạ</w:t>
      </w:r>
      <w:r>
        <w:t>nh nh</w:t>
      </w:r>
      <w:r>
        <w:t>ấ</w:t>
      </w:r>
      <w:r>
        <w:t>t Hy L</w:t>
      </w:r>
      <w:r>
        <w:t>ạ</w:t>
      </w:r>
      <w:r>
        <w:t>p) và Athens (th</w:t>
      </w:r>
      <w:r>
        <w:t>ế</w:t>
      </w:r>
      <w:r>
        <w:t xml:space="preserve"> l</w:t>
      </w:r>
      <w:r>
        <w:t>ự</w:t>
      </w:r>
      <w:r>
        <w:t>c h</w:t>
      </w:r>
      <w:r>
        <w:t>ả</w:t>
      </w:r>
      <w:r>
        <w:t>i quân đang lên) làm tr</w:t>
      </w:r>
      <w:r>
        <w:t>ụ</w:t>
      </w:r>
      <w:r>
        <w:t xml:space="preserve"> c</w:t>
      </w:r>
      <w:r>
        <w:t>ộ</w:t>
      </w:r>
      <w:r>
        <w:t>t.</w:t>
      </w:r>
    </w:p>
    <w:p w:rsidR="00603CE1" w:rsidRDefault="00270166">
      <w:pPr>
        <w:spacing w:before="360" w:after="160"/>
      </w:pPr>
      <w:r>
        <w:rPr>
          <w:b/>
          <w:color w:val="8B1A1A"/>
          <w:sz w:val="36"/>
        </w:rPr>
        <w:t>L</w:t>
      </w:r>
      <w:r>
        <w:rPr>
          <w:b/>
          <w:color w:val="8B1A1A"/>
          <w:sz w:val="36"/>
        </w:rPr>
        <w:t>ờ</w:t>
      </w:r>
      <w:r>
        <w:rPr>
          <w:b/>
          <w:color w:val="8B1A1A"/>
          <w:sz w:val="36"/>
        </w:rPr>
        <w:t>i s</w:t>
      </w:r>
      <w:r>
        <w:rPr>
          <w:b/>
          <w:color w:val="8B1A1A"/>
          <w:sz w:val="36"/>
        </w:rPr>
        <w:t>ấ</w:t>
      </w:r>
      <w:r>
        <w:rPr>
          <w:b/>
          <w:color w:val="8B1A1A"/>
          <w:sz w:val="36"/>
        </w:rPr>
        <w:t>m truy</w:t>
      </w:r>
      <w:r>
        <w:rPr>
          <w:b/>
          <w:color w:val="8B1A1A"/>
          <w:sz w:val="36"/>
        </w:rPr>
        <w:t>ề</w:t>
      </w:r>
      <w:r>
        <w:rPr>
          <w:b/>
          <w:color w:val="8B1A1A"/>
          <w:sz w:val="36"/>
        </w:rPr>
        <w:t>n c</w:t>
      </w:r>
      <w:r>
        <w:rPr>
          <w:b/>
          <w:color w:val="8B1A1A"/>
          <w:sz w:val="36"/>
        </w:rPr>
        <w:t>ủ</w:t>
      </w:r>
      <w:r>
        <w:rPr>
          <w:b/>
          <w:color w:val="8B1A1A"/>
          <w:sz w:val="36"/>
        </w:rPr>
        <w:t>a th</w:t>
      </w:r>
      <w:r>
        <w:rPr>
          <w:b/>
          <w:color w:val="8B1A1A"/>
          <w:sz w:val="36"/>
        </w:rPr>
        <w:t>ầ</w:t>
      </w:r>
      <w:r>
        <w:rPr>
          <w:b/>
          <w:color w:val="8B1A1A"/>
          <w:sz w:val="36"/>
        </w:rPr>
        <w:t>n Apollo và quy</w:t>
      </w:r>
      <w:r>
        <w:rPr>
          <w:b/>
          <w:color w:val="8B1A1A"/>
          <w:sz w:val="36"/>
        </w:rPr>
        <w:t>ế</w:t>
      </w:r>
      <w:r>
        <w:rPr>
          <w:b/>
          <w:color w:val="8B1A1A"/>
          <w:sz w:val="36"/>
        </w:rPr>
        <w:t>t đ</w:t>
      </w:r>
      <w:r>
        <w:rPr>
          <w:b/>
          <w:color w:val="8B1A1A"/>
          <w:sz w:val="36"/>
        </w:rPr>
        <w:t>ị</w:t>
      </w:r>
      <w:r>
        <w:rPr>
          <w:b/>
          <w:color w:val="8B1A1A"/>
          <w:sz w:val="36"/>
        </w:rPr>
        <w:t>nh c</w:t>
      </w:r>
      <w:r>
        <w:rPr>
          <w:b/>
          <w:color w:val="8B1A1A"/>
          <w:sz w:val="36"/>
        </w:rPr>
        <w:t>ủ</w:t>
      </w:r>
      <w:r>
        <w:rPr>
          <w:b/>
          <w:color w:val="8B1A1A"/>
          <w:sz w:val="36"/>
        </w:rPr>
        <w:t>a Leonidas</w:t>
      </w:r>
    </w:p>
    <w:p w:rsidR="00603CE1" w:rsidRDefault="00270166">
      <w:pPr>
        <w:spacing w:line="312" w:lineRule="auto"/>
      </w:pPr>
      <w:r>
        <w:t>Trư</w:t>
      </w:r>
      <w:r>
        <w:t>ớ</w:t>
      </w:r>
      <w:r>
        <w:t xml:space="preserve">c </w:t>
      </w:r>
      <w:r>
        <w:t>khi xu</w:t>
      </w:r>
      <w:r>
        <w:t>ấ</w:t>
      </w:r>
      <w:r>
        <w:t>t quân, ngư</w:t>
      </w:r>
      <w:r>
        <w:t>ờ</w:t>
      </w:r>
      <w:r>
        <w:t>i Sparta đã th</w:t>
      </w:r>
      <w:r>
        <w:t>ỉ</w:t>
      </w:r>
      <w:r>
        <w:t>nh c</w:t>
      </w:r>
      <w:r>
        <w:t>ầ</w:t>
      </w:r>
      <w:r>
        <w:t>u l</w:t>
      </w:r>
      <w:r>
        <w:t>ờ</w:t>
      </w:r>
      <w:r>
        <w:t>i tiên tri t</w:t>
      </w:r>
      <w:r>
        <w:t>ừ</w:t>
      </w:r>
      <w:r>
        <w:t xml:space="preserve"> nhà tiên tri Pythia t</w:t>
      </w:r>
      <w:r>
        <w:t>ạ</w:t>
      </w:r>
      <w:r>
        <w:t>i đ</w:t>
      </w:r>
      <w:r>
        <w:t>ề</w:t>
      </w:r>
      <w:r>
        <w:t>n th</w:t>
      </w:r>
      <w:r>
        <w:t>ờ</w:t>
      </w:r>
      <w:r>
        <w:t xml:space="preserve"> th</w:t>
      </w:r>
      <w:r>
        <w:t>ầ</w:t>
      </w:r>
      <w:r>
        <w:t xml:space="preserve">n Apollo </w:t>
      </w:r>
      <w:r>
        <w:t>ở</w:t>
      </w:r>
      <w:r>
        <w:t xml:space="preserve"> Delphi — nơi đư</w:t>
      </w:r>
      <w:r>
        <w:t>ợ</w:t>
      </w:r>
      <w:r>
        <w:t>c xem là trung tâm tâm linh c</w:t>
      </w:r>
      <w:r>
        <w:t>ủ</w:t>
      </w:r>
      <w:r>
        <w:t>a c</w:t>
      </w:r>
      <w:r>
        <w:t>ả</w:t>
      </w:r>
      <w:r>
        <w:t xml:space="preserve"> th</w:t>
      </w:r>
      <w:r>
        <w:t>ế</w:t>
      </w:r>
      <w:r>
        <w:t xml:space="preserve"> gi</w:t>
      </w:r>
      <w:r>
        <w:t>ớ</w:t>
      </w:r>
      <w:r>
        <w:t>i Hy L</w:t>
      </w:r>
      <w:r>
        <w:t>ạ</w:t>
      </w:r>
      <w:r>
        <w:t>p. L</w:t>
      </w:r>
      <w:r>
        <w:t>ờ</w:t>
      </w:r>
      <w:r>
        <w:t>i s</w:t>
      </w:r>
      <w:r>
        <w:t>ấ</w:t>
      </w:r>
      <w:r>
        <w:t>m truy</w:t>
      </w:r>
      <w:r>
        <w:t>ề</w:t>
      </w:r>
      <w:r>
        <w:t>n nh</w:t>
      </w:r>
      <w:r>
        <w:t>ậ</w:t>
      </w:r>
      <w:r>
        <w:t>n đư</w:t>
      </w:r>
      <w:r>
        <w:t>ợ</w:t>
      </w:r>
      <w:r>
        <w:t>c vô cùng đáng s</w:t>
      </w:r>
      <w:r>
        <w:t>ợ</w:t>
      </w:r>
      <w:r>
        <w:t>: ho</w:t>
      </w:r>
      <w:r>
        <w:t>ặ</w:t>
      </w:r>
      <w:r>
        <w:t>c thành Sparta vinh quang s</w:t>
      </w:r>
      <w:r>
        <w:t>ẽ</w:t>
      </w:r>
      <w:r>
        <w:t xml:space="preserve"> b</w:t>
      </w:r>
      <w:r>
        <w:t>ị</w:t>
      </w:r>
      <w:r>
        <w:t xml:space="preserve"> ngư</w:t>
      </w:r>
      <w:r>
        <w:t>ờ</w:t>
      </w:r>
      <w:r>
        <w:t>i Ba</w:t>
      </w:r>
      <w:r>
        <w:t xml:space="preserve"> Tư san b</w:t>
      </w:r>
      <w:r>
        <w:t>ằ</w:t>
      </w:r>
      <w:r>
        <w:t>ng thành đ</w:t>
      </w:r>
      <w:r>
        <w:t>ố</w:t>
      </w:r>
      <w:r>
        <w:t>ng hoang tàn, ho</w:t>
      </w:r>
      <w:r>
        <w:t>ặ</w:t>
      </w:r>
      <w:r>
        <w:t>c toàn th</w:t>
      </w:r>
      <w:r>
        <w:t>ể</w:t>
      </w:r>
      <w:r>
        <w:t xml:space="preserve"> vùng đ</w:t>
      </w:r>
      <w:r>
        <w:t>ấ</w:t>
      </w:r>
      <w:r>
        <w:t>t Laconia s</w:t>
      </w:r>
      <w:r>
        <w:t>ẽ</w:t>
      </w:r>
      <w:r>
        <w:t xml:space="preserve"> ph</w:t>
      </w:r>
      <w:r>
        <w:t>ả</w:t>
      </w:r>
      <w:r>
        <w:t>i khóc than cho cái ch</w:t>
      </w:r>
      <w:r>
        <w:t>ế</w:t>
      </w:r>
      <w:r>
        <w:t>t c</w:t>
      </w:r>
      <w:r>
        <w:t>ủ</w:t>
      </w:r>
      <w:r>
        <w:t>a m</w:t>
      </w:r>
      <w:r>
        <w:t>ộ</w:t>
      </w:r>
      <w:r>
        <w:t>t v</w:t>
      </w:r>
      <w:r>
        <w:t>ị</w:t>
      </w:r>
      <w:r>
        <w:t xml:space="preserve"> vua thu</w:t>
      </w:r>
      <w:r>
        <w:t>ộ</w:t>
      </w:r>
      <w:r>
        <w:t>c dòng dõi Heracles.</w:t>
      </w:r>
    </w:p>
    <w:p w:rsidR="00603CE1" w:rsidRDefault="00270166">
      <w:pPr>
        <w:spacing w:line="312" w:lineRule="auto"/>
      </w:pPr>
      <w:r>
        <w:t>Đ</w:t>
      </w:r>
      <w:r>
        <w:t>ứ</w:t>
      </w:r>
      <w:r>
        <w:t>ng trư</w:t>
      </w:r>
      <w:r>
        <w:t>ớ</w:t>
      </w:r>
      <w:r>
        <w:t>c l</w:t>
      </w:r>
      <w:r>
        <w:t>ờ</w:t>
      </w:r>
      <w:r>
        <w:t>i s</w:t>
      </w:r>
      <w:r>
        <w:t>ấ</w:t>
      </w:r>
      <w:r>
        <w:t xml:space="preserve">m </w:t>
      </w:r>
      <w:r>
        <w:t>ấ</w:t>
      </w:r>
      <w:r>
        <w:t>y, vua Leonidas I — m</w:t>
      </w:r>
      <w:r>
        <w:t>ộ</w:t>
      </w:r>
      <w:r>
        <w:t>t trong hai v</w:t>
      </w:r>
      <w:r>
        <w:t>ị</w:t>
      </w:r>
      <w:r>
        <w:t xml:space="preserve"> vua đ</w:t>
      </w:r>
      <w:r>
        <w:t>ồ</w:t>
      </w:r>
      <w:r>
        <w:t>ng tr</w:t>
      </w:r>
      <w:r>
        <w:t>ị</w:t>
      </w:r>
      <w:r>
        <w:t xml:space="preserve"> c</w:t>
      </w:r>
      <w:r>
        <w:t>ủ</w:t>
      </w:r>
      <w:r>
        <w:t>a Sparta, thu</w:t>
      </w:r>
      <w:r>
        <w:t>ộ</w:t>
      </w:r>
      <w:r>
        <w:t>c dòng dõi đư</w:t>
      </w:r>
      <w:r>
        <w:t>ợ</w:t>
      </w:r>
      <w:r>
        <w:t>c cho là h</w:t>
      </w:r>
      <w:r>
        <w:t>ậ</w:t>
      </w:r>
      <w:r>
        <w:t>u du</w:t>
      </w:r>
      <w:r>
        <w:t>ệ</w:t>
      </w:r>
      <w:r>
        <w:t xml:space="preserve"> c</w:t>
      </w:r>
      <w:r>
        <w:t>ủ</w:t>
      </w:r>
      <w:r>
        <w:t>a ngư</w:t>
      </w:r>
      <w:r>
        <w:t>ờ</w:t>
      </w:r>
      <w:r>
        <w:t>i hùng Heracles — đã đưa ra m</w:t>
      </w:r>
      <w:r>
        <w:t>ộ</w:t>
      </w:r>
      <w:r>
        <w:t>t quy</w:t>
      </w:r>
      <w:r>
        <w:t>ế</w:t>
      </w:r>
      <w:r>
        <w:t>t đ</w:t>
      </w:r>
      <w:r>
        <w:t>ị</w:t>
      </w:r>
      <w:r>
        <w:t>nh s</w:t>
      </w:r>
      <w:r>
        <w:t>ẽ</w:t>
      </w:r>
      <w:r>
        <w:t xml:space="preserve"> đi vào l</w:t>
      </w:r>
      <w:r>
        <w:t>ị</w:t>
      </w:r>
      <w:r>
        <w:t>ch s</w:t>
      </w:r>
      <w:r>
        <w:t>ử</w:t>
      </w:r>
      <w:r>
        <w:t>. Do đang trong mùa l</w:t>
      </w:r>
      <w:r>
        <w:t>ễ</w:t>
      </w:r>
      <w:r>
        <w:t xml:space="preserve"> h</w:t>
      </w:r>
      <w:r>
        <w:t>ộ</w:t>
      </w:r>
      <w:r>
        <w:t>i tôn giáo Karneia thiêng liêng (theo lu</w:t>
      </w:r>
      <w:r>
        <w:t>ậ</w:t>
      </w:r>
      <w:r>
        <w:t>t Sparta, quân đ</w:t>
      </w:r>
      <w:r>
        <w:t>ộ</w:t>
      </w:r>
      <w:r>
        <w:t>i chính quy không đư</w:t>
      </w:r>
      <w:r>
        <w:t>ợ</w:t>
      </w:r>
      <w:r>
        <w:t>c xu</w:t>
      </w:r>
      <w:r>
        <w:t>ấ</w:t>
      </w:r>
      <w:r>
        <w:t>t chinh trong th</w:t>
      </w:r>
      <w:r>
        <w:t>ờ</w:t>
      </w:r>
      <w:r>
        <w:t>i gian này), Leonidas không th</w:t>
      </w:r>
      <w:r>
        <w:t>ể</w:t>
      </w:r>
      <w:r>
        <w:t xml:space="preserve"> d</w:t>
      </w:r>
      <w:r>
        <w:t>ẫ</w:t>
      </w:r>
      <w:r>
        <w:t>n theo toàn b</w:t>
      </w:r>
      <w:r>
        <w:t>ộ</w:t>
      </w:r>
      <w:r>
        <w:t xml:space="preserve"> quân đ</w:t>
      </w:r>
      <w:r>
        <w:t>ộ</w:t>
      </w:r>
      <w:r>
        <w:t>i Sparta</w:t>
      </w:r>
      <w:r>
        <w:t>. Thay vào đó, ông ch</w:t>
      </w:r>
      <w:r>
        <w:t>ọ</w:t>
      </w:r>
      <w:r>
        <w:t>n ra 300 chi</w:t>
      </w:r>
      <w:r>
        <w:t>ế</w:t>
      </w:r>
      <w:r>
        <w:t>n binh tinh nhu</w:t>
      </w:r>
      <w:r>
        <w:t>ệ</w:t>
      </w:r>
      <w:r>
        <w:t xml:space="preserve"> nh</w:t>
      </w:r>
      <w:r>
        <w:t>ấ</w:t>
      </w:r>
      <w:r>
        <w:t>t — v</w:t>
      </w:r>
      <w:r>
        <w:t>ớ</w:t>
      </w:r>
      <w:r>
        <w:t>i m</w:t>
      </w:r>
      <w:r>
        <w:t>ộ</w:t>
      </w:r>
      <w:r>
        <w:t>t tiêu chí đ</w:t>
      </w:r>
      <w:r>
        <w:t>ặ</w:t>
      </w:r>
      <w:r>
        <w:t>c bi</w:t>
      </w:r>
      <w:r>
        <w:t>ệ</w:t>
      </w:r>
      <w:r>
        <w:t>t: ch</w:t>
      </w:r>
      <w:r>
        <w:t>ỉ</w:t>
      </w:r>
      <w:r>
        <w:t xml:space="preserve"> ch</w:t>
      </w:r>
      <w:r>
        <w:t>ọ</w:t>
      </w:r>
      <w:r>
        <w:t>n nh</w:t>
      </w:r>
      <w:r>
        <w:t>ữ</w:t>
      </w:r>
      <w:r>
        <w:t>ng ngư</w:t>
      </w:r>
      <w:r>
        <w:t>ờ</w:t>
      </w:r>
      <w:r>
        <w:t>i đàn ông đã có con trai n</w:t>
      </w:r>
      <w:r>
        <w:t>ố</w:t>
      </w:r>
      <w:r>
        <w:t>i dõi, đ</w:t>
      </w:r>
      <w:r>
        <w:t>ể</w:t>
      </w:r>
      <w:r>
        <w:t xml:space="preserve"> dù h</w:t>
      </w:r>
      <w:r>
        <w:t>ọ</w:t>
      </w:r>
      <w:r>
        <w:t xml:space="preserve"> có hy sinh, dòng h</w:t>
      </w:r>
      <w:r>
        <w:t>ọ</w:t>
      </w:r>
      <w:r>
        <w:t xml:space="preserve"> c</w:t>
      </w:r>
      <w:r>
        <w:t>ủ</w:t>
      </w:r>
      <w:r>
        <w:t>a h</w:t>
      </w:r>
      <w:r>
        <w:t>ọ</w:t>
      </w:r>
      <w:r>
        <w:t xml:space="preserve"> v</w:t>
      </w:r>
      <w:r>
        <w:t>ẫ</w:t>
      </w:r>
      <w:r>
        <w:t>n s</w:t>
      </w:r>
      <w:r>
        <w:t>ẽ</w:t>
      </w:r>
      <w:r>
        <w:t xml:space="preserve"> đư</w:t>
      </w:r>
      <w:r>
        <w:t>ợ</w:t>
      </w:r>
      <w:r>
        <w:t>c ti</w:t>
      </w:r>
      <w:r>
        <w:t>ế</w:t>
      </w:r>
      <w:r>
        <w:t>p n</w:t>
      </w:r>
      <w:r>
        <w:t>ố</w:t>
      </w:r>
      <w:r>
        <w:t>i. V</w:t>
      </w:r>
      <w:r>
        <w:t>ề</w:t>
      </w:r>
      <w:r>
        <w:t xml:space="preserve"> danh nghĩa, đây ch</w:t>
      </w:r>
      <w:r>
        <w:t>ỉ</w:t>
      </w:r>
      <w:r>
        <w:t xml:space="preserve"> là đ</w:t>
      </w:r>
      <w:r>
        <w:t>ộ</w:t>
      </w:r>
      <w:r>
        <w:t>i “c</w:t>
      </w:r>
      <w:r>
        <w:t>ậ</w:t>
      </w:r>
      <w:r>
        <w:t>n v</w:t>
      </w:r>
      <w:r>
        <w:t>ệ</w:t>
      </w:r>
      <w:r>
        <w:t xml:space="preserve"> h</w:t>
      </w:r>
      <w:r>
        <w:t>ộ</w:t>
      </w:r>
      <w:r>
        <w:t xml:space="preserve"> giá” tháp tùng nhà</w:t>
      </w:r>
      <w:r>
        <w:t xml:space="preserve"> vua đi th</w:t>
      </w:r>
      <w:r>
        <w:t>ị</w:t>
      </w:r>
      <w:r>
        <w:t xml:space="preserve"> sát, m</w:t>
      </w:r>
      <w:r>
        <w:t>ộ</w:t>
      </w:r>
      <w:r>
        <w:t>t cách lách lu</w:t>
      </w:r>
      <w:r>
        <w:t>ậ</w:t>
      </w:r>
      <w:r>
        <w:t>t tinh t</w:t>
      </w:r>
      <w:r>
        <w:t>ế</w:t>
      </w:r>
      <w:r>
        <w:t xml:space="preserve"> đ</w:t>
      </w:r>
      <w:r>
        <w:t>ể</w:t>
      </w:r>
      <w:r>
        <w:t xml:space="preserve"> né tránh đi</w:t>
      </w:r>
      <w:r>
        <w:t>ề</w:t>
      </w:r>
      <w:r>
        <w:t>u c</w:t>
      </w:r>
      <w:r>
        <w:t>ấ</w:t>
      </w:r>
      <w:r>
        <w:t>m k</w:t>
      </w:r>
      <w:r>
        <w:t>ỵ</w:t>
      </w:r>
      <w:r>
        <w:t xml:space="preserve"> tôn giáo, nhưng th</w:t>
      </w:r>
      <w:r>
        <w:t>ự</w:t>
      </w:r>
      <w:r>
        <w:t>c ch</w:t>
      </w:r>
      <w:r>
        <w:t>ấ</w:t>
      </w:r>
      <w:r>
        <w:t>t, Leonidas đang d</w:t>
      </w:r>
      <w:r>
        <w:t>ẫ</w:t>
      </w:r>
      <w:r>
        <w:t>n đ</w:t>
      </w:r>
      <w:r>
        <w:t>ầ</w:t>
      </w:r>
      <w:r>
        <w:t>u m</w:t>
      </w:r>
      <w:r>
        <w:t>ộ</w:t>
      </w:r>
      <w:r>
        <w:t>t đ</w:t>
      </w:r>
      <w:r>
        <w:t>ộ</w:t>
      </w:r>
      <w:r>
        <w:t>i quân c</w:t>
      </w:r>
      <w:r>
        <w:t>ả</w:t>
      </w:r>
      <w:r>
        <w:t>m t</w:t>
      </w:r>
      <w:r>
        <w:t>ử</w:t>
      </w:r>
      <w:r>
        <w:t>.</w:t>
      </w:r>
    </w:p>
    <w:p w:rsidR="00603CE1" w:rsidRDefault="00270166">
      <w:pPr>
        <w:spacing w:before="360" w:after="160"/>
      </w:pPr>
      <w:r>
        <w:rPr>
          <w:b/>
          <w:color w:val="8B1A1A"/>
          <w:sz w:val="36"/>
        </w:rPr>
        <w:t>Cu</w:t>
      </w:r>
      <w:r>
        <w:rPr>
          <w:b/>
          <w:color w:val="8B1A1A"/>
          <w:sz w:val="36"/>
        </w:rPr>
        <w:t>ộ</w:t>
      </w:r>
      <w:r>
        <w:rPr>
          <w:b/>
          <w:color w:val="8B1A1A"/>
          <w:sz w:val="36"/>
        </w:rPr>
        <w:t>c hành quân đ</w:t>
      </w:r>
      <w:r>
        <w:rPr>
          <w:b/>
          <w:color w:val="8B1A1A"/>
          <w:sz w:val="36"/>
        </w:rPr>
        <w:t>ế</w:t>
      </w:r>
      <w:r>
        <w:rPr>
          <w:b/>
          <w:color w:val="8B1A1A"/>
          <w:sz w:val="36"/>
        </w:rPr>
        <w:t>n C</w:t>
      </w:r>
      <w:r>
        <w:rPr>
          <w:b/>
          <w:color w:val="8B1A1A"/>
          <w:sz w:val="36"/>
        </w:rPr>
        <w:t>ổ</w:t>
      </w:r>
      <w:r>
        <w:rPr>
          <w:b/>
          <w:color w:val="8B1A1A"/>
          <w:sz w:val="36"/>
        </w:rPr>
        <w:t>ng L</w:t>
      </w:r>
      <w:r>
        <w:rPr>
          <w:b/>
          <w:color w:val="8B1A1A"/>
          <w:sz w:val="36"/>
        </w:rPr>
        <w:t>ử</w:t>
      </w:r>
      <w:r>
        <w:rPr>
          <w:b/>
          <w:color w:val="8B1A1A"/>
          <w:sz w:val="36"/>
        </w:rPr>
        <w:t>a</w:t>
      </w:r>
    </w:p>
    <w:p w:rsidR="00603CE1" w:rsidRDefault="00270166">
      <w:pPr>
        <w:spacing w:line="312" w:lineRule="auto"/>
      </w:pPr>
      <w:r>
        <w:lastRenderedPageBreak/>
        <w:t>300 chi</w:t>
      </w:r>
      <w:r>
        <w:t>ế</w:t>
      </w:r>
      <w:r>
        <w:t>n binh Sparta cùng các c</w:t>
      </w:r>
      <w:r>
        <w:t>ậ</w:t>
      </w:r>
      <w:r>
        <w:t>n v</w:t>
      </w:r>
      <w:r>
        <w:t>ệ</w:t>
      </w:r>
      <w:r>
        <w:t xml:space="preserve"> hilot (nô l</w:t>
      </w:r>
      <w:r>
        <w:t>ệ</w:t>
      </w:r>
      <w:r>
        <w:t xml:space="preserve"> chi</w:t>
      </w:r>
      <w:r>
        <w:t>ế</w:t>
      </w:r>
      <w:r>
        <w:t>n đ</w:t>
      </w:r>
      <w:r>
        <w:t>ấ</w:t>
      </w:r>
      <w:r>
        <w:t>u) h</w:t>
      </w:r>
      <w:r>
        <w:t>ộ</w:t>
      </w:r>
      <w:r>
        <w:t xml:space="preserve"> t</w:t>
      </w:r>
      <w:r>
        <w:t>ố</w:t>
      </w:r>
      <w:r>
        <w:t>ng hành quân v</w:t>
      </w:r>
      <w:r>
        <w:t>ề</w:t>
      </w:r>
      <w:r>
        <w:t xml:space="preserve"> phía b</w:t>
      </w:r>
      <w:r>
        <w:t>ắ</w:t>
      </w:r>
      <w:r>
        <w:t>c, h</w:t>
      </w:r>
      <w:r>
        <w:t>ợ</w:t>
      </w:r>
      <w:r>
        <w:t>p cùng l</w:t>
      </w:r>
      <w:r>
        <w:t>ự</w:t>
      </w:r>
      <w:r>
        <w:t>c lư</w:t>
      </w:r>
      <w:r>
        <w:t>ợ</w:t>
      </w:r>
      <w:r>
        <w:t>ng đ</w:t>
      </w:r>
      <w:r>
        <w:t>ồ</w:t>
      </w:r>
      <w:r>
        <w:t>ng minh t</w:t>
      </w:r>
      <w:r>
        <w:t>ừ</w:t>
      </w:r>
      <w:r>
        <w:t xml:space="preserve"> các thành bang khác đ</w:t>
      </w:r>
      <w:r>
        <w:t>ể</w:t>
      </w:r>
      <w:r>
        <w:t xml:space="preserve"> tr</w:t>
      </w:r>
      <w:r>
        <w:t>ấ</w:t>
      </w:r>
      <w:r>
        <w:t>n gi</w:t>
      </w:r>
      <w:r>
        <w:t>ữ</w:t>
      </w:r>
      <w:r>
        <w:t xml:space="preserve"> con đèo Thermopylae — cái tên có nghĩa là “C</w:t>
      </w:r>
      <w:r>
        <w:t>ổ</w:t>
      </w:r>
      <w:r>
        <w:t>ng L</w:t>
      </w:r>
      <w:r>
        <w:t>ử</w:t>
      </w:r>
      <w:r>
        <w:t>a”, đ</w:t>
      </w:r>
      <w:r>
        <w:t>ặ</w:t>
      </w:r>
      <w:r>
        <w:t>t theo các su</w:t>
      </w:r>
      <w:r>
        <w:t>ố</w:t>
      </w:r>
      <w:r>
        <w:t>i nư</w:t>
      </w:r>
      <w:r>
        <w:t>ớ</w:t>
      </w:r>
      <w:r>
        <w:t>c nóng lưu hu</w:t>
      </w:r>
      <w:r>
        <w:t>ỳ</w:t>
      </w:r>
      <w:r>
        <w:t>nh ch</w:t>
      </w:r>
      <w:r>
        <w:t>ả</w:t>
      </w:r>
      <w:r>
        <w:t>y qua khu v</w:t>
      </w:r>
      <w:r>
        <w:t>ự</w:t>
      </w:r>
      <w:r>
        <w:t>c này. Đây là đi</w:t>
      </w:r>
      <w:r>
        <w:t>ể</w:t>
      </w:r>
      <w:r>
        <w:t>m ngh</w:t>
      </w:r>
      <w:r>
        <w:t>ẽ</w:t>
      </w:r>
      <w:r>
        <w:t>n đ</w:t>
      </w:r>
      <w:r>
        <w:t>ị</w:t>
      </w:r>
      <w:r>
        <w:t>a lý lý tư</w:t>
      </w:r>
      <w:r>
        <w:t>ở</w:t>
      </w:r>
      <w:r>
        <w:t>ng: m</w:t>
      </w:r>
      <w:r>
        <w:t>ộ</w:t>
      </w:r>
      <w:r>
        <w:t>t con đư</w:t>
      </w:r>
      <w:r>
        <w:t>ờ</w:t>
      </w:r>
      <w:r>
        <w:t>ng ven bi</w:t>
      </w:r>
      <w:r>
        <w:t>ể</w:t>
      </w:r>
      <w:r>
        <w:t>n h</w:t>
      </w:r>
      <w:r>
        <w:t>ẹ</w:t>
      </w:r>
      <w:r>
        <w:t>p đ</w:t>
      </w:r>
      <w:r>
        <w:t>ế</w:t>
      </w:r>
      <w:r>
        <w:t>n m</w:t>
      </w:r>
      <w:r>
        <w:t>ứ</w:t>
      </w:r>
      <w:r>
        <w:t>c có nơ</w:t>
      </w:r>
      <w:r>
        <w:t>i ch</w:t>
      </w:r>
      <w:r>
        <w:t>ỉ</w:t>
      </w:r>
      <w:r>
        <w:t xml:space="preserve"> đ</w:t>
      </w:r>
      <w:r>
        <w:t>ủ</w:t>
      </w:r>
      <w:r>
        <w:t xml:space="preserve"> ch</w:t>
      </w:r>
      <w:r>
        <w:t>ỗ</w:t>
      </w:r>
      <w:r>
        <w:t xml:space="preserve"> cho m</w:t>
      </w:r>
      <w:r>
        <w:t>ộ</w:t>
      </w:r>
      <w:r>
        <w:t>t c</w:t>
      </w:r>
      <w:r>
        <w:t>ỗ</w:t>
      </w:r>
      <w:r>
        <w:t xml:space="preserve"> xe ng</w:t>
      </w:r>
      <w:r>
        <w:t>ự</w:t>
      </w:r>
      <w:r>
        <w:t>a đi qua, m</w:t>
      </w:r>
      <w:r>
        <w:t>ộ</w:t>
      </w:r>
      <w:r>
        <w:t>t bên là vách núi d</w:t>
      </w:r>
      <w:r>
        <w:t>ự</w:t>
      </w:r>
      <w:r>
        <w:t>ng đ</w:t>
      </w:r>
      <w:r>
        <w:t>ứ</w:t>
      </w:r>
      <w:r>
        <w:t>ng, m</w:t>
      </w:r>
      <w:r>
        <w:t>ộ</w:t>
      </w:r>
      <w:r>
        <w:t>t bên là bi</w:t>
      </w:r>
      <w:r>
        <w:t>ể</w:t>
      </w:r>
      <w:r>
        <w:t>n c</w:t>
      </w:r>
      <w:r>
        <w:t>ả</w:t>
      </w:r>
      <w:r>
        <w:t xml:space="preserve"> — nơi hoàn h</w:t>
      </w:r>
      <w:r>
        <w:t>ả</w:t>
      </w:r>
      <w:r>
        <w:t>o đ</w:t>
      </w:r>
      <w:r>
        <w:t>ể</w:t>
      </w:r>
      <w:r>
        <w:t xml:space="preserve"> vô hi</w:t>
      </w:r>
      <w:r>
        <w:t>ệ</w:t>
      </w:r>
      <w:r>
        <w:t>u hoá l</w:t>
      </w:r>
      <w:r>
        <w:t>ợ</w:t>
      </w:r>
      <w:r>
        <w:t>i th</w:t>
      </w:r>
      <w:r>
        <w:t>ế</w:t>
      </w:r>
      <w:r>
        <w:t xml:space="preserve"> áp đ</w:t>
      </w:r>
      <w:r>
        <w:t>ả</w:t>
      </w:r>
      <w:r>
        <w:t>o v</w:t>
      </w:r>
      <w:r>
        <w:t>ề</w:t>
      </w:r>
      <w:r>
        <w:t xml:space="preserve"> quân s</w:t>
      </w:r>
      <w:r>
        <w:t>ố</w:t>
      </w:r>
      <w:r>
        <w:t xml:space="preserve"> c</w:t>
      </w:r>
      <w:r>
        <w:t>ủ</w:t>
      </w:r>
      <w:r>
        <w:t>a Ba Tư.</w:t>
      </w:r>
    </w:p>
    <w:p w:rsidR="00603CE1" w:rsidRDefault="00270166">
      <w:pPr>
        <w:spacing w:line="312" w:lineRule="auto"/>
      </w:pPr>
      <w:r>
        <w:t>Theo Herodotus, t</w:t>
      </w:r>
      <w:r>
        <w:t>ổ</w:t>
      </w:r>
      <w:r>
        <w:t>ng l</w:t>
      </w:r>
      <w:r>
        <w:t>ự</w:t>
      </w:r>
      <w:r>
        <w:t>c lư</w:t>
      </w:r>
      <w:r>
        <w:t>ợ</w:t>
      </w:r>
      <w:r>
        <w:t>ng Hy L</w:t>
      </w:r>
      <w:r>
        <w:t>ạ</w:t>
      </w:r>
      <w:r>
        <w:t>p tr</w:t>
      </w:r>
      <w:r>
        <w:t>ấ</w:t>
      </w:r>
      <w:r>
        <w:t>n gi</w:t>
      </w:r>
      <w:r>
        <w:t>ữ</w:t>
      </w:r>
      <w:r>
        <w:t xml:space="preserve"> Thermopylae vào kho</w:t>
      </w:r>
      <w:r>
        <w:t>ả</w:t>
      </w:r>
      <w:r>
        <w:t>ng 6.000-7.000 ngư</w:t>
      </w:r>
      <w:r>
        <w:t>ờ</w:t>
      </w:r>
      <w:r>
        <w:t>i, bao g</w:t>
      </w:r>
      <w:r>
        <w:t>ồ</w:t>
      </w:r>
      <w:r>
        <w:t>m 30</w:t>
      </w:r>
      <w:r>
        <w:t>0 ngư</w:t>
      </w:r>
      <w:r>
        <w:t>ờ</w:t>
      </w:r>
      <w:r>
        <w:t>i Sparta, kho</w:t>
      </w:r>
      <w:r>
        <w:t>ả</w:t>
      </w:r>
      <w:r>
        <w:t>ng 2.120 ngư</w:t>
      </w:r>
      <w:r>
        <w:t>ờ</w:t>
      </w:r>
      <w:r>
        <w:t>i Arcadia, 1.000 ngư</w:t>
      </w:r>
      <w:r>
        <w:t>ờ</w:t>
      </w:r>
      <w:r>
        <w:t>i Lokris, 1.000 ngư</w:t>
      </w:r>
      <w:r>
        <w:t>ờ</w:t>
      </w:r>
      <w:r>
        <w:t>i Phocis, 700 ngư</w:t>
      </w:r>
      <w:r>
        <w:t>ờ</w:t>
      </w:r>
      <w:r>
        <w:t>i Thespiae, 400 ngư</w:t>
      </w:r>
      <w:r>
        <w:t>ờ</w:t>
      </w:r>
      <w:r>
        <w:t>i Corinth, 400 ngư</w:t>
      </w:r>
      <w:r>
        <w:t>ờ</w:t>
      </w:r>
      <w:r>
        <w:t>i Thebes, cùng các đ</w:t>
      </w:r>
      <w:r>
        <w:t>ộ</w:t>
      </w:r>
      <w:r>
        <w:t>i quân nh</w:t>
      </w:r>
      <w:r>
        <w:t>ỏ</w:t>
      </w:r>
      <w:r>
        <w:t xml:space="preserve"> hơn t</w:t>
      </w:r>
      <w:r>
        <w:t>ừ</w:t>
      </w:r>
      <w:r>
        <w:t xml:space="preserve"> Phlius và Mycenae. Đây là m</w:t>
      </w:r>
      <w:r>
        <w:t>ộ</w:t>
      </w:r>
      <w:r>
        <w:t>t l</w:t>
      </w:r>
      <w:r>
        <w:t>ự</w:t>
      </w:r>
      <w:r>
        <w:t>c lư</w:t>
      </w:r>
      <w:r>
        <w:t>ợ</w:t>
      </w:r>
      <w:r>
        <w:t>ng đa qu</w:t>
      </w:r>
      <w:r>
        <w:t>ố</w:t>
      </w:r>
      <w:r>
        <w:t>c gia, đư</w:t>
      </w:r>
      <w:r>
        <w:t>ợ</w:t>
      </w:r>
      <w:r>
        <w:t>c t</w:t>
      </w:r>
      <w:r>
        <w:t>ậ</w:t>
      </w:r>
      <w:r>
        <w:t>p h</w:t>
      </w:r>
      <w:r>
        <w:t>ợ</w:t>
      </w:r>
      <w:r>
        <w:t>p v</w:t>
      </w:r>
      <w:r>
        <w:t>ộ</w:t>
      </w:r>
      <w:r>
        <w:t>i vã nhưng đoàn k</w:t>
      </w:r>
      <w:r>
        <w:t>ế</w:t>
      </w:r>
      <w:r>
        <w:t>t trong m</w:t>
      </w:r>
      <w:r>
        <w:t>ộ</w:t>
      </w:r>
      <w:r>
        <w:t>t m</w:t>
      </w:r>
      <w:r>
        <w:t>ụ</w:t>
      </w:r>
      <w:r>
        <w:t>c tiêu duy nh</w:t>
      </w:r>
      <w:r>
        <w:t>ấ</w:t>
      </w:r>
      <w:r>
        <w:t>t: câu gi</w:t>
      </w:r>
      <w:r>
        <w:t>ờ</w:t>
      </w:r>
      <w:r>
        <w:t xml:space="preserve"> cho ph</w:t>
      </w:r>
      <w:r>
        <w:t>ầ</w:t>
      </w:r>
      <w:r>
        <w:t>n còn l</w:t>
      </w:r>
      <w:r>
        <w:t>ạ</w:t>
      </w:r>
      <w:r>
        <w:t>i c</w:t>
      </w:r>
      <w:r>
        <w:t>ủ</w:t>
      </w:r>
      <w:r>
        <w:t>a Hy L</w:t>
      </w:r>
      <w:r>
        <w:t>ạ</w:t>
      </w:r>
      <w:r>
        <w:t>p chu</w:t>
      </w:r>
      <w:r>
        <w:t>ẩ</w:t>
      </w:r>
      <w:r>
        <w:t>n b</w:t>
      </w:r>
      <w:r>
        <w:t>ị</w:t>
      </w:r>
      <w:r>
        <w:t xml:space="preserve"> phòng th</w:t>
      </w:r>
      <w:r>
        <w:t>ủ</w:t>
      </w:r>
      <w:r>
        <w:t>, đ</w:t>
      </w:r>
      <w:r>
        <w:t>ặ</w:t>
      </w:r>
      <w:r>
        <w:t>c bi</w:t>
      </w:r>
      <w:r>
        <w:t>ệ</w:t>
      </w:r>
      <w:r>
        <w:t>t là cho h</w:t>
      </w:r>
      <w:r>
        <w:t>ạ</w:t>
      </w:r>
      <w:r>
        <w:t>m đ</w:t>
      </w:r>
      <w:r>
        <w:t>ộ</w:t>
      </w:r>
      <w:r>
        <w:t>i Hy L</w:t>
      </w:r>
      <w:r>
        <w:t>ạ</w:t>
      </w:r>
      <w:r>
        <w:t>p đang tr</w:t>
      </w:r>
      <w:r>
        <w:t>ấ</w:t>
      </w:r>
      <w:r>
        <w:t>n gi</w:t>
      </w:r>
      <w:r>
        <w:t>ữ</w:t>
      </w:r>
      <w:r>
        <w:t xml:space="preserve"> đ</w:t>
      </w:r>
      <w:r>
        <w:t>ồ</w:t>
      </w:r>
      <w:r>
        <w:t>ng th</w:t>
      </w:r>
      <w:r>
        <w:t>ờ</w:t>
      </w:r>
      <w:r>
        <w:t>i t</w:t>
      </w:r>
      <w:r>
        <w:t>ạ</w:t>
      </w:r>
      <w:r>
        <w:t>i eo bi</w:t>
      </w:r>
      <w:r>
        <w:t>ể</w:t>
      </w:r>
      <w:r>
        <w:t>n Artemisium g</w:t>
      </w:r>
      <w:r>
        <w:t>ầ</w:t>
      </w:r>
      <w:r>
        <w:t>n đó.</w:t>
      </w:r>
    </w:p>
    <w:p w:rsidR="00603CE1" w:rsidRDefault="00270166">
      <w:pPr>
        <w:spacing w:before="360" w:after="160"/>
      </w:pPr>
      <w:r>
        <w:rPr>
          <w:b/>
          <w:color w:val="8B1A1A"/>
          <w:sz w:val="36"/>
        </w:rPr>
        <w:t>“Hãy đ</w:t>
      </w:r>
      <w:r>
        <w:rPr>
          <w:b/>
          <w:color w:val="8B1A1A"/>
          <w:sz w:val="36"/>
        </w:rPr>
        <w:t>ế</w:t>
      </w:r>
      <w:r>
        <w:rPr>
          <w:b/>
          <w:color w:val="8B1A1A"/>
          <w:sz w:val="36"/>
        </w:rPr>
        <w:t>n mà l</w:t>
      </w:r>
      <w:r>
        <w:rPr>
          <w:b/>
          <w:color w:val="8B1A1A"/>
          <w:sz w:val="36"/>
        </w:rPr>
        <w:t>ấ</w:t>
      </w:r>
      <w:r>
        <w:rPr>
          <w:b/>
          <w:color w:val="8B1A1A"/>
          <w:sz w:val="36"/>
        </w:rPr>
        <w:t>y” — nh</w:t>
      </w:r>
      <w:r>
        <w:rPr>
          <w:b/>
          <w:color w:val="8B1A1A"/>
          <w:sz w:val="36"/>
        </w:rPr>
        <w:t>ữ</w:t>
      </w:r>
      <w:r>
        <w:rPr>
          <w:b/>
          <w:color w:val="8B1A1A"/>
          <w:sz w:val="36"/>
        </w:rPr>
        <w:t>ng l</w:t>
      </w:r>
      <w:r>
        <w:rPr>
          <w:b/>
          <w:color w:val="8B1A1A"/>
          <w:sz w:val="36"/>
        </w:rPr>
        <w:t>ờ</w:t>
      </w:r>
      <w:r>
        <w:rPr>
          <w:b/>
          <w:color w:val="8B1A1A"/>
          <w:sz w:val="36"/>
        </w:rPr>
        <w:t>i thách th</w:t>
      </w:r>
      <w:r>
        <w:rPr>
          <w:b/>
          <w:color w:val="8B1A1A"/>
          <w:sz w:val="36"/>
        </w:rPr>
        <w:t>ứ</w:t>
      </w:r>
      <w:r>
        <w:rPr>
          <w:b/>
          <w:color w:val="8B1A1A"/>
          <w:sz w:val="36"/>
        </w:rPr>
        <w:t>c lưu danh s</w:t>
      </w:r>
      <w:r>
        <w:rPr>
          <w:b/>
          <w:color w:val="8B1A1A"/>
          <w:sz w:val="36"/>
        </w:rPr>
        <w:t>ử</w:t>
      </w:r>
      <w:r>
        <w:rPr>
          <w:b/>
          <w:color w:val="8B1A1A"/>
          <w:sz w:val="36"/>
        </w:rPr>
        <w:t xml:space="preserve"> sách</w:t>
      </w:r>
    </w:p>
    <w:p w:rsidR="00603CE1" w:rsidRDefault="00270166">
      <w:pPr>
        <w:spacing w:line="312" w:lineRule="auto"/>
      </w:pPr>
      <w:r>
        <w:t>Khi h</w:t>
      </w:r>
      <w:r>
        <w:t>ạ</w:t>
      </w:r>
      <w:r>
        <w:t>m đ</w:t>
      </w:r>
      <w:r>
        <w:t>ộ</w:t>
      </w:r>
      <w:r>
        <w:t>i và đ</w:t>
      </w:r>
      <w:r>
        <w:t>ạ</w:t>
      </w:r>
      <w:r>
        <w:t>i quân Ba</w:t>
      </w:r>
      <w:r>
        <w:t xml:space="preserve"> Tư áp sát Thermopylae, Xerxes trư</w:t>
      </w:r>
      <w:r>
        <w:t>ớ</w:t>
      </w:r>
      <w:r>
        <w:t>c tiên cho s</w:t>
      </w:r>
      <w:r>
        <w:t>ứ</w:t>
      </w:r>
      <w:r>
        <w:t xml:space="preserve"> gi</w:t>
      </w:r>
      <w:r>
        <w:t>ả</w:t>
      </w:r>
      <w:r>
        <w:t xml:space="preserve"> đ</w:t>
      </w:r>
      <w:r>
        <w:t>ế</w:t>
      </w:r>
      <w:r>
        <w:t>n yêu c</w:t>
      </w:r>
      <w:r>
        <w:t>ầ</w:t>
      </w:r>
      <w:r>
        <w:t>u ngư</w:t>
      </w:r>
      <w:r>
        <w:t>ờ</w:t>
      </w:r>
      <w:r>
        <w:t>i Hy L</w:t>
      </w:r>
      <w:r>
        <w:t>ạ</w:t>
      </w:r>
      <w:r>
        <w:t>p h</w:t>
      </w:r>
      <w:r>
        <w:t>ạ</w:t>
      </w:r>
      <w:r>
        <w:t xml:space="preserve"> vũ khí đ</w:t>
      </w:r>
      <w:r>
        <w:t>ầ</w:t>
      </w:r>
      <w:r>
        <w:t>u hàng. Theo truy</w:t>
      </w:r>
      <w:r>
        <w:t>ề</w:t>
      </w:r>
      <w:r>
        <w:t>n thuy</w:t>
      </w:r>
      <w:r>
        <w:t>ế</w:t>
      </w:r>
      <w:r>
        <w:t>t đư</w:t>
      </w:r>
      <w:r>
        <w:t>ợ</w:t>
      </w:r>
      <w:r>
        <w:t>c s</w:t>
      </w:r>
      <w:r>
        <w:t>ử</w:t>
      </w:r>
      <w:r>
        <w:t xml:space="preserve"> gia Plutarch ghi l</w:t>
      </w:r>
      <w:r>
        <w:t>ạ</w:t>
      </w:r>
      <w:r>
        <w:t>i nhi</w:t>
      </w:r>
      <w:r>
        <w:t>ề</w:t>
      </w:r>
      <w:r>
        <w:t>u th</w:t>
      </w:r>
      <w:r>
        <w:t>ế</w:t>
      </w:r>
      <w:r>
        <w:t xml:space="preserve"> k</w:t>
      </w:r>
      <w:r>
        <w:t>ỷ</w:t>
      </w:r>
      <w:r>
        <w:t xml:space="preserve"> sau (dù không xu</w:t>
      </w:r>
      <w:r>
        <w:t>ấ</w:t>
      </w:r>
      <w:r>
        <w:t>t hi</w:t>
      </w:r>
      <w:r>
        <w:t>ệ</w:t>
      </w:r>
      <w:r>
        <w:t>n trong chính s</w:t>
      </w:r>
      <w:r>
        <w:t>ử</w:t>
      </w:r>
      <w:r>
        <w:t xml:space="preserve"> Herodotus, nên tính xác th</w:t>
      </w:r>
      <w:r>
        <w:t>ự</w:t>
      </w:r>
      <w:r>
        <w:t>c v</w:t>
      </w:r>
      <w:r>
        <w:t>ẫ</w:t>
      </w:r>
      <w:r>
        <w:t>n còn tranh cãi), khi s</w:t>
      </w:r>
      <w:r>
        <w:t>ứ</w:t>
      </w:r>
      <w:r>
        <w:t xml:space="preserve"> gi</w:t>
      </w:r>
      <w:r>
        <w:t>ả</w:t>
      </w:r>
      <w:r>
        <w:t xml:space="preserve"> yêu c</w:t>
      </w:r>
      <w:r>
        <w:t>ầ</w:t>
      </w:r>
      <w:r>
        <w:t>u Leonidas giao n</w:t>
      </w:r>
      <w:r>
        <w:t>ộ</w:t>
      </w:r>
      <w:r>
        <w:t>p vũ khí, ông đã đáp l</w:t>
      </w:r>
      <w:r>
        <w:t>ạ</w:t>
      </w:r>
      <w:r>
        <w:t>i b</w:t>
      </w:r>
      <w:r>
        <w:t>ằ</w:t>
      </w:r>
      <w:r>
        <w:t>ng câu nói b</w:t>
      </w:r>
      <w:r>
        <w:t>ấ</w:t>
      </w:r>
      <w:r>
        <w:t>t h</w:t>
      </w:r>
      <w:r>
        <w:t>ủ</w:t>
      </w:r>
      <w:r>
        <w:t>:</w:t>
      </w:r>
    </w:p>
    <w:p w:rsidR="00603CE1" w:rsidRDefault="00270166">
      <w:pPr>
        <w:spacing w:before="120" w:after="280"/>
        <w:ind w:left="567"/>
      </w:pPr>
      <w:r>
        <w:rPr>
          <w:i/>
          <w:color w:val="8B1A1A"/>
        </w:rPr>
        <w:t>“Molon labe” — “Hãy đ</w:t>
      </w:r>
      <w:r>
        <w:rPr>
          <w:i/>
          <w:color w:val="8B1A1A"/>
        </w:rPr>
        <w:t>ế</w:t>
      </w:r>
      <w:r>
        <w:rPr>
          <w:i/>
          <w:color w:val="8B1A1A"/>
        </w:rPr>
        <w:t>n mà l</w:t>
      </w:r>
      <w:r>
        <w:rPr>
          <w:i/>
          <w:color w:val="8B1A1A"/>
        </w:rPr>
        <w:t>ấ</w:t>
      </w:r>
      <w:r>
        <w:rPr>
          <w:i/>
          <w:color w:val="8B1A1A"/>
        </w:rPr>
        <w:t>y.”</w:t>
      </w:r>
    </w:p>
    <w:p w:rsidR="00603CE1" w:rsidRDefault="00270166">
      <w:pPr>
        <w:spacing w:line="312" w:lineRule="auto"/>
      </w:pPr>
      <w:r>
        <w:t>M</w:t>
      </w:r>
      <w:r>
        <w:t>ộ</w:t>
      </w:r>
      <w:r>
        <w:t>t giai tho</w:t>
      </w:r>
      <w:r>
        <w:t>ạ</w:t>
      </w:r>
      <w:r>
        <w:t>i n</w:t>
      </w:r>
      <w:r>
        <w:t>ổ</w:t>
      </w:r>
      <w:r>
        <w:t>i ti</w:t>
      </w:r>
      <w:r>
        <w:t>ế</w:t>
      </w:r>
      <w:r>
        <w:t>ng khác, l</w:t>
      </w:r>
      <w:r>
        <w:t>ầ</w:t>
      </w:r>
      <w:r>
        <w:t>n này đư</w:t>
      </w:r>
      <w:r>
        <w:t>ợ</w:t>
      </w:r>
      <w:r>
        <w:t>c chính Herodotus ghi l</w:t>
      </w:r>
      <w:r>
        <w:t>ạ</w:t>
      </w:r>
      <w:r>
        <w:t>i, k</w:t>
      </w:r>
      <w:r>
        <w:t>ể</w:t>
      </w:r>
      <w:r>
        <w:t xml:space="preserve"> v</w:t>
      </w:r>
      <w:r>
        <w:t>ề</w:t>
      </w:r>
      <w:r>
        <w:t xml:space="preserve"> chi</w:t>
      </w:r>
      <w:r>
        <w:t>ế</w:t>
      </w:r>
      <w:r>
        <w:t>n binh Sparta tên Dienekes. Khi đư</w:t>
      </w:r>
      <w:r>
        <w:t>ợ</w:t>
      </w:r>
      <w:r>
        <w:t>c m</w:t>
      </w:r>
      <w:r>
        <w:t>ộ</w:t>
      </w:r>
      <w:r>
        <w:t>t ngư</w:t>
      </w:r>
      <w:r>
        <w:t>ờ</w:t>
      </w:r>
      <w:r>
        <w:t>i dân đ</w:t>
      </w:r>
      <w:r>
        <w:t>ị</w:t>
      </w:r>
      <w:r>
        <w:t>a phương c</w:t>
      </w:r>
      <w:r>
        <w:t>ả</w:t>
      </w:r>
      <w:r>
        <w:t>nh báo r</w:t>
      </w:r>
      <w:r>
        <w:t>ằ</w:t>
      </w:r>
      <w:r>
        <w:t>ng cung th</w:t>
      </w:r>
      <w:r>
        <w:t>ủ</w:t>
      </w:r>
      <w:r>
        <w:t xml:space="preserve"> Ba Tư đông đ</w:t>
      </w:r>
      <w:r>
        <w:t>ế</w:t>
      </w:r>
      <w:r>
        <w:t>n m</w:t>
      </w:r>
      <w:r>
        <w:t>ứ</w:t>
      </w:r>
      <w:r>
        <w:t>c tên b</w:t>
      </w:r>
      <w:r>
        <w:t>ắ</w:t>
      </w:r>
      <w:r>
        <w:t>n ra có th</w:t>
      </w:r>
      <w:r>
        <w:t>ể</w:t>
      </w:r>
      <w:r>
        <w:t xml:space="preserve"> che khu</w:t>
      </w:r>
      <w:r>
        <w:t>ấ</w:t>
      </w:r>
      <w:r>
        <w:t>t c</w:t>
      </w:r>
      <w:r>
        <w:t>ả</w:t>
      </w:r>
      <w:r>
        <w:t xml:space="preserve"> m</w:t>
      </w:r>
      <w:r>
        <w:t>ặ</w:t>
      </w:r>
      <w:r>
        <w:t>t tr</w:t>
      </w:r>
      <w:r>
        <w:t>ờ</w:t>
      </w:r>
      <w:r>
        <w:t>i, Dienekes th</w:t>
      </w:r>
      <w:r>
        <w:t>ả</w:t>
      </w:r>
      <w:r>
        <w:t>n nhiên đáp l</w:t>
      </w:r>
      <w:r>
        <w:t>ờ</w:t>
      </w:r>
      <w:r>
        <w:t>i v</w:t>
      </w:r>
      <w:r>
        <w:t>ớ</w:t>
      </w:r>
      <w:r>
        <w:t>i m</w:t>
      </w:r>
      <w:r>
        <w:t>ộ</w:t>
      </w:r>
      <w:r>
        <w:t>t s</w:t>
      </w:r>
      <w:r>
        <w:t>ự</w:t>
      </w:r>
      <w:r>
        <w:t xml:space="preserve"> khôi hài đ</w:t>
      </w:r>
      <w:r>
        <w:t>ầ</w:t>
      </w:r>
      <w:r>
        <w:t>y khinh m</w:t>
      </w:r>
      <w:r>
        <w:t>ạ</w:t>
      </w:r>
      <w:r>
        <w:t>n:</w:t>
      </w:r>
    </w:p>
    <w:p w:rsidR="00603CE1" w:rsidRDefault="00270166">
      <w:pPr>
        <w:spacing w:before="120" w:after="280"/>
        <w:ind w:left="567"/>
      </w:pPr>
      <w:r>
        <w:rPr>
          <w:i/>
          <w:color w:val="8B1A1A"/>
        </w:rPr>
        <w:t>“Tin t</w:t>
      </w:r>
      <w:r>
        <w:rPr>
          <w:i/>
          <w:color w:val="8B1A1A"/>
        </w:rPr>
        <w:t>ố</w:t>
      </w:r>
      <w:r>
        <w:rPr>
          <w:i/>
          <w:color w:val="8B1A1A"/>
        </w:rPr>
        <w:t>t đ</w:t>
      </w:r>
      <w:r>
        <w:rPr>
          <w:i/>
          <w:color w:val="8B1A1A"/>
        </w:rPr>
        <w:t>ấ</w:t>
      </w:r>
      <w:r>
        <w:rPr>
          <w:i/>
          <w:color w:val="8B1A1A"/>
        </w:rPr>
        <w:t>y. V</w:t>
      </w:r>
      <w:r>
        <w:rPr>
          <w:i/>
          <w:color w:val="8B1A1A"/>
        </w:rPr>
        <w:t>ậ</w:t>
      </w:r>
      <w:r>
        <w:rPr>
          <w:i/>
          <w:color w:val="8B1A1A"/>
        </w:rPr>
        <w:t>y thì chúng ta s</w:t>
      </w:r>
      <w:r>
        <w:rPr>
          <w:i/>
          <w:color w:val="8B1A1A"/>
        </w:rPr>
        <w:t>ẽ</w:t>
      </w:r>
      <w:r>
        <w:rPr>
          <w:i/>
          <w:color w:val="8B1A1A"/>
        </w:rPr>
        <w:t xml:space="preserve"> chi</w:t>
      </w:r>
      <w:r>
        <w:rPr>
          <w:i/>
          <w:color w:val="8B1A1A"/>
        </w:rPr>
        <w:t>ế</w:t>
      </w:r>
      <w:r>
        <w:rPr>
          <w:i/>
          <w:color w:val="8B1A1A"/>
        </w:rPr>
        <w:t>n đ</w:t>
      </w:r>
      <w:r>
        <w:rPr>
          <w:i/>
          <w:color w:val="8B1A1A"/>
        </w:rPr>
        <w:t>ấ</w:t>
      </w:r>
      <w:r>
        <w:rPr>
          <w:i/>
          <w:color w:val="8B1A1A"/>
        </w:rPr>
        <w:t>u trong bóng râm.”</w:t>
      </w:r>
    </w:p>
    <w:p w:rsidR="00603CE1" w:rsidRDefault="00270166">
      <w:pPr>
        <w:spacing w:line="312" w:lineRule="auto"/>
      </w:pPr>
      <w:r>
        <w:t>Chính câu nói này — sau này đư</w:t>
      </w:r>
      <w:r>
        <w:t>ợ</w:t>
      </w:r>
      <w:r>
        <w:t>c nhà vi</w:t>
      </w:r>
      <w:r>
        <w:t>ế</w:t>
      </w:r>
      <w:r>
        <w:t>t k</w:t>
      </w:r>
      <w:r>
        <w:t>ị</w:t>
      </w:r>
      <w:r>
        <w:t>ch Plutarch gán</w:t>
      </w:r>
      <w:r>
        <w:t xml:space="preserve"> ghép cho Leonidas — đã tr</w:t>
      </w:r>
      <w:r>
        <w:t>ở</w:t>
      </w:r>
      <w:r>
        <w:t xml:space="preserve"> thành m</w:t>
      </w:r>
      <w:r>
        <w:t>ộ</w:t>
      </w:r>
      <w:r>
        <w:t>t trong nh</w:t>
      </w:r>
      <w:r>
        <w:t>ữ</w:t>
      </w:r>
      <w:r>
        <w:t>ng câu tho</w:t>
      </w:r>
      <w:r>
        <w:t>ạ</w:t>
      </w:r>
      <w:r>
        <w:t>i n</w:t>
      </w:r>
      <w:r>
        <w:t>ổ</w:t>
      </w:r>
      <w:r>
        <w:t>i ti</w:t>
      </w:r>
      <w:r>
        <w:t>ế</w:t>
      </w:r>
      <w:r>
        <w:t>ng nh</w:t>
      </w:r>
      <w:r>
        <w:t>ấ</w:t>
      </w:r>
      <w:r>
        <w:t>t c</w:t>
      </w:r>
      <w:r>
        <w:t>ủ</w:t>
      </w:r>
      <w:r>
        <w:t>a b</w:t>
      </w:r>
      <w:r>
        <w:t>ộ</w:t>
      </w:r>
      <w:r>
        <w:t xml:space="preserve"> </w:t>
      </w:r>
      <w:r>
        <w:lastRenderedPageBreak/>
        <w:t>phim “300”, th</w:t>
      </w:r>
      <w:r>
        <w:t>ể</w:t>
      </w:r>
      <w:r>
        <w:t xml:space="preserve"> hi</w:t>
      </w:r>
      <w:r>
        <w:t>ệ</w:t>
      </w:r>
      <w:r>
        <w:t>n tr</w:t>
      </w:r>
      <w:r>
        <w:t>ọ</w:t>
      </w:r>
      <w:r>
        <w:t>n v</w:t>
      </w:r>
      <w:r>
        <w:t>ẹ</w:t>
      </w:r>
      <w:r>
        <w:t>n tinh th</w:t>
      </w:r>
      <w:r>
        <w:t>ầ</w:t>
      </w:r>
      <w:r>
        <w:t>n b</w:t>
      </w:r>
      <w:r>
        <w:t>ấ</w:t>
      </w:r>
      <w:r>
        <w:t>t khu</w:t>
      </w:r>
      <w:r>
        <w:t>ấ</w:t>
      </w:r>
      <w:r>
        <w:t>t, g</w:t>
      </w:r>
      <w:r>
        <w:t>ầ</w:t>
      </w:r>
      <w:r>
        <w:t>n như ng</w:t>
      </w:r>
      <w:r>
        <w:t>ạ</w:t>
      </w:r>
      <w:r>
        <w:t>o ngh</w:t>
      </w:r>
      <w:r>
        <w:t>ễ</w:t>
      </w:r>
      <w:r>
        <w:t xml:space="preserve"> trư</w:t>
      </w:r>
      <w:r>
        <w:t>ớ</w:t>
      </w:r>
      <w:r>
        <w:t>c cái ch</w:t>
      </w:r>
      <w:r>
        <w:t>ế</w:t>
      </w:r>
      <w:r>
        <w:t>t c</w:t>
      </w:r>
      <w:r>
        <w:t>ủ</w:t>
      </w:r>
      <w:r>
        <w:t>a các chi</w:t>
      </w:r>
      <w:r>
        <w:t>ế</w:t>
      </w:r>
      <w:r>
        <w:t>n binh Sparta.</w:t>
      </w:r>
    </w:p>
    <w:p w:rsidR="00603CE1" w:rsidRDefault="00270166">
      <w:pPr>
        <w:spacing w:before="360" w:after="160"/>
      </w:pPr>
      <w:r>
        <w:rPr>
          <w:b/>
          <w:color w:val="8B1A1A"/>
          <w:sz w:val="36"/>
        </w:rPr>
        <w:t>Hai ngày đ</w:t>
      </w:r>
      <w:r>
        <w:rPr>
          <w:b/>
          <w:color w:val="8B1A1A"/>
          <w:sz w:val="36"/>
        </w:rPr>
        <w:t>ầ</w:t>
      </w:r>
      <w:r>
        <w:rPr>
          <w:b/>
          <w:color w:val="8B1A1A"/>
          <w:sz w:val="36"/>
        </w:rPr>
        <w:t>u: b</w:t>
      </w:r>
      <w:r>
        <w:rPr>
          <w:b/>
          <w:color w:val="8B1A1A"/>
          <w:sz w:val="36"/>
        </w:rPr>
        <w:t>ứ</w:t>
      </w:r>
      <w:r>
        <w:rPr>
          <w:b/>
          <w:color w:val="8B1A1A"/>
          <w:sz w:val="36"/>
        </w:rPr>
        <w:t>c tư</w:t>
      </w:r>
      <w:r>
        <w:rPr>
          <w:b/>
          <w:color w:val="8B1A1A"/>
          <w:sz w:val="36"/>
        </w:rPr>
        <w:t>ờ</w:t>
      </w:r>
      <w:r>
        <w:rPr>
          <w:b/>
          <w:color w:val="8B1A1A"/>
          <w:sz w:val="36"/>
        </w:rPr>
        <w:t>ng khiên giáo b</w:t>
      </w:r>
      <w:r>
        <w:rPr>
          <w:b/>
          <w:color w:val="8B1A1A"/>
          <w:sz w:val="36"/>
        </w:rPr>
        <w:t>ấ</w:t>
      </w:r>
      <w:r>
        <w:rPr>
          <w:b/>
          <w:color w:val="8B1A1A"/>
          <w:sz w:val="36"/>
        </w:rPr>
        <w:t>t kh</w:t>
      </w:r>
      <w:r>
        <w:rPr>
          <w:b/>
          <w:color w:val="8B1A1A"/>
          <w:sz w:val="36"/>
        </w:rPr>
        <w:t>ả</w:t>
      </w:r>
      <w:r>
        <w:rPr>
          <w:b/>
          <w:color w:val="8B1A1A"/>
          <w:sz w:val="36"/>
        </w:rPr>
        <w:t xml:space="preserve"> xâm ph</w:t>
      </w:r>
      <w:r>
        <w:rPr>
          <w:b/>
          <w:color w:val="8B1A1A"/>
          <w:sz w:val="36"/>
        </w:rPr>
        <w:t>ạ</w:t>
      </w:r>
      <w:r>
        <w:rPr>
          <w:b/>
          <w:color w:val="8B1A1A"/>
          <w:sz w:val="36"/>
        </w:rPr>
        <w:t>m</w:t>
      </w:r>
    </w:p>
    <w:p w:rsidR="00603CE1" w:rsidRDefault="00270166">
      <w:pPr>
        <w:spacing w:line="312" w:lineRule="auto"/>
      </w:pPr>
      <w:r>
        <w:t>Trong hai n</w:t>
      </w:r>
      <w:r>
        <w:t>gày đ</w:t>
      </w:r>
      <w:r>
        <w:t>ầ</w:t>
      </w:r>
      <w:r>
        <w:t>u tiên c</w:t>
      </w:r>
      <w:r>
        <w:t>ủ</w:t>
      </w:r>
      <w:r>
        <w:t>a tr</w:t>
      </w:r>
      <w:r>
        <w:t>ậ</w:t>
      </w:r>
      <w:r>
        <w:t>n đánh, quân Hy L</w:t>
      </w:r>
      <w:r>
        <w:t>ạ</w:t>
      </w:r>
      <w:r>
        <w:t>p đã cho Xerxes th</w:t>
      </w:r>
      <w:r>
        <w:t>ấ</w:t>
      </w:r>
      <w:r>
        <w:t>y cái giá ph</w:t>
      </w:r>
      <w:r>
        <w:t>ả</w:t>
      </w:r>
      <w:r>
        <w:t>i tr</w:t>
      </w:r>
      <w:r>
        <w:t>ả</w:t>
      </w:r>
      <w:r>
        <w:t xml:space="preserve"> khi đ</w:t>
      </w:r>
      <w:r>
        <w:t>ố</w:t>
      </w:r>
      <w:r>
        <w:t>i đ</w:t>
      </w:r>
      <w:r>
        <w:t>ầ</w:t>
      </w:r>
      <w:r>
        <w:t>u v</w:t>
      </w:r>
      <w:r>
        <w:t>ớ</w:t>
      </w:r>
      <w:r>
        <w:t>i b</w:t>
      </w:r>
      <w:r>
        <w:t>ộ</w:t>
      </w:r>
      <w:r>
        <w:t xml:space="preserve"> binh h</w:t>
      </w:r>
      <w:r>
        <w:t>ạ</w:t>
      </w:r>
      <w:r>
        <w:t>ng n</w:t>
      </w:r>
      <w:r>
        <w:t>ặ</w:t>
      </w:r>
      <w:r>
        <w:t>ng hoplite trong đ</w:t>
      </w:r>
      <w:r>
        <w:t>ị</w:t>
      </w:r>
      <w:r>
        <w:t>a hình ch</w:t>
      </w:r>
      <w:r>
        <w:t>ậ</w:t>
      </w:r>
      <w:r>
        <w:t>t h</w:t>
      </w:r>
      <w:r>
        <w:t>ẹ</w:t>
      </w:r>
      <w:r>
        <w:t>p. Ngư</w:t>
      </w:r>
      <w:r>
        <w:t>ờ</w:t>
      </w:r>
      <w:r>
        <w:t>i Hy L</w:t>
      </w:r>
      <w:r>
        <w:t>ạ</w:t>
      </w:r>
      <w:r>
        <w:t>p chi</w:t>
      </w:r>
      <w:r>
        <w:t>ế</w:t>
      </w:r>
      <w:r>
        <w:t>n đ</w:t>
      </w:r>
      <w:r>
        <w:t>ấ</w:t>
      </w:r>
      <w:r>
        <w:t>u theo đ</w:t>
      </w:r>
      <w:r>
        <w:t>ộ</w:t>
      </w:r>
      <w:r>
        <w:t>i hình phalanx — m</w:t>
      </w:r>
      <w:r>
        <w:t>ộ</w:t>
      </w:r>
      <w:r>
        <w:t>t b</w:t>
      </w:r>
      <w:r>
        <w:t>ứ</w:t>
      </w:r>
      <w:r>
        <w:t>c tư</w:t>
      </w:r>
      <w:r>
        <w:t>ờ</w:t>
      </w:r>
      <w:r>
        <w:t>ng khiên tròn l</w:t>
      </w:r>
      <w:r>
        <w:t>ớ</w:t>
      </w:r>
      <w:r>
        <w:t>n (aspis) và giáo dài (dory) san sát nh</w:t>
      </w:r>
      <w:r>
        <w:t>au, g</w:t>
      </w:r>
      <w:r>
        <w:t>ầ</w:t>
      </w:r>
      <w:r>
        <w:t>n như b</w:t>
      </w:r>
      <w:r>
        <w:t>ấ</w:t>
      </w:r>
      <w:r>
        <w:t>t kh</w:t>
      </w:r>
      <w:r>
        <w:t>ả</w:t>
      </w:r>
      <w:r>
        <w:t xml:space="preserve"> xâm ph</w:t>
      </w:r>
      <w:r>
        <w:t>ạ</w:t>
      </w:r>
      <w:r>
        <w:t>m t</w:t>
      </w:r>
      <w:r>
        <w:t>ừ</w:t>
      </w:r>
      <w:r>
        <w:t xml:space="preserve"> phía trư</w:t>
      </w:r>
      <w:r>
        <w:t>ớ</w:t>
      </w:r>
      <w:r>
        <w:t>c. Ngư</w:t>
      </w:r>
      <w:r>
        <w:t>ợ</w:t>
      </w:r>
      <w:r>
        <w:t>c l</w:t>
      </w:r>
      <w:r>
        <w:t>ạ</w:t>
      </w:r>
      <w:r>
        <w:t>i, binh lính Ba Tư ph</w:t>
      </w:r>
      <w:r>
        <w:t>ầ</w:t>
      </w:r>
      <w:r>
        <w:t>n l</w:t>
      </w:r>
      <w:r>
        <w:t>ớ</w:t>
      </w:r>
      <w:r>
        <w:t>n là b</w:t>
      </w:r>
      <w:r>
        <w:t>ộ</w:t>
      </w:r>
      <w:r>
        <w:t xml:space="preserve"> binh nh</w:t>
      </w:r>
      <w:r>
        <w:t>ẹ</w:t>
      </w:r>
      <w:r>
        <w:t>, mang khiên li</w:t>
      </w:r>
      <w:r>
        <w:t>ễ</w:t>
      </w:r>
      <w:r>
        <w:t>u gai nh</w:t>
      </w:r>
      <w:r>
        <w:t>ỏ</w:t>
      </w:r>
      <w:r>
        <w:t xml:space="preserve"> và giáo ng</w:t>
      </w:r>
      <w:r>
        <w:t>ắ</w:t>
      </w:r>
      <w:r>
        <w:t>n hơn nhi</w:t>
      </w:r>
      <w:r>
        <w:t>ề</w:t>
      </w:r>
      <w:r>
        <w:t>u — hoàn toàn lép v</w:t>
      </w:r>
      <w:r>
        <w:t>ế</w:t>
      </w:r>
      <w:r>
        <w:t xml:space="preserve"> trong không gian ch</w:t>
      </w:r>
      <w:r>
        <w:t>ậ</w:t>
      </w:r>
      <w:r>
        <w:t>t h</w:t>
      </w:r>
      <w:r>
        <w:t>ẹ</w:t>
      </w:r>
      <w:r>
        <w:t>p không cho phép h</w:t>
      </w:r>
      <w:r>
        <w:t>ọ</w:t>
      </w:r>
      <w:r>
        <w:t xml:space="preserve"> dùng s</w:t>
      </w:r>
      <w:r>
        <w:t>ố</w:t>
      </w:r>
      <w:r>
        <w:t xml:space="preserve"> đông đ</w:t>
      </w:r>
      <w:r>
        <w:t>ể</w:t>
      </w:r>
      <w:r>
        <w:t xml:space="preserve"> b</w:t>
      </w:r>
      <w:r>
        <w:t>ọ</w:t>
      </w:r>
      <w:r>
        <w:t>c sư</w:t>
      </w:r>
      <w:r>
        <w:t>ờ</w:t>
      </w:r>
      <w:r>
        <w:t>n hay áp đ</w:t>
      </w:r>
      <w:r>
        <w:t>ả</w:t>
      </w:r>
      <w:r>
        <w:t>o.</w:t>
      </w:r>
    </w:p>
    <w:p w:rsidR="00603CE1" w:rsidRDefault="00270166">
      <w:pPr>
        <w:spacing w:line="312" w:lineRule="auto"/>
      </w:pPr>
      <w:r>
        <w:t>Xerxes, tương</w:t>
      </w:r>
      <w:r>
        <w:t xml:space="preserve"> truy</w:t>
      </w:r>
      <w:r>
        <w:t>ề</w:t>
      </w:r>
      <w:r>
        <w:t>n đã ba l</w:t>
      </w:r>
      <w:r>
        <w:t>ầ</w:t>
      </w:r>
      <w:r>
        <w:t>n đ</w:t>
      </w:r>
      <w:r>
        <w:t>ứ</w:t>
      </w:r>
      <w:r>
        <w:t>ng b</w:t>
      </w:r>
      <w:r>
        <w:t>ậ</w:t>
      </w:r>
      <w:r>
        <w:t>t d</w:t>
      </w:r>
      <w:r>
        <w:t>ậ</w:t>
      </w:r>
      <w:r>
        <w:t>y kh</w:t>
      </w:r>
      <w:r>
        <w:t>ỏ</w:t>
      </w:r>
      <w:r>
        <w:t>i ngai vàng c</w:t>
      </w:r>
      <w:r>
        <w:t>ủ</w:t>
      </w:r>
      <w:r>
        <w:t>a mình trong kinh hoàng khi ch</w:t>
      </w:r>
      <w:r>
        <w:t>ứ</w:t>
      </w:r>
      <w:r>
        <w:t>ng ki</w:t>
      </w:r>
      <w:r>
        <w:t>ế</w:t>
      </w:r>
      <w:r>
        <w:t>n quân đ</w:t>
      </w:r>
      <w:r>
        <w:t>ộ</w:t>
      </w:r>
      <w:r>
        <w:t>i c</w:t>
      </w:r>
      <w:r>
        <w:t>ủ</w:t>
      </w:r>
      <w:r>
        <w:t>a ông b</w:t>
      </w:r>
      <w:r>
        <w:t>ị</w:t>
      </w:r>
      <w:r>
        <w:t xml:space="preserve"> đ</w:t>
      </w:r>
      <w:r>
        <w:t>ẩ</w:t>
      </w:r>
      <w:r>
        <w:t>y lùi. Ông tung ra c</w:t>
      </w:r>
      <w:r>
        <w:t>ả</w:t>
      </w:r>
      <w:r>
        <w:t xml:space="preserve"> đ</w:t>
      </w:r>
      <w:r>
        <w:t>ộ</w:t>
      </w:r>
      <w:r>
        <w:t>i quân tinh nhu</w:t>
      </w:r>
      <w:r>
        <w:t>ệ</w:t>
      </w:r>
      <w:r>
        <w:t xml:space="preserve"> nh</w:t>
      </w:r>
      <w:r>
        <w:t>ấ</w:t>
      </w:r>
      <w:r>
        <w:t>t c</w:t>
      </w:r>
      <w:r>
        <w:t>ủ</w:t>
      </w:r>
      <w:r>
        <w:t>a mình — “Th</w:t>
      </w:r>
      <w:r>
        <w:t>ậ</w:t>
      </w:r>
      <w:r>
        <w:t>p B</w:t>
      </w:r>
      <w:r>
        <w:t>ấ</w:t>
      </w:r>
      <w:r>
        <w:t>t T</w:t>
      </w:r>
      <w:r>
        <w:t>ử</w:t>
      </w:r>
      <w:r>
        <w:t>” (The Immortals), l</w:t>
      </w:r>
      <w:r>
        <w:t>ự</w:t>
      </w:r>
      <w:r>
        <w:t>c lư</w:t>
      </w:r>
      <w:r>
        <w:t>ợ</w:t>
      </w:r>
      <w:r>
        <w:t>ng c</w:t>
      </w:r>
      <w:r>
        <w:t>ậ</w:t>
      </w:r>
      <w:r>
        <w:t>n v</w:t>
      </w:r>
      <w:r>
        <w:t>ệ</w:t>
      </w:r>
      <w:r>
        <w:t xml:space="preserve"> hoàng gia luôn duy trì quân s</w:t>
      </w:r>
      <w:r>
        <w:t>ố</w:t>
      </w:r>
      <w:r>
        <w:t xml:space="preserve"> c</w:t>
      </w:r>
      <w:r>
        <w:t>ố</w:t>
      </w:r>
      <w:r>
        <w:t xml:space="preserve"> đ</w:t>
      </w:r>
      <w:r>
        <w:t>ị</w:t>
      </w:r>
      <w:r>
        <w:t>nh 10.</w:t>
      </w:r>
      <w:r>
        <w:t>000 ngư</w:t>
      </w:r>
      <w:r>
        <w:t>ờ</w:t>
      </w:r>
      <w:r>
        <w:t>i, v</w:t>
      </w:r>
      <w:r>
        <w:t>ừ</w:t>
      </w:r>
      <w:r>
        <w:t>a có ngư</w:t>
      </w:r>
      <w:r>
        <w:t>ờ</w:t>
      </w:r>
      <w:r>
        <w:t>i hy sinh l</w:t>
      </w:r>
      <w:r>
        <w:t>ậ</w:t>
      </w:r>
      <w:r>
        <w:t>p t</w:t>
      </w:r>
      <w:r>
        <w:t>ứ</w:t>
      </w:r>
      <w:r>
        <w:t>c có ngư</w:t>
      </w:r>
      <w:r>
        <w:t>ờ</w:t>
      </w:r>
      <w:r>
        <w:t>i khác b</w:t>
      </w:r>
      <w:r>
        <w:t>ổ</w:t>
      </w:r>
      <w:r>
        <w:t xml:space="preserve"> sung — nhưng ngay c</w:t>
      </w:r>
      <w:r>
        <w:t>ả</w:t>
      </w:r>
      <w:r>
        <w:t xml:space="preserve"> đ</w:t>
      </w:r>
      <w:r>
        <w:t>ộ</w:t>
      </w:r>
      <w:r>
        <w:t>i quân huy</w:t>
      </w:r>
      <w:r>
        <w:t>ề</w:t>
      </w:r>
      <w:r>
        <w:t>n tho</w:t>
      </w:r>
      <w:r>
        <w:t>ạ</w:t>
      </w:r>
      <w:r>
        <w:t>i này cũng không th</w:t>
      </w:r>
      <w:r>
        <w:t>ể</w:t>
      </w:r>
      <w:r>
        <w:t xml:space="preserve"> xuyên th</w:t>
      </w:r>
      <w:r>
        <w:t>ủ</w:t>
      </w:r>
      <w:r>
        <w:t>ng đ</w:t>
      </w:r>
      <w:r>
        <w:t>ộ</w:t>
      </w:r>
      <w:r>
        <w:t>i hình phòng ng</w:t>
      </w:r>
      <w:r>
        <w:t>ự</w:t>
      </w:r>
      <w:r>
        <w:t xml:space="preserve"> c</w:t>
      </w:r>
      <w:r>
        <w:t>ủ</w:t>
      </w:r>
      <w:r>
        <w:t>a ngư</w:t>
      </w:r>
      <w:r>
        <w:t>ờ</w:t>
      </w:r>
      <w:r>
        <w:t>i Hy L</w:t>
      </w:r>
      <w:r>
        <w:t>ạ</w:t>
      </w:r>
      <w:r>
        <w:t>p. Xác quân Ba Tư ch</w:t>
      </w:r>
      <w:r>
        <w:t>ấ</w:t>
      </w:r>
      <w:r>
        <w:t>t ch</w:t>
      </w:r>
      <w:r>
        <w:t>ồ</w:t>
      </w:r>
      <w:r>
        <w:t>ng trư</w:t>
      </w:r>
      <w:r>
        <w:t>ớ</w:t>
      </w:r>
      <w:r>
        <w:t>c phòng tuy</w:t>
      </w:r>
      <w:r>
        <w:t>ế</w:t>
      </w:r>
      <w:r>
        <w:t>n, trong khi thương vong c</w:t>
      </w:r>
      <w:r>
        <w:t>ủ</w:t>
      </w:r>
      <w:r>
        <w:t>a phía Hy L</w:t>
      </w:r>
      <w:r>
        <w:t>ạ</w:t>
      </w:r>
      <w:r>
        <w:t>p ch</w:t>
      </w:r>
      <w:r>
        <w:t>ỉ</w:t>
      </w:r>
      <w:r>
        <w:t xml:space="preserve"> </w:t>
      </w:r>
      <w:r>
        <w:t>ở</w:t>
      </w:r>
      <w:r>
        <w:t xml:space="preserve"> </w:t>
      </w:r>
      <w:r>
        <w:t>m</w:t>
      </w:r>
      <w:r>
        <w:t>ứ</w:t>
      </w:r>
      <w:r>
        <w:t>c t</w:t>
      </w:r>
      <w:r>
        <w:t>ố</w:t>
      </w:r>
      <w:r>
        <w:t>i thi</w:t>
      </w:r>
      <w:r>
        <w:t>ể</w:t>
      </w:r>
      <w:r>
        <w:t>u</w:t>
      </w:r>
      <w:bookmarkStart w:id="0" w:name="_GoBack"/>
      <w:bookmarkEnd w:id="0"/>
      <w:r>
        <w:t>.</w:t>
      </w:r>
    </w:p>
    <w:p w:rsidR="00603CE1" w:rsidRDefault="00270166">
      <w:pPr>
        <w:spacing w:before="360" w:after="160"/>
      </w:pPr>
      <w:r>
        <w:rPr>
          <w:b/>
          <w:color w:val="8B1A1A"/>
          <w:sz w:val="36"/>
        </w:rPr>
        <w:t>S</w:t>
      </w:r>
      <w:r>
        <w:rPr>
          <w:b/>
          <w:color w:val="8B1A1A"/>
          <w:sz w:val="36"/>
        </w:rPr>
        <w:t>ự</w:t>
      </w:r>
      <w:r>
        <w:rPr>
          <w:b/>
          <w:color w:val="8B1A1A"/>
          <w:sz w:val="36"/>
        </w:rPr>
        <w:t xml:space="preserve"> ph</w:t>
      </w:r>
      <w:r>
        <w:rPr>
          <w:b/>
          <w:color w:val="8B1A1A"/>
          <w:sz w:val="36"/>
        </w:rPr>
        <w:t>ả</w:t>
      </w:r>
      <w:r>
        <w:rPr>
          <w:b/>
          <w:color w:val="8B1A1A"/>
          <w:sz w:val="36"/>
        </w:rPr>
        <w:t>n b</w:t>
      </w:r>
      <w:r>
        <w:rPr>
          <w:b/>
          <w:color w:val="8B1A1A"/>
          <w:sz w:val="36"/>
        </w:rPr>
        <w:t>ộ</w:t>
      </w:r>
      <w:r>
        <w:rPr>
          <w:b/>
          <w:color w:val="8B1A1A"/>
          <w:sz w:val="36"/>
        </w:rPr>
        <w:t>i đ</w:t>
      </w:r>
      <w:r>
        <w:rPr>
          <w:b/>
          <w:color w:val="8B1A1A"/>
          <w:sz w:val="36"/>
        </w:rPr>
        <w:t>ị</w:t>
      </w:r>
      <w:r>
        <w:rPr>
          <w:b/>
          <w:color w:val="8B1A1A"/>
          <w:sz w:val="36"/>
        </w:rPr>
        <w:t>nh m</w:t>
      </w:r>
      <w:r>
        <w:rPr>
          <w:b/>
          <w:color w:val="8B1A1A"/>
          <w:sz w:val="36"/>
        </w:rPr>
        <w:t>ệ</w:t>
      </w:r>
      <w:r>
        <w:rPr>
          <w:b/>
          <w:color w:val="8B1A1A"/>
          <w:sz w:val="36"/>
        </w:rPr>
        <w:t>nh: con đư</w:t>
      </w:r>
      <w:r>
        <w:rPr>
          <w:b/>
          <w:color w:val="8B1A1A"/>
          <w:sz w:val="36"/>
        </w:rPr>
        <w:t>ờ</w:t>
      </w:r>
      <w:r>
        <w:rPr>
          <w:b/>
          <w:color w:val="8B1A1A"/>
          <w:sz w:val="36"/>
        </w:rPr>
        <w:t>ng mòn Anopaea</w:t>
      </w:r>
    </w:p>
    <w:p w:rsidR="00603CE1" w:rsidRDefault="00270166">
      <w:pPr>
        <w:spacing w:line="312" w:lineRule="auto"/>
      </w:pPr>
      <w:r>
        <w:t>B</w:t>
      </w:r>
      <w:r>
        <w:t>ế</w:t>
      </w:r>
      <w:r>
        <w:t xml:space="preserve"> t</w:t>
      </w:r>
      <w:r>
        <w:t>ắ</w:t>
      </w:r>
      <w:r>
        <w:t>c trư</w:t>
      </w:r>
      <w:r>
        <w:t>ớ</w:t>
      </w:r>
      <w:r>
        <w:t>c phòng tuy</w:t>
      </w:r>
      <w:r>
        <w:t>ế</w:t>
      </w:r>
      <w:r>
        <w:t>n kiên c</w:t>
      </w:r>
      <w:r>
        <w:t>ố</w:t>
      </w:r>
      <w:r>
        <w:t>, v</w:t>
      </w:r>
      <w:r>
        <w:t>ậ</w:t>
      </w:r>
      <w:r>
        <w:t>n may c</w:t>
      </w:r>
      <w:r>
        <w:t>ủ</w:t>
      </w:r>
      <w:r>
        <w:t>a Xerxes b</w:t>
      </w:r>
      <w:r>
        <w:t>ấ</w:t>
      </w:r>
      <w:r>
        <w:t>t ng</w:t>
      </w:r>
      <w:r>
        <w:t>ờ</w:t>
      </w:r>
      <w:r>
        <w:t xml:space="preserve"> đ</w:t>
      </w:r>
      <w:r>
        <w:t>ế</w:t>
      </w:r>
      <w:r>
        <w:t>n t</w:t>
      </w:r>
      <w:r>
        <w:t>ừ</w:t>
      </w:r>
      <w:r>
        <w:t xml:space="preserve"> m</w:t>
      </w:r>
      <w:r>
        <w:t>ộ</w:t>
      </w:r>
      <w:r>
        <w:t>t k</w:t>
      </w:r>
      <w:r>
        <w:t>ẻ</w:t>
      </w:r>
      <w:r>
        <w:t xml:space="preserve"> ph</w:t>
      </w:r>
      <w:r>
        <w:t>ả</w:t>
      </w:r>
      <w:r>
        <w:t>n b</w:t>
      </w:r>
      <w:r>
        <w:t>ộ</w:t>
      </w:r>
      <w:r>
        <w:t>i. Ephialtes — m</w:t>
      </w:r>
      <w:r>
        <w:t>ộ</w:t>
      </w:r>
      <w:r>
        <w:t>t ngư</w:t>
      </w:r>
      <w:r>
        <w:t>ờ</w:t>
      </w:r>
      <w:r>
        <w:t>i dân đ</w:t>
      </w:r>
      <w:r>
        <w:t>ị</w:t>
      </w:r>
      <w:r>
        <w:t>a phương vùng Malis, đư</w:t>
      </w:r>
      <w:r>
        <w:t>ợ</w:t>
      </w:r>
      <w:r>
        <w:t>c Herodotus mô t</w:t>
      </w:r>
      <w:r>
        <w:t>ả</w:t>
      </w:r>
      <w:r>
        <w:t xml:space="preserve"> là k</w:t>
      </w:r>
      <w:r>
        <w:t>ẻ</w:t>
      </w:r>
      <w:r>
        <w:t xml:space="preserve"> hành đ</w:t>
      </w:r>
      <w:r>
        <w:t>ộ</w:t>
      </w:r>
      <w:r>
        <w:t>ng vì lòng tham ti</w:t>
      </w:r>
      <w:r>
        <w:t>ề</w:t>
      </w:r>
      <w:r>
        <w:t>n thư</w:t>
      </w:r>
      <w:r>
        <w:t>ở</w:t>
      </w:r>
      <w:r>
        <w:t xml:space="preserve">ng </w:t>
      </w:r>
      <w:r>
        <w:t>(khác v</w:t>
      </w:r>
      <w:r>
        <w:t>ớ</w:t>
      </w:r>
      <w:r>
        <w:t>i chi ti</w:t>
      </w:r>
      <w:r>
        <w:t>ế</w:t>
      </w:r>
      <w:r>
        <w:t>t b</w:t>
      </w:r>
      <w:r>
        <w:t>ị</w:t>
      </w:r>
      <w:r>
        <w:t xml:space="preserve"> hư c</w:t>
      </w:r>
      <w:r>
        <w:t>ấ</w:t>
      </w:r>
      <w:r>
        <w:t>u trong phim r</w:t>
      </w:r>
      <w:r>
        <w:t>ằ</w:t>
      </w:r>
      <w:r>
        <w:t>ng ông ta là m</w:t>
      </w:r>
      <w:r>
        <w:t>ộ</w:t>
      </w:r>
      <w:r>
        <w:t>t ngư</w:t>
      </w:r>
      <w:r>
        <w:t>ờ</w:t>
      </w:r>
      <w:r>
        <w:t>i Sparta d</w:t>
      </w:r>
      <w:r>
        <w:t>ị</w:t>
      </w:r>
      <w:r>
        <w:t xml:space="preserve"> t</w:t>
      </w:r>
      <w:r>
        <w:t>ậ</w:t>
      </w:r>
      <w:r>
        <w:t>t b</w:t>
      </w:r>
      <w:r>
        <w:t>ị</w:t>
      </w:r>
      <w:r>
        <w:t xml:space="preserve"> ch</w:t>
      </w:r>
      <w:r>
        <w:t>ố</w:t>
      </w:r>
      <w:r>
        <w:t>i b</w:t>
      </w:r>
      <w:r>
        <w:t>ỏ</w:t>
      </w:r>
      <w:r>
        <w:t>) — đã tìm đ</w:t>
      </w:r>
      <w:r>
        <w:t>ế</w:t>
      </w:r>
      <w:r>
        <w:t>n tr</w:t>
      </w:r>
      <w:r>
        <w:t>ạ</w:t>
      </w:r>
      <w:r>
        <w:t>i quân Ba Tư vào đêm th</w:t>
      </w:r>
      <w:r>
        <w:t>ứ</w:t>
      </w:r>
      <w:r>
        <w:t xml:space="preserve"> hai và ti</w:t>
      </w:r>
      <w:r>
        <w:t>ế</w:t>
      </w:r>
      <w:r>
        <w:t>t l</w:t>
      </w:r>
      <w:r>
        <w:t>ộ</w:t>
      </w:r>
      <w:r>
        <w:t xml:space="preserve"> v</w:t>
      </w:r>
      <w:r>
        <w:t>ề</w:t>
      </w:r>
      <w:r>
        <w:t xml:space="preserve"> m</w:t>
      </w:r>
      <w:r>
        <w:t>ộ</w:t>
      </w:r>
      <w:r>
        <w:t>t con đư</w:t>
      </w:r>
      <w:r>
        <w:t>ờ</w:t>
      </w:r>
      <w:r>
        <w:t>ng mòn bí m</w:t>
      </w:r>
      <w:r>
        <w:t>ậ</w:t>
      </w:r>
      <w:r>
        <w:t>t xuyên núi mang tên Anopaea, cho phép vòng qua sau lưng phòng tuy</w:t>
      </w:r>
      <w:r>
        <w:t>ế</w:t>
      </w:r>
      <w:r>
        <w:t>n Hy L</w:t>
      </w:r>
      <w:r>
        <w:t>ạ</w:t>
      </w:r>
      <w:r>
        <w:t>p mà khôn</w:t>
      </w:r>
      <w:r>
        <w:t>g c</w:t>
      </w:r>
      <w:r>
        <w:t>ầ</w:t>
      </w:r>
      <w:r>
        <w:t>n giao chi</w:t>
      </w:r>
      <w:r>
        <w:t>ế</w:t>
      </w:r>
      <w:r>
        <w:t>n tr</w:t>
      </w:r>
      <w:r>
        <w:t>ự</w:t>
      </w:r>
      <w:r>
        <w:t>c di</w:t>
      </w:r>
      <w:r>
        <w:t>ệ</w:t>
      </w:r>
      <w:r>
        <w:t>n.</w:t>
      </w:r>
    </w:p>
    <w:p w:rsidR="00603CE1" w:rsidRDefault="00270166">
      <w:pPr>
        <w:spacing w:line="312" w:lineRule="auto"/>
      </w:pPr>
      <w:r>
        <w:t>Xerxes l</w:t>
      </w:r>
      <w:r>
        <w:t>ậ</w:t>
      </w:r>
      <w:r>
        <w:t>p t</w:t>
      </w:r>
      <w:r>
        <w:t>ứ</w:t>
      </w:r>
      <w:r>
        <w:t>c phái tư</w:t>
      </w:r>
      <w:r>
        <w:t>ớ</w:t>
      </w:r>
      <w:r>
        <w:t>ng Hydarnes cùng đ</w:t>
      </w:r>
      <w:r>
        <w:t>ộ</w:t>
      </w:r>
      <w:r>
        <w:t>i quân B</w:t>
      </w:r>
      <w:r>
        <w:t>ấ</w:t>
      </w:r>
      <w:r>
        <w:t>t T</w:t>
      </w:r>
      <w:r>
        <w:t>ử</w:t>
      </w:r>
      <w:r>
        <w:t xml:space="preserve"> hành quân su</w:t>
      </w:r>
      <w:r>
        <w:t>ố</w:t>
      </w:r>
      <w:r>
        <w:t>t đêm theo con đư</w:t>
      </w:r>
      <w:r>
        <w:t>ờ</w:t>
      </w:r>
      <w:r>
        <w:t>ng này. R</w:t>
      </w:r>
      <w:r>
        <w:t>ạ</w:t>
      </w:r>
      <w:r>
        <w:t>ng sáng ngày th</w:t>
      </w:r>
      <w:r>
        <w:t>ứ</w:t>
      </w:r>
      <w:r>
        <w:t xml:space="preserve"> ba, đ</w:t>
      </w:r>
      <w:r>
        <w:t>ộ</w:t>
      </w:r>
      <w:r>
        <w:t>i quân Hy L</w:t>
      </w:r>
      <w:r>
        <w:t>ạ</w:t>
      </w:r>
      <w:r>
        <w:t>p tr</w:t>
      </w:r>
      <w:r>
        <w:t>ấ</w:t>
      </w:r>
      <w:r>
        <w:t>n gi</w:t>
      </w:r>
      <w:r>
        <w:t>ữ</w:t>
      </w:r>
      <w:r>
        <w:t xml:space="preserve"> con đư</w:t>
      </w:r>
      <w:r>
        <w:t>ờ</w:t>
      </w:r>
      <w:r>
        <w:t>ng mòn — ch</w:t>
      </w:r>
      <w:r>
        <w:t>ủ</w:t>
      </w:r>
      <w:r>
        <w:t xml:space="preserve"> y</w:t>
      </w:r>
      <w:r>
        <w:t>ế</w:t>
      </w:r>
      <w:r>
        <w:t>u là binh lính t</w:t>
      </w:r>
      <w:r>
        <w:t>ừ</w:t>
      </w:r>
      <w:r>
        <w:t xml:space="preserve"> Phocis — b</w:t>
      </w:r>
      <w:r>
        <w:t>ị</w:t>
      </w:r>
      <w:r>
        <w:t xml:space="preserve"> b</w:t>
      </w:r>
      <w:r>
        <w:t>ấ</w:t>
      </w:r>
      <w:r>
        <w:t>t ng</w:t>
      </w:r>
      <w:r>
        <w:t>ờ</w:t>
      </w:r>
      <w:r>
        <w:t xml:space="preserve"> và </w:t>
      </w:r>
      <w:r>
        <w:lastRenderedPageBreak/>
        <w:t>nhanh chóng b</w:t>
      </w:r>
      <w:r>
        <w:t>ị</w:t>
      </w:r>
      <w:r>
        <w:t xml:space="preserve"> đánh b</w:t>
      </w:r>
      <w:r>
        <w:t>ậ</w:t>
      </w:r>
      <w:r>
        <w:t>t, m</w:t>
      </w:r>
      <w:r>
        <w:t>ở</w:t>
      </w:r>
      <w:r>
        <w:t xml:space="preserve"> toang con đư</w:t>
      </w:r>
      <w:r>
        <w:t>ờ</w:t>
      </w:r>
      <w:r>
        <w:t>ng b</w:t>
      </w:r>
      <w:r>
        <w:t>ọ</w:t>
      </w:r>
      <w:r>
        <w:t>c h</w:t>
      </w:r>
      <w:r>
        <w:t>ậ</w:t>
      </w:r>
      <w:r>
        <w:t>u v</w:t>
      </w:r>
      <w:r>
        <w:t>ề</w:t>
      </w:r>
      <w:r>
        <w:t xml:space="preserve"> phía sau lưng liên quân Hy L</w:t>
      </w:r>
      <w:r>
        <w:t>ạ</w:t>
      </w:r>
      <w:r>
        <w:t>p t</w:t>
      </w:r>
      <w:r>
        <w:t>ạ</w:t>
      </w:r>
      <w:r>
        <w:t>i Thermopylae.</w:t>
      </w:r>
    </w:p>
    <w:p w:rsidR="00603CE1" w:rsidRDefault="00270166">
      <w:pPr>
        <w:spacing w:before="360" w:after="160"/>
      </w:pPr>
      <w:r>
        <w:rPr>
          <w:b/>
          <w:color w:val="8B1A1A"/>
          <w:sz w:val="36"/>
        </w:rPr>
        <w:t>Bình minh đ</w:t>
      </w:r>
      <w:r>
        <w:rPr>
          <w:b/>
          <w:color w:val="8B1A1A"/>
          <w:sz w:val="36"/>
        </w:rPr>
        <w:t>ị</w:t>
      </w:r>
      <w:r>
        <w:rPr>
          <w:b/>
          <w:color w:val="8B1A1A"/>
          <w:sz w:val="36"/>
        </w:rPr>
        <w:t>nh m</w:t>
      </w:r>
      <w:r>
        <w:rPr>
          <w:b/>
          <w:color w:val="8B1A1A"/>
          <w:sz w:val="36"/>
        </w:rPr>
        <w:t>ệ</w:t>
      </w:r>
      <w:r>
        <w:rPr>
          <w:b/>
          <w:color w:val="8B1A1A"/>
          <w:sz w:val="36"/>
        </w:rPr>
        <w:t>nh: quy</w:t>
      </w:r>
      <w:r>
        <w:rPr>
          <w:b/>
          <w:color w:val="8B1A1A"/>
          <w:sz w:val="36"/>
        </w:rPr>
        <w:t>ế</w:t>
      </w:r>
      <w:r>
        <w:rPr>
          <w:b/>
          <w:color w:val="8B1A1A"/>
          <w:sz w:val="36"/>
        </w:rPr>
        <w:t>t đ</w:t>
      </w:r>
      <w:r>
        <w:rPr>
          <w:b/>
          <w:color w:val="8B1A1A"/>
          <w:sz w:val="36"/>
        </w:rPr>
        <w:t>ị</w:t>
      </w:r>
      <w:r>
        <w:rPr>
          <w:b/>
          <w:color w:val="8B1A1A"/>
          <w:sz w:val="36"/>
        </w:rPr>
        <w:t xml:space="preserve">nh </w:t>
      </w:r>
      <w:r>
        <w:rPr>
          <w:b/>
          <w:color w:val="8B1A1A"/>
          <w:sz w:val="36"/>
        </w:rPr>
        <w:t>ở</w:t>
      </w:r>
      <w:r>
        <w:rPr>
          <w:b/>
          <w:color w:val="8B1A1A"/>
          <w:sz w:val="36"/>
        </w:rPr>
        <w:t xml:space="preserve"> l</w:t>
      </w:r>
      <w:r>
        <w:rPr>
          <w:b/>
          <w:color w:val="8B1A1A"/>
          <w:sz w:val="36"/>
        </w:rPr>
        <w:t>ạ</w:t>
      </w:r>
      <w:r>
        <w:rPr>
          <w:b/>
          <w:color w:val="8B1A1A"/>
          <w:sz w:val="36"/>
        </w:rPr>
        <w:t>i c</w:t>
      </w:r>
      <w:r>
        <w:rPr>
          <w:b/>
          <w:color w:val="8B1A1A"/>
          <w:sz w:val="36"/>
        </w:rPr>
        <w:t>ủ</w:t>
      </w:r>
      <w:r>
        <w:rPr>
          <w:b/>
          <w:color w:val="8B1A1A"/>
          <w:sz w:val="36"/>
        </w:rPr>
        <w:t>a Leonidas</w:t>
      </w:r>
    </w:p>
    <w:p w:rsidR="00603CE1" w:rsidRDefault="00270166">
      <w:pPr>
        <w:spacing w:line="312" w:lineRule="auto"/>
      </w:pPr>
      <w:r>
        <w:t>Khi tin báo v</w:t>
      </w:r>
      <w:r>
        <w:t>ề</w:t>
      </w:r>
      <w:r>
        <w:t xml:space="preserve"> cu</w:t>
      </w:r>
      <w:r>
        <w:t>ộ</w:t>
      </w:r>
      <w:r>
        <w:t>c b</w:t>
      </w:r>
      <w:r>
        <w:t>ọ</w:t>
      </w:r>
      <w:r>
        <w:t>c h</w:t>
      </w:r>
      <w:r>
        <w:t>ậ</w:t>
      </w:r>
      <w:r>
        <w:t>u đ</w:t>
      </w:r>
      <w:r>
        <w:t>ế</w:t>
      </w:r>
      <w:r>
        <w:t>n tai Leonidas vào sáng s</w:t>
      </w:r>
      <w:r>
        <w:t>ớ</w:t>
      </w:r>
      <w:r>
        <w:t>m ngày th</w:t>
      </w:r>
      <w:r>
        <w:t>ứ</w:t>
      </w:r>
      <w:r>
        <w:t xml:space="preserve"> ba, ông đ</w:t>
      </w:r>
      <w:r>
        <w:t>ứ</w:t>
      </w:r>
      <w:r>
        <w:t>ng trư</w:t>
      </w:r>
      <w:r>
        <w:t>ớ</w:t>
      </w:r>
      <w:r>
        <w:t>c m</w:t>
      </w:r>
      <w:r>
        <w:t>ộ</w:t>
      </w:r>
      <w:r>
        <w:t>t quy</w:t>
      </w:r>
      <w:r>
        <w:t>ế</w:t>
      </w:r>
      <w:r>
        <w:t>t đ</w:t>
      </w:r>
      <w:r>
        <w:t>ị</w:t>
      </w:r>
      <w:r>
        <w:t>nh sinh t</w:t>
      </w:r>
      <w:r>
        <w:t>ử</w:t>
      </w:r>
      <w:r>
        <w:t>. Nh</w:t>
      </w:r>
      <w:r>
        <w:t>ậ</w:t>
      </w:r>
      <w:r>
        <w:t>n th</w:t>
      </w:r>
      <w:r>
        <w:t>ứ</w:t>
      </w:r>
      <w:r>
        <w:t>c rõ r</w:t>
      </w:r>
      <w:r>
        <w:t>ằ</w:t>
      </w:r>
      <w:r>
        <w:t>ng phòng tuy</w:t>
      </w:r>
      <w:r>
        <w:t>ế</w:t>
      </w:r>
      <w:r>
        <w:t>n gi</w:t>
      </w:r>
      <w:r>
        <w:t>ờ</w:t>
      </w:r>
      <w:r>
        <w:t xml:space="preserve"> đây không còn có th</w:t>
      </w:r>
      <w:r>
        <w:t>ể</w:t>
      </w:r>
      <w:r>
        <w:t xml:space="preserve"> gi</w:t>
      </w:r>
      <w:r>
        <w:t>ữ</w:t>
      </w:r>
      <w:r>
        <w:t xml:space="preserve"> v</w:t>
      </w:r>
      <w:r>
        <w:t>ữ</w:t>
      </w:r>
      <w:r>
        <w:t>ng, và r</w:t>
      </w:r>
      <w:r>
        <w:t>ằ</w:t>
      </w:r>
      <w:r>
        <w:t>ng vi</w:t>
      </w:r>
      <w:r>
        <w:t>ệ</w:t>
      </w:r>
      <w:r>
        <w:t>c toàn b</w:t>
      </w:r>
      <w:r>
        <w:t>ộ</w:t>
      </w:r>
      <w:r>
        <w:t xml:space="preserve"> liên quân </w:t>
      </w:r>
      <w:r>
        <w:t>ở</w:t>
      </w:r>
      <w:r>
        <w:t xml:space="preserve"> l</w:t>
      </w:r>
      <w:r>
        <w:t>ạ</w:t>
      </w:r>
      <w:r>
        <w:t>i ch</w:t>
      </w:r>
      <w:r>
        <w:t>ỉ</w:t>
      </w:r>
      <w:r>
        <w:t xml:space="preserve"> đ</w:t>
      </w:r>
      <w:r>
        <w:t>ồ</w:t>
      </w:r>
      <w:r>
        <w:t>ng nghĩa v</w:t>
      </w:r>
      <w:r>
        <w:t>ớ</w:t>
      </w:r>
      <w:r>
        <w:t>i vi</w:t>
      </w:r>
      <w:r>
        <w:t>ệ</w:t>
      </w:r>
      <w:r>
        <w:t>c b</w:t>
      </w:r>
      <w:r>
        <w:t>ị</w:t>
      </w:r>
      <w:r>
        <w:t xml:space="preserve"> tiêu di</w:t>
      </w:r>
      <w:r>
        <w:t>ệ</w:t>
      </w:r>
      <w:r>
        <w:t>t hoàn toàn m</w:t>
      </w:r>
      <w:r>
        <w:t>ộ</w:t>
      </w:r>
      <w:r>
        <w:t>t cách vô ích, Leonidas đã ra l</w:t>
      </w:r>
      <w:r>
        <w:t>ệ</w:t>
      </w:r>
      <w:r>
        <w:t>nh cho ph</w:t>
      </w:r>
      <w:r>
        <w:t>ầ</w:t>
      </w:r>
      <w:r>
        <w:t>n l</w:t>
      </w:r>
      <w:r>
        <w:t>ớ</w:t>
      </w:r>
      <w:r>
        <w:t>n quân đ</w:t>
      </w:r>
      <w:r>
        <w:t>ồ</w:t>
      </w:r>
      <w:r>
        <w:t>ng minh rút lui đ</w:t>
      </w:r>
      <w:r>
        <w:t>ể</w:t>
      </w:r>
      <w:r>
        <w:t xml:space="preserve"> b</w:t>
      </w:r>
      <w:r>
        <w:t>ả</w:t>
      </w:r>
      <w:r>
        <w:t>o toàn l</w:t>
      </w:r>
      <w:r>
        <w:t>ự</w:t>
      </w:r>
      <w:r>
        <w:t>c lư</w:t>
      </w:r>
      <w:r>
        <w:t>ợ</w:t>
      </w:r>
      <w:r>
        <w:t>ng cho nh</w:t>
      </w:r>
      <w:r>
        <w:t>ữ</w:t>
      </w:r>
      <w:r>
        <w:t>ng tr</w:t>
      </w:r>
      <w:r>
        <w:t>ậ</w:t>
      </w:r>
      <w:r>
        <w:t>n chi</w:t>
      </w:r>
      <w:r>
        <w:t>ế</w:t>
      </w:r>
      <w:r>
        <w:t xml:space="preserve">n còn </w:t>
      </w:r>
      <w:r>
        <w:t>ở</w:t>
      </w:r>
      <w:r>
        <w:t xml:space="preserve"> phía trư</w:t>
      </w:r>
      <w:r>
        <w:t>ớ</w:t>
      </w:r>
      <w:r>
        <w:t>c.</w:t>
      </w:r>
    </w:p>
    <w:p w:rsidR="00603CE1" w:rsidRDefault="00270166">
      <w:pPr>
        <w:spacing w:line="312" w:lineRule="auto"/>
      </w:pPr>
      <w:r>
        <w:t>Nhưng b</w:t>
      </w:r>
      <w:r>
        <w:t>ả</w:t>
      </w:r>
      <w:r>
        <w:t>n thân ông, cùng 300 chi</w:t>
      </w:r>
      <w:r>
        <w:t>ế</w:t>
      </w:r>
      <w:r>
        <w:t>n binh Sparta, kho</w:t>
      </w:r>
      <w:r>
        <w:t>ả</w:t>
      </w:r>
      <w:r>
        <w:t>ng 700 chi</w:t>
      </w:r>
      <w:r>
        <w:t>ế</w:t>
      </w:r>
      <w:r>
        <w:t>n binh tình nguy</w:t>
      </w:r>
      <w:r>
        <w:t>ệ</w:t>
      </w:r>
      <w:r>
        <w:t xml:space="preserve">n </w:t>
      </w:r>
      <w:r>
        <w:t>ở</w:t>
      </w:r>
      <w:r>
        <w:t xml:space="preserve"> l</w:t>
      </w:r>
      <w:r>
        <w:t>ạ</w:t>
      </w:r>
      <w:r>
        <w:t>i c</w:t>
      </w:r>
      <w:r>
        <w:t>ủ</w:t>
      </w:r>
      <w:r>
        <w:t>a thành Thespiae (nh</w:t>
      </w:r>
      <w:r>
        <w:t>ữ</w:t>
      </w:r>
      <w:r>
        <w:t>ng ngư</w:t>
      </w:r>
      <w:r>
        <w:t>ờ</w:t>
      </w:r>
      <w:r>
        <w:t>i đã ch</w:t>
      </w:r>
      <w:r>
        <w:t>ọ</w:t>
      </w:r>
      <w:r>
        <w:t xml:space="preserve">n </w:t>
      </w:r>
      <w:r>
        <w:t>ở</w:t>
      </w:r>
      <w:r>
        <w:t xml:space="preserve"> l</w:t>
      </w:r>
      <w:r>
        <w:t>ạ</w:t>
      </w:r>
      <w:r>
        <w:t>i không ph</w:t>
      </w:r>
      <w:r>
        <w:t>ả</w:t>
      </w:r>
      <w:r>
        <w:t>i vì m</w:t>
      </w:r>
      <w:r>
        <w:t>ệ</w:t>
      </w:r>
      <w:r>
        <w:t>nh l</w:t>
      </w:r>
      <w:r>
        <w:t>ệ</w:t>
      </w:r>
      <w:r>
        <w:t>nh, mà vì danh d</w:t>
      </w:r>
      <w:r>
        <w:t>ự</w:t>
      </w:r>
      <w:r>
        <w:t>), và kho</w:t>
      </w:r>
      <w:r>
        <w:t>ả</w:t>
      </w:r>
      <w:r>
        <w:t>ng 400 ngư</w:t>
      </w:r>
      <w:r>
        <w:t>ờ</w:t>
      </w:r>
      <w:r>
        <w:t>i Thebes (dù theo Herodotus, s</w:t>
      </w:r>
      <w:r>
        <w:t>ố</w:t>
      </w:r>
      <w:r>
        <w:t xml:space="preserve"> này b</w:t>
      </w:r>
      <w:r>
        <w:t>ị</w:t>
      </w:r>
      <w:r>
        <w:t xml:space="preserve"> gi</w:t>
      </w:r>
      <w:r>
        <w:t>ữ</w:t>
      </w:r>
      <w:r>
        <w:t xml:space="preserve"> l</w:t>
      </w:r>
      <w:r>
        <w:t>ạ</w:t>
      </w:r>
      <w:r>
        <w:t>i g</w:t>
      </w:r>
      <w:r>
        <w:t>ầ</w:t>
      </w:r>
      <w:r>
        <w:t>n</w:t>
      </w:r>
      <w:r>
        <w:t xml:space="preserve"> như cư</w:t>
      </w:r>
      <w:r>
        <w:t>ỡ</w:t>
      </w:r>
      <w:r>
        <w:t>ng ép và ph</w:t>
      </w:r>
      <w:r>
        <w:t>ầ</w:t>
      </w:r>
      <w:r>
        <w:t>n l</w:t>
      </w:r>
      <w:r>
        <w:t>ớ</w:t>
      </w:r>
      <w:r>
        <w:t>n đã đ</w:t>
      </w:r>
      <w:r>
        <w:t>ầ</w:t>
      </w:r>
      <w:r>
        <w:t>u hàng khi tr</w:t>
      </w:r>
      <w:r>
        <w:t>ậ</w:t>
      </w:r>
      <w:r>
        <w:t>n chi</w:t>
      </w:r>
      <w:r>
        <w:t>ế</w:t>
      </w:r>
      <w:r>
        <w:t>n ngã ngũ), đã quy</w:t>
      </w:r>
      <w:r>
        <w:t>ế</w:t>
      </w:r>
      <w:r>
        <w:t>t đ</w:t>
      </w:r>
      <w:r>
        <w:t>ị</w:t>
      </w:r>
      <w:r>
        <w:t xml:space="preserve">nh </w:t>
      </w:r>
      <w:r>
        <w:t>ở</w:t>
      </w:r>
      <w:r>
        <w:t xml:space="preserve"> l</w:t>
      </w:r>
      <w:r>
        <w:t>ạ</w:t>
      </w:r>
      <w:r>
        <w:t>i đ</w:t>
      </w:r>
      <w:r>
        <w:t>ế</w:t>
      </w:r>
      <w:r>
        <w:t>n cùng — t</w:t>
      </w:r>
      <w:r>
        <w:t>ổ</w:t>
      </w:r>
      <w:r>
        <w:t>ng c</w:t>
      </w:r>
      <w:r>
        <w:t>ộ</w:t>
      </w:r>
      <w:r>
        <w:t>ng kho</w:t>
      </w:r>
      <w:r>
        <w:t>ả</w:t>
      </w:r>
      <w:r>
        <w:t>ng 1.500 ngư</w:t>
      </w:r>
      <w:r>
        <w:t>ờ</w:t>
      </w:r>
      <w:r>
        <w:t>i đ</w:t>
      </w:r>
      <w:r>
        <w:t>ố</w:t>
      </w:r>
      <w:r>
        <w:t>i đ</w:t>
      </w:r>
      <w:r>
        <w:t>ầ</w:t>
      </w:r>
      <w:r>
        <w:t>u v</w:t>
      </w:r>
      <w:r>
        <w:t>ớ</w:t>
      </w:r>
      <w:r>
        <w:t>i hàng ch</w:t>
      </w:r>
      <w:r>
        <w:t>ụ</w:t>
      </w:r>
      <w:r>
        <w:t>c nghìn quân Ba Tư đang si</w:t>
      </w:r>
      <w:r>
        <w:t>ế</w:t>
      </w:r>
      <w:r>
        <w:t>t ch</w:t>
      </w:r>
      <w:r>
        <w:t>ặ</w:t>
      </w:r>
      <w:r>
        <w:t>t g</w:t>
      </w:r>
      <w:r>
        <w:t>ọ</w:t>
      </w:r>
      <w:r>
        <w:t>ng kìm t</w:t>
      </w:r>
      <w:r>
        <w:t>ừ</w:t>
      </w:r>
      <w:r>
        <w:t xml:space="preserve"> c</w:t>
      </w:r>
      <w:r>
        <w:t>ả</w:t>
      </w:r>
      <w:r>
        <w:t xml:space="preserve"> hai phía.</w:t>
      </w:r>
    </w:p>
    <w:p w:rsidR="00603CE1" w:rsidRDefault="00270166">
      <w:pPr>
        <w:spacing w:line="312" w:lineRule="auto"/>
      </w:pPr>
      <w:r>
        <w:t>Đây không còn là m</w:t>
      </w:r>
      <w:r>
        <w:t>ộ</w:t>
      </w:r>
      <w:r>
        <w:t>t tr</w:t>
      </w:r>
      <w:r>
        <w:t>ậ</w:t>
      </w:r>
      <w:r>
        <w:t>n đánh đ</w:t>
      </w:r>
      <w:r>
        <w:t>ể</w:t>
      </w:r>
      <w:r>
        <w:t xml:space="preserve"> giành chi</w:t>
      </w:r>
      <w:r>
        <w:t>ế</w:t>
      </w:r>
      <w:r>
        <w:t>n th</w:t>
      </w:r>
      <w:r>
        <w:t>ắ</w:t>
      </w:r>
      <w:r>
        <w:t>ng. Đ</w:t>
      </w:r>
      <w:r>
        <w:t>ó là m</w:t>
      </w:r>
      <w:r>
        <w:t>ộ</w:t>
      </w:r>
      <w:r>
        <w:t>t s</w:t>
      </w:r>
      <w:r>
        <w:t>ự</w:t>
      </w:r>
      <w:r>
        <w:t xml:space="preserve"> hy sinh có tính toán — m</w:t>
      </w:r>
      <w:r>
        <w:t>ộ</w:t>
      </w:r>
      <w:r>
        <w:t>t hành đ</w:t>
      </w:r>
      <w:r>
        <w:t>ộ</w:t>
      </w:r>
      <w:r>
        <w:t>ng v</w:t>
      </w:r>
      <w:r>
        <w:t>ừ</w:t>
      </w:r>
      <w:r>
        <w:t>a đ</w:t>
      </w:r>
      <w:r>
        <w:t>ể</w:t>
      </w:r>
      <w:r>
        <w:t xml:space="preserve"> câu thêm th</w:t>
      </w:r>
      <w:r>
        <w:t>ờ</w:t>
      </w:r>
      <w:r>
        <w:t>i gian quý giá cho cu</w:t>
      </w:r>
      <w:r>
        <w:t>ộ</w:t>
      </w:r>
      <w:r>
        <w:t>c rút lui c</w:t>
      </w:r>
      <w:r>
        <w:t>ủ</w:t>
      </w:r>
      <w:r>
        <w:t>a quân đ</w:t>
      </w:r>
      <w:r>
        <w:t>ồ</w:t>
      </w:r>
      <w:r>
        <w:t>ng minh, v</w:t>
      </w:r>
      <w:r>
        <w:t>ừ</w:t>
      </w:r>
      <w:r>
        <w:t>a đ</w:t>
      </w:r>
      <w:r>
        <w:t>ể</w:t>
      </w:r>
      <w:r>
        <w:t xml:space="preserve"> g</w:t>
      </w:r>
      <w:r>
        <w:t>ử</w:t>
      </w:r>
      <w:r>
        <w:t>i đi m</w:t>
      </w:r>
      <w:r>
        <w:t>ộ</w:t>
      </w:r>
      <w:r>
        <w:t>t thông đi</w:t>
      </w:r>
      <w:r>
        <w:t>ệ</w:t>
      </w:r>
      <w:r>
        <w:t>p không th</w:t>
      </w:r>
      <w:r>
        <w:t>ể</w:t>
      </w:r>
      <w:r>
        <w:t xml:space="preserve"> nào quên t</w:t>
      </w:r>
      <w:r>
        <w:t>ớ</w:t>
      </w:r>
      <w:r>
        <w:t>i toàn th</w:t>
      </w:r>
      <w:r>
        <w:t>ể</w:t>
      </w:r>
      <w:r>
        <w:t xml:space="preserve"> Hy L</w:t>
      </w:r>
      <w:r>
        <w:t>ạ</w:t>
      </w:r>
      <w:r>
        <w:t>p và c</w:t>
      </w:r>
      <w:r>
        <w:t>ả</w:t>
      </w:r>
      <w:r>
        <w:t xml:space="preserve"> th</w:t>
      </w:r>
      <w:r>
        <w:t>ế</w:t>
      </w:r>
      <w:r>
        <w:t xml:space="preserve"> gi</w:t>
      </w:r>
      <w:r>
        <w:t>ớ</w:t>
      </w:r>
      <w:r>
        <w:t>i: đ</w:t>
      </w:r>
      <w:r>
        <w:t>ế</w:t>
      </w:r>
      <w:r>
        <w:t xml:space="preserve"> ch</w:t>
      </w:r>
      <w:r>
        <w:t>ế</w:t>
      </w:r>
      <w:r>
        <w:t xml:space="preserve"> Ba Tư không ph</w:t>
      </w:r>
      <w:r>
        <w:t>ả</w:t>
      </w:r>
      <w:r>
        <w:t>i là b</w:t>
      </w:r>
      <w:r>
        <w:t>ấ</w:t>
      </w:r>
      <w:r>
        <w:t>t kh</w:t>
      </w:r>
      <w:r>
        <w:t>ả</w:t>
      </w:r>
      <w:r>
        <w:t xml:space="preserve"> chi</w:t>
      </w:r>
      <w:r>
        <w:t>ế</w:t>
      </w:r>
      <w:r>
        <w:t>n b</w:t>
      </w:r>
      <w:r>
        <w:t>ạ</w:t>
      </w:r>
      <w:r>
        <w:t>i.</w:t>
      </w:r>
    </w:p>
    <w:p w:rsidR="00603CE1" w:rsidRDefault="00270166">
      <w:pPr>
        <w:spacing w:line="312" w:lineRule="auto"/>
      </w:pPr>
      <w:r>
        <w:t>Tr</w:t>
      </w:r>
      <w:r>
        <w:t>ậ</w:t>
      </w:r>
      <w:r>
        <w:t>n c</w:t>
      </w:r>
      <w:r>
        <w:t>hi</w:t>
      </w:r>
      <w:r>
        <w:t>ế</w:t>
      </w:r>
      <w:r>
        <w:t>n cu</w:t>
      </w:r>
      <w:r>
        <w:t>ố</w:t>
      </w:r>
      <w:r>
        <w:t>i cùng di</w:t>
      </w:r>
      <w:r>
        <w:t>ễ</w:t>
      </w:r>
      <w:r>
        <w:t>n ra ác li</w:t>
      </w:r>
      <w:r>
        <w:t>ệ</w:t>
      </w:r>
      <w:r>
        <w:t>t chưa t</w:t>
      </w:r>
      <w:r>
        <w:t>ừ</w:t>
      </w:r>
      <w:r>
        <w:t>ng th</w:t>
      </w:r>
      <w:r>
        <w:t>ấ</w:t>
      </w:r>
      <w:r>
        <w:t>y. Ngư</w:t>
      </w:r>
      <w:r>
        <w:t>ờ</w:t>
      </w:r>
      <w:r>
        <w:t>i Hy L</w:t>
      </w:r>
      <w:r>
        <w:t>ạ</w:t>
      </w:r>
      <w:r>
        <w:t>p, bi</w:t>
      </w:r>
      <w:r>
        <w:t>ế</w:t>
      </w:r>
      <w:r>
        <w:t>t rõ s</w:t>
      </w:r>
      <w:r>
        <w:t>ố</w:t>
      </w:r>
      <w:r>
        <w:t xml:space="preserve"> ph</w:t>
      </w:r>
      <w:r>
        <w:t>ậ</w:t>
      </w:r>
      <w:r>
        <w:t>n đã an bài, ti</w:t>
      </w:r>
      <w:r>
        <w:t>ế</w:t>
      </w:r>
      <w:r>
        <w:t>n ra kh</w:t>
      </w:r>
      <w:r>
        <w:t>ỏ</w:t>
      </w:r>
      <w:r>
        <w:t>i đo</w:t>
      </w:r>
      <w:r>
        <w:t>ạ</w:t>
      </w:r>
      <w:r>
        <w:t>n tư</w:t>
      </w:r>
      <w:r>
        <w:t>ờ</w:t>
      </w:r>
      <w:r>
        <w:t>ng h</w:t>
      </w:r>
      <w:r>
        <w:t>ẹ</w:t>
      </w:r>
      <w:r>
        <w:t>p nh</w:t>
      </w:r>
      <w:r>
        <w:t>ấ</w:t>
      </w:r>
      <w:r>
        <w:t>t c</w:t>
      </w:r>
      <w:r>
        <w:t>ủ</w:t>
      </w:r>
      <w:r>
        <w:t>a con đèo đ</w:t>
      </w:r>
      <w:r>
        <w:t>ể</w:t>
      </w:r>
      <w:r>
        <w:t xml:space="preserve"> chi</w:t>
      </w:r>
      <w:r>
        <w:t>ế</w:t>
      </w:r>
      <w:r>
        <w:t>n đ</w:t>
      </w:r>
      <w:r>
        <w:t>ấ</w:t>
      </w:r>
      <w:r>
        <w:t xml:space="preserve">u </w:t>
      </w:r>
      <w:r>
        <w:t>ở</w:t>
      </w:r>
      <w:r>
        <w:t xml:space="preserve"> m</w:t>
      </w:r>
      <w:r>
        <w:t>ộ</w:t>
      </w:r>
      <w:r>
        <w:t>t kho</w:t>
      </w:r>
      <w:r>
        <w:t>ả</w:t>
      </w:r>
      <w:r>
        <w:t>ng không r</w:t>
      </w:r>
      <w:r>
        <w:t>ộ</w:t>
      </w:r>
      <w:r>
        <w:t>ng hơn, nơi h</w:t>
      </w:r>
      <w:r>
        <w:t>ọ</w:t>
      </w:r>
      <w:r>
        <w:t xml:space="preserve"> có th</w:t>
      </w:r>
      <w:r>
        <w:t>ể</w:t>
      </w:r>
      <w:r>
        <w:t xml:space="preserve"> gây thương vong t</w:t>
      </w:r>
      <w:r>
        <w:t>ố</w:t>
      </w:r>
      <w:r>
        <w:t>i đa cho quân đ</w:t>
      </w:r>
      <w:r>
        <w:t>ị</w:t>
      </w:r>
      <w:r>
        <w:t>ch trư</w:t>
      </w:r>
      <w:r>
        <w:t>ớ</w:t>
      </w:r>
      <w:r>
        <w:t>c khi ngã xu</w:t>
      </w:r>
      <w:r>
        <w:t>ố</w:t>
      </w:r>
      <w:r>
        <w:t xml:space="preserve">ng. Khi giáo </w:t>
      </w:r>
      <w:r>
        <w:t>gãy, h</w:t>
      </w:r>
      <w:r>
        <w:t>ọ</w:t>
      </w:r>
      <w:r>
        <w:t xml:space="preserve"> rút ki</w:t>
      </w:r>
      <w:r>
        <w:t>ế</w:t>
      </w:r>
      <w:r>
        <w:t>m ng</w:t>
      </w:r>
      <w:r>
        <w:t>ắ</w:t>
      </w:r>
      <w:r>
        <w:t>n; khi ki</w:t>
      </w:r>
      <w:r>
        <w:t>ế</w:t>
      </w:r>
      <w:r>
        <w:t>m gãy, h</w:t>
      </w:r>
      <w:r>
        <w:t>ọ</w:t>
      </w:r>
      <w:r>
        <w:t xml:space="preserve"> chi</w:t>
      </w:r>
      <w:r>
        <w:t>ế</w:t>
      </w:r>
      <w:r>
        <w:t>n đ</w:t>
      </w:r>
      <w:r>
        <w:t>ấ</w:t>
      </w:r>
      <w:r>
        <w:t>u b</w:t>
      </w:r>
      <w:r>
        <w:t>ằ</w:t>
      </w:r>
      <w:r>
        <w:t>ng tay không, b</w:t>
      </w:r>
      <w:r>
        <w:t>ằ</w:t>
      </w:r>
      <w:r>
        <w:t>ng răng. Theo Herodotus, chính Leonidas đã t</w:t>
      </w:r>
      <w:r>
        <w:t>ử</w:t>
      </w:r>
      <w:r>
        <w:t xml:space="preserve"> tr</w:t>
      </w:r>
      <w:r>
        <w:t>ậ</w:t>
      </w:r>
      <w:r>
        <w:t>n trong giai đo</w:t>
      </w:r>
      <w:r>
        <w:t>ạ</w:t>
      </w:r>
      <w:r>
        <w:t>n này c</w:t>
      </w:r>
      <w:r>
        <w:t>ủ</w:t>
      </w:r>
      <w:r>
        <w:t>a cu</w:t>
      </w:r>
      <w:r>
        <w:t>ộ</w:t>
      </w:r>
      <w:r>
        <w:t>c chi</w:t>
      </w:r>
      <w:r>
        <w:t>ế</w:t>
      </w:r>
      <w:r>
        <w:t>n, và m</w:t>
      </w:r>
      <w:r>
        <w:t>ộ</w:t>
      </w:r>
      <w:r>
        <w:t>t cu</w:t>
      </w:r>
      <w:r>
        <w:t>ộ</w:t>
      </w:r>
      <w:r>
        <w:t>c giao tranh đ</w:t>
      </w:r>
      <w:r>
        <w:t>ẫ</w:t>
      </w:r>
      <w:r>
        <w:t>m máu đã n</w:t>
      </w:r>
      <w:r>
        <w:t>ổ</w:t>
      </w:r>
      <w:r>
        <w:t xml:space="preserve"> ra ch</w:t>
      </w:r>
      <w:r>
        <w:t>ỉ</w:t>
      </w:r>
      <w:r>
        <w:t xml:space="preserve"> đ</w:t>
      </w:r>
      <w:r>
        <w:t>ể</w:t>
      </w:r>
      <w:r>
        <w:t xml:space="preserve"> giành l</w:t>
      </w:r>
      <w:r>
        <w:t>ạ</w:t>
      </w:r>
      <w:r>
        <w:t>i thi th</w:t>
      </w:r>
      <w:r>
        <w:t>ể</w:t>
      </w:r>
      <w:r>
        <w:t xml:space="preserve"> ông — thi th</w:t>
      </w:r>
      <w:r>
        <w:t>ể</w:t>
      </w:r>
      <w:r>
        <w:t xml:space="preserve"> sau đó v</w:t>
      </w:r>
      <w:r>
        <w:t>ẫ</w:t>
      </w:r>
      <w:r>
        <w:t>n b</w:t>
      </w:r>
      <w:r>
        <w:t>ị</w:t>
      </w:r>
      <w:r>
        <w:t xml:space="preserve"> quân Ba </w:t>
      </w:r>
      <w:r>
        <w:t>Tư ch</w:t>
      </w:r>
      <w:r>
        <w:t>ặ</w:t>
      </w:r>
      <w:r>
        <w:t>t đ</w:t>
      </w:r>
      <w:r>
        <w:t>ầ</w:t>
      </w:r>
      <w:r>
        <w:t>u và đóng đinh lên c</w:t>
      </w:r>
      <w:r>
        <w:t>ọ</w:t>
      </w:r>
      <w:r>
        <w:t>c theo l</w:t>
      </w:r>
      <w:r>
        <w:t>ệ</w:t>
      </w:r>
      <w:r>
        <w:t>nh c</w:t>
      </w:r>
      <w:r>
        <w:t>ủ</w:t>
      </w:r>
      <w:r>
        <w:t>a Xerxes, m</w:t>
      </w:r>
      <w:r>
        <w:t>ộ</w:t>
      </w:r>
      <w:r>
        <w:t>t hành đ</w:t>
      </w:r>
      <w:r>
        <w:t>ộ</w:t>
      </w:r>
      <w:r>
        <w:t>ng s</w:t>
      </w:r>
      <w:r>
        <w:t>ỉ</w:t>
      </w:r>
      <w:r>
        <w:t xml:space="preserve"> nh</w:t>
      </w:r>
      <w:r>
        <w:t>ụ</w:t>
      </w:r>
      <w:r>
        <w:t>c hi</w:t>
      </w:r>
      <w:r>
        <w:t>ế</w:t>
      </w:r>
      <w:r>
        <w:t>m th</w:t>
      </w:r>
      <w:r>
        <w:t>ấ</w:t>
      </w:r>
      <w:r>
        <w:t>y trong văn hoá Ba Tư, cho th</w:t>
      </w:r>
      <w:r>
        <w:t>ấ</w:t>
      </w:r>
      <w:r>
        <w:t>y m</w:t>
      </w:r>
      <w:r>
        <w:t>ứ</w:t>
      </w:r>
      <w:r>
        <w:t>c đ</w:t>
      </w:r>
      <w:r>
        <w:t>ộ</w:t>
      </w:r>
      <w:r>
        <w:t xml:space="preserve"> căm ph</w:t>
      </w:r>
      <w:r>
        <w:t>ẫ</w:t>
      </w:r>
      <w:r>
        <w:t>n và n</w:t>
      </w:r>
      <w:r>
        <w:t>ể</w:t>
      </w:r>
      <w:r>
        <w:t xml:space="preserve"> s</w:t>
      </w:r>
      <w:r>
        <w:t>ợ</w:t>
      </w:r>
      <w:r>
        <w:t xml:space="preserve"> c</w:t>
      </w:r>
      <w:r>
        <w:t>ủ</w:t>
      </w:r>
      <w:r>
        <w:t>a chính Xerxes dành cho v</w:t>
      </w:r>
      <w:r>
        <w:t>ị</w:t>
      </w:r>
      <w:r>
        <w:t xml:space="preserve"> vua Sparta này.</w:t>
      </w:r>
    </w:p>
    <w:p w:rsidR="00603CE1" w:rsidRDefault="00270166">
      <w:pPr>
        <w:spacing w:line="312" w:lineRule="auto"/>
      </w:pPr>
      <w:r>
        <w:lastRenderedPageBreak/>
        <w:t>Nh</w:t>
      </w:r>
      <w:r>
        <w:t>ữ</w:t>
      </w:r>
      <w:r>
        <w:t>ng chi</w:t>
      </w:r>
      <w:r>
        <w:t>ế</w:t>
      </w:r>
      <w:r>
        <w:t>n binh Hy L</w:t>
      </w:r>
      <w:r>
        <w:t>ạ</w:t>
      </w:r>
      <w:r>
        <w:t>p còn s</w:t>
      </w:r>
      <w:r>
        <w:t>ố</w:t>
      </w:r>
      <w:r>
        <w:t>ng sót rút lên m</w:t>
      </w:r>
      <w:r>
        <w:t>ộ</w:t>
      </w:r>
      <w:r>
        <w:t>t ng</w:t>
      </w:r>
      <w:r>
        <w:t>ọ</w:t>
      </w:r>
      <w:r>
        <w:t>n đ</w:t>
      </w:r>
      <w:r>
        <w:t>ồ</w:t>
      </w:r>
      <w:r>
        <w:t>i nh</w:t>
      </w:r>
      <w:r>
        <w:t>ỏ</w:t>
      </w:r>
      <w:r>
        <w:t>, nơi h</w:t>
      </w:r>
      <w:r>
        <w:t>ọ</w:t>
      </w:r>
      <w:r>
        <w:t xml:space="preserve"> b</w:t>
      </w:r>
      <w:r>
        <w:t>ị</w:t>
      </w:r>
      <w:r>
        <w:t xml:space="preserve"> bao vây hoàn toàn. Theo Herodotus, khi tên b</w:t>
      </w:r>
      <w:r>
        <w:t>ắ</w:t>
      </w:r>
      <w:r>
        <w:t>n c</w:t>
      </w:r>
      <w:r>
        <w:t>ủ</w:t>
      </w:r>
      <w:r>
        <w:t>a quân Ba Tư đã h</w:t>
      </w:r>
      <w:r>
        <w:t>ế</w:t>
      </w:r>
      <w:r>
        <w:t>t, h</w:t>
      </w:r>
      <w:r>
        <w:t>ọ</w:t>
      </w:r>
      <w:r>
        <w:t xml:space="preserve"> ti</w:t>
      </w:r>
      <w:r>
        <w:t>ế</w:t>
      </w:r>
      <w:r>
        <w:t>p t</w:t>
      </w:r>
      <w:r>
        <w:t>ụ</w:t>
      </w:r>
      <w:r>
        <w:t>c kháng c</w:t>
      </w:r>
      <w:r>
        <w:t>ự</w:t>
      </w:r>
      <w:r>
        <w:t xml:space="preserve"> cho đ</w:t>
      </w:r>
      <w:r>
        <w:t>ế</w:t>
      </w:r>
      <w:r>
        <w:t>n ngư</w:t>
      </w:r>
      <w:r>
        <w:t>ờ</w:t>
      </w:r>
      <w:r>
        <w:t>i cu</w:t>
      </w:r>
      <w:r>
        <w:t>ố</w:t>
      </w:r>
      <w:r>
        <w:t>i cùng b</w:t>
      </w:r>
      <w:r>
        <w:t>ằ</w:t>
      </w:r>
      <w:r>
        <w:t>ng b</w:t>
      </w:r>
      <w:r>
        <w:t>ấ</w:t>
      </w:r>
      <w:r>
        <w:t>t c</w:t>
      </w:r>
      <w:r>
        <w:t>ứ</w:t>
      </w:r>
      <w:r>
        <w:t xml:space="preserve"> vũ khí nào còn sót l</w:t>
      </w:r>
      <w:r>
        <w:t>ạ</w:t>
      </w:r>
      <w:r>
        <w:t>i, cho đ</w:t>
      </w:r>
      <w:r>
        <w:t>ế</w:t>
      </w:r>
      <w:r>
        <w:t>n khi b</w:t>
      </w:r>
      <w:r>
        <w:t>ị</w:t>
      </w:r>
      <w:r>
        <w:t xml:space="preserve"> chôn vùi hoàn toàn dư</w:t>
      </w:r>
      <w:r>
        <w:t>ớ</w:t>
      </w:r>
      <w:r>
        <w:t>i m</w:t>
      </w:r>
      <w:r>
        <w:t>ộ</w:t>
      </w:r>
      <w:r>
        <w:t>t tr</w:t>
      </w:r>
      <w:r>
        <w:t>ậ</w:t>
      </w:r>
      <w:r>
        <w:t>n mưa tên c</w:t>
      </w:r>
      <w:r>
        <w:t>ủ</w:t>
      </w:r>
      <w:r>
        <w:t>a cung th</w:t>
      </w:r>
      <w:r>
        <w:t>ủ</w:t>
      </w:r>
      <w:r>
        <w:t xml:space="preserve"> Ba Tư.</w:t>
      </w:r>
    </w:p>
    <w:p w:rsidR="00603CE1" w:rsidRDefault="00270166">
      <w:pPr>
        <w:spacing w:before="360" w:after="160"/>
      </w:pPr>
      <w:r>
        <w:rPr>
          <w:b/>
          <w:color w:val="8B1A1A"/>
          <w:sz w:val="36"/>
        </w:rPr>
        <w:t>L</w:t>
      </w:r>
      <w:r>
        <w:rPr>
          <w:b/>
          <w:color w:val="8B1A1A"/>
          <w:sz w:val="36"/>
        </w:rPr>
        <w:t>ờ</w:t>
      </w:r>
      <w:r>
        <w:rPr>
          <w:b/>
          <w:color w:val="8B1A1A"/>
          <w:sz w:val="36"/>
        </w:rPr>
        <w:t>i kh</w:t>
      </w:r>
      <w:r>
        <w:rPr>
          <w:b/>
          <w:color w:val="8B1A1A"/>
          <w:sz w:val="36"/>
        </w:rPr>
        <w:t>ắ</w:t>
      </w:r>
      <w:r>
        <w:rPr>
          <w:b/>
          <w:color w:val="8B1A1A"/>
          <w:sz w:val="36"/>
        </w:rPr>
        <w:t>c trên bia đá: b</w:t>
      </w:r>
      <w:r>
        <w:rPr>
          <w:b/>
          <w:color w:val="8B1A1A"/>
          <w:sz w:val="36"/>
        </w:rPr>
        <w:t>ấ</w:t>
      </w:r>
      <w:r>
        <w:rPr>
          <w:b/>
          <w:color w:val="8B1A1A"/>
          <w:sz w:val="36"/>
        </w:rPr>
        <w:t>t</w:t>
      </w:r>
      <w:r>
        <w:rPr>
          <w:b/>
          <w:color w:val="8B1A1A"/>
          <w:sz w:val="36"/>
        </w:rPr>
        <w:t xml:space="preserve"> t</w:t>
      </w:r>
      <w:r>
        <w:rPr>
          <w:b/>
          <w:color w:val="8B1A1A"/>
          <w:sz w:val="36"/>
        </w:rPr>
        <w:t>ử</w:t>
      </w:r>
      <w:r>
        <w:rPr>
          <w:b/>
          <w:color w:val="8B1A1A"/>
          <w:sz w:val="36"/>
        </w:rPr>
        <w:t xml:space="preserve"> gi</w:t>
      </w:r>
      <w:r>
        <w:rPr>
          <w:b/>
          <w:color w:val="8B1A1A"/>
          <w:sz w:val="36"/>
        </w:rPr>
        <w:t>ữ</w:t>
      </w:r>
      <w:r>
        <w:rPr>
          <w:b/>
          <w:color w:val="8B1A1A"/>
          <w:sz w:val="36"/>
        </w:rPr>
        <w:t>a hư vô</w:t>
      </w:r>
    </w:p>
    <w:p w:rsidR="00603CE1" w:rsidRDefault="00270166">
      <w:pPr>
        <w:spacing w:line="312" w:lineRule="auto"/>
      </w:pPr>
      <w:r>
        <w:t>Nhi</w:t>
      </w:r>
      <w:r>
        <w:t>ề</w:t>
      </w:r>
      <w:r>
        <w:t>u năm sau tr</w:t>
      </w:r>
      <w:r>
        <w:t>ậ</w:t>
      </w:r>
      <w:r>
        <w:t>n chi</w:t>
      </w:r>
      <w:r>
        <w:t>ế</w:t>
      </w:r>
      <w:r>
        <w:t>n, ngư</w:t>
      </w:r>
      <w:r>
        <w:t>ờ</w:t>
      </w:r>
      <w:r>
        <w:t>i Hy L</w:t>
      </w:r>
      <w:r>
        <w:t>ạ</w:t>
      </w:r>
      <w:r>
        <w:t>p đã d</w:t>
      </w:r>
      <w:r>
        <w:t>ự</w:t>
      </w:r>
      <w:r>
        <w:t>ng m</w:t>
      </w:r>
      <w:r>
        <w:t>ộ</w:t>
      </w:r>
      <w:r>
        <w:t>t t</w:t>
      </w:r>
      <w:r>
        <w:t>ấ</w:t>
      </w:r>
      <w:r>
        <w:t>m bia đá ngay t</w:t>
      </w:r>
      <w:r>
        <w:t>ạ</w:t>
      </w:r>
      <w:r>
        <w:t>i chi</w:t>
      </w:r>
      <w:r>
        <w:t>ế</w:t>
      </w:r>
      <w:r>
        <w:t>n trư</w:t>
      </w:r>
      <w:r>
        <w:t>ờ</w:t>
      </w:r>
      <w:r>
        <w:t>ng Thermopylae đ</w:t>
      </w:r>
      <w:r>
        <w:t>ể</w:t>
      </w:r>
      <w:r>
        <w:t xml:space="preserve"> tư</w:t>
      </w:r>
      <w:r>
        <w:t>ở</w:t>
      </w:r>
      <w:r>
        <w:t>ng ni</w:t>
      </w:r>
      <w:r>
        <w:t>ệ</w:t>
      </w:r>
      <w:r>
        <w:t>m nh</w:t>
      </w:r>
      <w:r>
        <w:t>ữ</w:t>
      </w:r>
      <w:r>
        <w:t>ng ngư</w:t>
      </w:r>
      <w:r>
        <w:t>ờ</w:t>
      </w:r>
      <w:r>
        <w:t>i đã ngã xu</w:t>
      </w:r>
      <w:r>
        <w:t>ố</w:t>
      </w:r>
      <w:r>
        <w:t>ng. Trên đó kh</w:t>
      </w:r>
      <w:r>
        <w:t>ắ</w:t>
      </w:r>
      <w:r>
        <w:t>c dòng thơ b</w:t>
      </w:r>
      <w:r>
        <w:t>ấ</w:t>
      </w:r>
      <w:r>
        <w:t>t h</w:t>
      </w:r>
      <w:r>
        <w:t>ủ</w:t>
      </w:r>
      <w:r>
        <w:t xml:space="preserve"> do nhà thơ Simonides x</w:t>
      </w:r>
      <w:r>
        <w:t>ứ</w:t>
      </w:r>
      <w:r>
        <w:t xml:space="preserve"> Ceos sáng tác, m</w:t>
      </w:r>
      <w:r>
        <w:t>ộ</w:t>
      </w:r>
      <w:r>
        <w:t>t trong nh</w:t>
      </w:r>
      <w:r>
        <w:t>ữ</w:t>
      </w:r>
      <w:r>
        <w:t>ng câu thơ n</w:t>
      </w:r>
      <w:r>
        <w:t>ổ</w:t>
      </w:r>
      <w:r>
        <w:t>i ti</w:t>
      </w:r>
      <w:r>
        <w:t>ế</w:t>
      </w:r>
      <w:r>
        <w:t>ng nh</w:t>
      </w:r>
      <w:r>
        <w:t>ấ</w:t>
      </w:r>
      <w:r>
        <w:t>t trong toàn b</w:t>
      </w:r>
      <w:r>
        <w:t>ộ</w:t>
      </w:r>
      <w:r>
        <w:t xml:space="preserve"> văn h</w:t>
      </w:r>
      <w:r>
        <w:t>ọ</w:t>
      </w:r>
      <w:r>
        <w:t>c c</w:t>
      </w:r>
      <w:r>
        <w:t>ổ</w:t>
      </w:r>
      <w:r>
        <w:t xml:space="preserve"> đ</w:t>
      </w:r>
      <w:r>
        <w:t>ạ</w:t>
      </w:r>
      <w:r>
        <w:t>i:</w:t>
      </w:r>
    </w:p>
    <w:p w:rsidR="00603CE1" w:rsidRDefault="00270166">
      <w:pPr>
        <w:spacing w:before="120" w:after="280"/>
        <w:ind w:left="567"/>
      </w:pPr>
      <w:r>
        <w:rPr>
          <w:i/>
          <w:color w:val="8B1A1A"/>
        </w:rPr>
        <w:t>“H</w:t>
      </w:r>
      <w:r>
        <w:rPr>
          <w:i/>
          <w:color w:val="8B1A1A"/>
        </w:rPr>
        <w:t>ỡ</w:t>
      </w:r>
      <w:r>
        <w:rPr>
          <w:i/>
          <w:color w:val="8B1A1A"/>
        </w:rPr>
        <w:t>i ngư</w:t>
      </w:r>
      <w:r>
        <w:rPr>
          <w:i/>
          <w:color w:val="8B1A1A"/>
        </w:rPr>
        <w:t>ờ</w:t>
      </w:r>
      <w:r>
        <w:rPr>
          <w:i/>
          <w:color w:val="8B1A1A"/>
        </w:rPr>
        <w:t>i l</w:t>
      </w:r>
      <w:r>
        <w:rPr>
          <w:i/>
          <w:color w:val="8B1A1A"/>
        </w:rPr>
        <w:t>ữ</w:t>
      </w:r>
      <w:r>
        <w:rPr>
          <w:i/>
          <w:color w:val="8B1A1A"/>
        </w:rPr>
        <w:t xml:space="preserve"> khách, xin hãy v</w:t>
      </w:r>
      <w:r>
        <w:rPr>
          <w:i/>
          <w:color w:val="8B1A1A"/>
        </w:rPr>
        <w:t>ề</w:t>
      </w:r>
      <w:r>
        <w:rPr>
          <w:i/>
          <w:color w:val="8B1A1A"/>
        </w:rPr>
        <w:t xml:space="preserve"> báo tin cho ngư</w:t>
      </w:r>
      <w:r>
        <w:rPr>
          <w:i/>
          <w:color w:val="8B1A1A"/>
        </w:rPr>
        <w:t>ờ</w:t>
      </w:r>
      <w:r>
        <w:rPr>
          <w:i/>
          <w:color w:val="8B1A1A"/>
        </w:rPr>
        <w:t>i Sparta r</w:t>
      </w:r>
      <w:r>
        <w:rPr>
          <w:i/>
          <w:color w:val="8B1A1A"/>
        </w:rPr>
        <w:t>ằ</w:t>
      </w:r>
      <w:r>
        <w:rPr>
          <w:i/>
          <w:color w:val="8B1A1A"/>
        </w:rPr>
        <w:t>ng: t</w:t>
      </w:r>
      <w:r>
        <w:rPr>
          <w:i/>
          <w:color w:val="8B1A1A"/>
        </w:rPr>
        <w:t>ạ</w:t>
      </w:r>
      <w:r>
        <w:rPr>
          <w:i/>
          <w:color w:val="8B1A1A"/>
        </w:rPr>
        <w:t>i đây, chúng tôi n</w:t>
      </w:r>
      <w:r>
        <w:rPr>
          <w:i/>
          <w:color w:val="8B1A1A"/>
        </w:rPr>
        <w:t>ằ</w:t>
      </w:r>
      <w:r>
        <w:rPr>
          <w:i/>
          <w:color w:val="8B1A1A"/>
        </w:rPr>
        <w:t>m xu</w:t>
      </w:r>
      <w:r>
        <w:rPr>
          <w:i/>
          <w:color w:val="8B1A1A"/>
        </w:rPr>
        <w:t>ố</w:t>
      </w:r>
      <w:r>
        <w:rPr>
          <w:i/>
          <w:color w:val="8B1A1A"/>
        </w:rPr>
        <w:t>ng, tr</w:t>
      </w:r>
      <w:r>
        <w:rPr>
          <w:i/>
          <w:color w:val="8B1A1A"/>
        </w:rPr>
        <w:t>ọ</w:t>
      </w:r>
      <w:r>
        <w:rPr>
          <w:i/>
          <w:color w:val="8B1A1A"/>
        </w:rPr>
        <w:t>n v</w:t>
      </w:r>
      <w:r>
        <w:rPr>
          <w:i/>
          <w:color w:val="8B1A1A"/>
        </w:rPr>
        <w:t>ẹ</w:t>
      </w:r>
      <w:r>
        <w:rPr>
          <w:i/>
          <w:color w:val="8B1A1A"/>
        </w:rPr>
        <w:t>n tuân theo m</w:t>
      </w:r>
      <w:r>
        <w:rPr>
          <w:i/>
          <w:color w:val="8B1A1A"/>
        </w:rPr>
        <w:t>ệ</w:t>
      </w:r>
      <w:r>
        <w:rPr>
          <w:i/>
          <w:color w:val="8B1A1A"/>
        </w:rPr>
        <w:t>nh l</w:t>
      </w:r>
      <w:r>
        <w:rPr>
          <w:i/>
          <w:color w:val="8B1A1A"/>
        </w:rPr>
        <w:t>ệ</w:t>
      </w:r>
      <w:r>
        <w:rPr>
          <w:i/>
          <w:color w:val="8B1A1A"/>
        </w:rPr>
        <w:t>nh c</w:t>
      </w:r>
      <w:r>
        <w:rPr>
          <w:i/>
          <w:color w:val="8B1A1A"/>
        </w:rPr>
        <w:t>ủ</w:t>
      </w:r>
      <w:r>
        <w:rPr>
          <w:i/>
          <w:color w:val="8B1A1A"/>
        </w:rPr>
        <w:t>a quê hương.”</w:t>
      </w:r>
    </w:p>
    <w:p w:rsidR="00603CE1" w:rsidRDefault="00270166">
      <w:pPr>
        <w:spacing w:line="312" w:lineRule="auto"/>
      </w:pPr>
      <w:r>
        <w:t>Câu thơ ng</w:t>
      </w:r>
      <w:r>
        <w:t>ắ</w:t>
      </w:r>
      <w:r>
        <w:t>n g</w:t>
      </w:r>
      <w:r>
        <w:t>ọ</w:t>
      </w:r>
      <w:r>
        <w:t>n nhưng chan ch</w:t>
      </w:r>
      <w:r>
        <w:t>ứ</w:t>
      </w:r>
      <w:r>
        <w:t>a tinh th</w:t>
      </w:r>
      <w:r>
        <w:t>ầ</w:t>
      </w:r>
      <w:r>
        <w:t>n k</w:t>
      </w:r>
      <w:r>
        <w:t>ỷ</w:t>
      </w:r>
      <w:r>
        <w:t xml:space="preserve"> lu</w:t>
      </w:r>
      <w:r>
        <w:t>ậ</w:t>
      </w:r>
      <w:r>
        <w:t>t thép và lòng trung thành tuy</w:t>
      </w:r>
      <w:r>
        <w:t>ệ</w:t>
      </w:r>
      <w:r>
        <w:t>t đ</w:t>
      </w:r>
      <w:r>
        <w:t>ố</w:t>
      </w:r>
      <w:r>
        <w:t xml:space="preserve">i </w:t>
      </w:r>
      <w:r>
        <w:t>v</w:t>
      </w:r>
      <w:r>
        <w:t>ớ</w:t>
      </w:r>
      <w:r>
        <w:t>i t</w:t>
      </w:r>
      <w:r>
        <w:t>ổ</w:t>
      </w:r>
      <w:r>
        <w:t xml:space="preserve"> qu</w:t>
      </w:r>
      <w:r>
        <w:t>ố</w:t>
      </w:r>
      <w:r>
        <w:t>c — giá tr</w:t>
      </w:r>
      <w:r>
        <w:t>ị</w:t>
      </w:r>
      <w:r>
        <w:t xml:space="preserve"> c</w:t>
      </w:r>
      <w:r>
        <w:t>ố</w:t>
      </w:r>
      <w:r>
        <w:t>t lõi đ</w:t>
      </w:r>
      <w:r>
        <w:t>ị</w:t>
      </w:r>
      <w:r>
        <w:t>nh hình nên toàn b</w:t>
      </w:r>
      <w:r>
        <w:t>ộ</w:t>
      </w:r>
      <w:r>
        <w:t xml:space="preserve"> xã h</w:t>
      </w:r>
      <w:r>
        <w:t>ộ</w:t>
      </w:r>
      <w:r>
        <w:t>i Sparta c</w:t>
      </w:r>
      <w:r>
        <w:t>ổ</w:t>
      </w:r>
      <w:r>
        <w:t xml:space="preserve"> đ</w:t>
      </w:r>
      <w:r>
        <w:t>ạ</w:t>
      </w:r>
      <w:r>
        <w:t>i, và cũng là thông đi</w:t>
      </w:r>
      <w:r>
        <w:t>ệ</w:t>
      </w:r>
      <w:r>
        <w:t>p xuyên su</w:t>
      </w:r>
      <w:r>
        <w:t>ố</w:t>
      </w:r>
      <w:r>
        <w:t>t mà b</w:t>
      </w:r>
      <w:r>
        <w:t>ộ</w:t>
      </w:r>
      <w:r>
        <w:t xml:space="preserve"> phim “300” c</w:t>
      </w:r>
      <w:r>
        <w:t>ố</w:t>
      </w:r>
      <w:r>
        <w:t xml:space="preserve"> g</w:t>
      </w:r>
      <w:r>
        <w:t>ắ</w:t>
      </w:r>
      <w:r>
        <w:t>ng truy</w:t>
      </w:r>
      <w:r>
        <w:t>ề</w:t>
      </w:r>
      <w:r>
        <w:t>n t</w:t>
      </w:r>
      <w:r>
        <w:t>ả</w:t>
      </w:r>
      <w:r>
        <w:t>i qua ngôn ng</w:t>
      </w:r>
      <w:r>
        <w:t>ữ</w:t>
      </w:r>
      <w:r>
        <w:t xml:space="preserve"> đi</w:t>
      </w:r>
      <w:r>
        <w:t>ệ</w:t>
      </w:r>
      <w:r>
        <w:t xml:space="preserve">n </w:t>
      </w:r>
      <w:r>
        <w:t>ả</w:t>
      </w:r>
      <w:r>
        <w:t>nh giàu tính bi</w:t>
      </w:r>
      <w:r>
        <w:t>ể</w:t>
      </w:r>
      <w:r>
        <w:t>u tư</w:t>
      </w:r>
      <w:r>
        <w:t>ợ</w:t>
      </w:r>
      <w:r>
        <w:t>ng c</w:t>
      </w:r>
      <w:r>
        <w:t>ủ</w:t>
      </w:r>
      <w:r>
        <w:t>a mình.</w:t>
      </w:r>
    </w:p>
    <w:p w:rsidR="00603CE1" w:rsidRDefault="00270166">
      <w:pPr>
        <w:spacing w:before="360" w:after="160"/>
      </w:pPr>
      <w:r>
        <w:rPr>
          <w:b/>
          <w:color w:val="8B1A1A"/>
          <w:sz w:val="36"/>
        </w:rPr>
        <w:t>Ý nghĩa th</w:t>
      </w:r>
      <w:r>
        <w:rPr>
          <w:b/>
          <w:color w:val="8B1A1A"/>
          <w:sz w:val="36"/>
        </w:rPr>
        <w:t>ự</w:t>
      </w:r>
      <w:r>
        <w:rPr>
          <w:b/>
          <w:color w:val="8B1A1A"/>
          <w:sz w:val="36"/>
        </w:rPr>
        <w:t>c s</w:t>
      </w:r>
      <w:r>
        <w:rPr>
          <w:b/>
          <w:color w:val="8B1A1A"/>
          <w:sz w:val="36"/>
        </w:rPr>
        <w:t>ự</w:t>
      </w:r>
      <w:r>
        <w:rPr>
          <w:b/>
          <w:color w:val="8B1A1A"/>
          <w:sz w:val="36"/>
        </w:rPr>
        <w:t>: th</w:t>
      </w:r>
      <w:r>
        <w:rPr>
          <w:b/>
          <w:color w:val="8B1A1A"/>
          <w:sz w:val="36"/>
        </w:rPr>
        <w:t>ấ</w:t>
      </w:r>
      <w:r>
        <w:rPr>
          <w:b/>
          <w:color w:val="8B1A1A"/>
          <w:sz w:val="36"/>
        </w:rPr>
        <w:t>t b</w:t>
      </w:r>
      <w:r>
        <w:rPr>
          <w:b/>
          <w:color w:val="8B1A1A"/>
          <w:sz w:val="36"/>
        </w:rPr>
        <w:t>ạ</w:t>
      </w:r>
      <w:r>
        <w:rPr>
          <w:b/>
          <w:color w:val="8B1A1A"/>
          <w:sz w:val="36"/>
        </w:rPr>
        <w:t>i quân s</w:t>
      </w:r>
      <w:r>
        <w:rPr>
          <w:b/>
          <w:color w:val="8B1A1A"/>
          <w:sz w:val="36"/>
        </w:rPr>
        <w:t>ự</w:t>
      </w:r>
      <w:r>
        <w:rPr>
          <w:b/>
          <w:color w:val="8B1A1A"/>
          <w:sz w:val="36"/>
        </w:rPr>
        <w:t>, chi</w:t>
      </w:r>
      <w:r>
        <w:rPr>
          <w:b/>
          <w:color w:val="8B1A1A"/>
          <w:sz w:val="36"/>
        </w:rPr>
        <w:t>ế</w:t>
      </w:r>
      <w:r>
        <w:rPr>
          <w:b/>
          <w:color w:val="8B1A1A"/>
          <w:sz w:val="36"/>
        </w:rPr>
        <w:t>n th</w:t>
      </w:r>
      <w:r>
        <w:rPr>
          <w:b/>
          <w:color w:val="8B1A1A"/>
          <w:sz w:val="36"/>
        </w:rPr>
        <w:t>ắ</w:t>
      </w:r>
      <w:r>
        <w:rPr>
          <w:b/>
          <w:color w:val="8B1A1A"/>
          <w:sz w:val="36"/>
        </w:rPr>
        <w:t>ng tinh th</w:t>
      </w:r>
      <w:r>
        <w:rPr>
          <w:b/>
          <w:color w:val="8B1A1A"/>
          <w:sz w:val="36"/>
        </w:rPr>
        <w:t>ầ</w:t>
      </w:r>
      <w:r>
        <w:rPr>
          <w:b/>
          <w:color w:val="8B1A1A"/>
          <w:sz w:val="36"/>
        </w:rPr>
        <w:t>n</w:t>
      </w:r>
    </w:p>
    <w:p w:rsidR="00603CE1" w:rsidRDefault="00270166">
      <w:pPr>
        <w:spacing w:line="312" w:lineRule="auto"/>
      </w:pPr>
      <w:r>
        <w:t>Xét</w:t>
      </w:r>
      <w:r>
        <w:t xml:space="preserve"> thu</w:t>
      </w:r>
      <w:r>
        <w:t>ầ</w:t>
      </w:r>
      <w:r>
        <w:t>n tuý v</w:t>
      </w:r>
      <w:r>
        <w:t>ề</w:t>
      </w:r>
      <w:r>
        <w:t xml:space="preserve"> m</w:t>
      </w:r>
      <w:r>
        <w:t>ặ</w:t>
      </w:r>
      <w:r>
        <w:t>t quân s</w:t>
      </w:r>
      <w:r>
        <w:t>ự</w:t>
      </w:r>
      <w:r>
        <w:t>, Thermopylae là m</w:t>
      </w:r>
      <w:r>
        <w:t>ộ</w:t>
      </w:r>
      <w:r>
        <w:t>t th</w:t>
      </w:r>
      <w:r>
        <w:t>ấ</w:t>
      </w:r>
      <w:r>
        <w:t>t b</w:t>
      </w:r>
      <w:r>
        <w:t>ạ</w:t>
      </w:r>
      <w:r>
        <w:t>i c</w:t>
      </w:r>
      <w:r>
        <w:t>ủ</w:t>
      </w:r>
      <w:r>
        <w:t>a Hy L</w:t>
      </w:r>
      <w:r>
        <w:t>ạ</w:t>
      </w:r>
      <w:r>
        <w:t>p — con đèo cu</w:t>
      </w:r>
      <w:r>
        <w:t>ố</w:t>
      </w:r>
      <w:r>
        <w:t>i cùng đã th</w:t>
      </w:r>
      <w:r>
        <w:t>ấ</w:t>
      </w:r>
      <w:r>
        <w:t>t th</w:t>
      </w:r>
      <w:r>
        <w:t>ủ</w:t>
      </w:r>
      <w:r>
        <w:t>, và quân Ba Tư ti</w:t>
      </w:r>
      <w:r>
        <w:t>ế</w:t>
      </w:r>
      <w:r>
        <w:t>p t</w:t>
      </w:r>
      <w:r>
        <w:t>ụ</w:t>
      </w:r>
      <w:r>
        <w:t>c ti</w:t>
      </w:r>
      <w:r>
        <w:t>ế</w:t>
      </w:r>
      <w:r>
        <w:t>n xu</w:t>
      </w:r>
      <w:r>
        <w:t>ố</w:t>
      </w:r>
      <w:r>
        <w:t>ng phía nam, chi</w:t>
      </w:r>
      <w:r>
        <w:t>ế</w:t>
      </w:r>
      <w:r>
        <w:t>m đóng và thiêu r</w:t>
      </w:r>
      <w:r>
        <w:t>ụ</w:t>
      </w:r>
      <w:r>
        <w:t>i thành Athens b</w:t>
      </w:r>
      <w:r>
        <w:t>ị</w:t>
      </w:r>
      <w:r>
        <w:t xml:space="preserve"> b</w:t>
      </w:r>
      <w:r>
        <w:t>ỏ</w:t>
      </w:r>
      <w:r>
        <w:t xml:space="preserve"> hoang không lâu sau đó. Nhưng v</w:t>
      </w:r>
      <w:r>
        <w:t>ề</w:t>
      </w:r>
      <w:r>
        <w:t xml:space="preserve"> m</w:t>
      </w:r>
      <w:r>
        <w:t>ặ</w:t>
      </w:r>
      <w:r>
        <w:t>t chi</w:t>
      </w:r>
      <w:r>
        <w:t>ế</w:t>
      </w:r>
      <w:r>
        <w:t>n lư</w:t>
      </w:r>
      <w:r>
        <w:t>ợ</w:t>
      </w:r>
      <w:r>
        <w:t>c và tinh th</w:t>
      </w:r>
      <w:r>
        <w:t>ầ</w:t>
      </w:r>
      <w:r>
        <w:t>n, đây l</w:t>
      </w:r>
      <w:r>
        <w:t>ạ</w:t>
      </w:r>
      <w:r>
        <w:t xml:space="preserve">i </w:t>
      </w:r>
      <w:r>
        <w:t>là m</w:t>
      </w:r>
      <w:r>
        <w:t>ộ</w:t>
      </w:r>
      <w:r>
        <w:t>t trong nh</w:t>
      </w:r>
      <w:r>
        <w:t>ữ</w:t>
      </w:r>
      <w:r>
        <w:t>ng chi</w:t>
      </w:r>
      <w:r>
        <w:t>ế</w:t>
      </w:r>
      <w:r>
        <w:t>n th</w:t>
      </w:r>
      <w:r>
        <w:t>ắ</w:t>
      </w:r>
      <w:r>
        <w:t>ng quan tr</w:t>
      </w:r>
      <w:r>
        <w:t>ọ</w:t>
      </w:r>
      <w:r>
        <w:t>ng b</w:t>
      </w:r>
      <w:r>
        <w:t>ậ</w:t>
      </w:r>
      <w:r>
        <w:t>c nh</w:t>
      </w:r>
      <w:r>
        <w:t>ấ</w:t>
      </w:r>
      <w:r>
        <w:t>t trong l</w:t>
      </w:r>
      <w:r>
        <w:t>ị</w:t>
      </w:r>
      <w:r>
        <w:t>ch s</w:t>
      </w:r>
      <w:r>
        <w:t>ử</w:t>
      </w:r>
      <w:r>
        <w:t xml:space="preserve"> phương Tây.</w:t>
      </w:r>
    </w:p>
    <w:p w:rsidR="00603CE1" w:rsidRDefault="00270166">
      <w:pPr>
        <w:spacing w:line="312" w:lineRule="auto"/>
      </w:pPr>
      <w:r>
        <w:t>Cu</w:t>
      </w:r>
      <w:r>
        <w:t>ộ</w:t>
      </w:r>
      <w:r>
        <w:t>c kháng c</w:t>
      </w:r>
      <w:r>
        <w:t>ự</w:t>
      </w:r>
      <w:r>
        <w:t xml:space="preserve"> kiên cư</w:t>
      </w:r>
      <w:r>
        <w:t>ờ</w:t>
      </w:r>
      <w:r>
        <w:t>ng t</w:t>
      </w:r>
      <w:r>
        <w:t>ạ</w:t>
      </w:r>
      <w:r>
        <w:t>i Thermopylae, di</w:t>
      </w:r>
      <w:r>
        <w:t>ễ</w:t>
      </w:r>
      <w:r>
        <w:t>n ra đ</w:t>
      </w:r>
      <w:r>
        <w:t>ồ</w:t>
      </w:r>
      <w:r>
        <w:t>ng th</w:t>
      </w:r>
      <w:r>
        <w:t>ờ</w:t>
      </w:r>
      <w:r>
        <w:t>i v</w:t>
      </w:r>
      <w:r>
        <w:t>ớ</w:t>
      </w:r>
      <w:r>
        <w:t>i tr</w:t>
      </w:r>
      <w:r>
        <w:t>ậ</w:t>
      </w:r>
      <w:r>
        <w:t>n h</w:t>
      </w:r>
      <w:r>
        <w:t>ả</w:t>
      </w:r>
      <w:r>
        <w:t>i chi</w:t>
      </w:r>
      <w:r>
        <w:t>ế</w:t>
      </w:r>
      <w:r>
        <w:t>n c</w:t>
      </w:r>
      <w:r>
        <w:t>ầ</w:t>
      </w:r>
      <w:r>
        <w:t>m chân đ</w:t>
      </w:r>
      <w:r>
        <w:t>ị</w:t>
      </w:r>
      <w:r>
        <w:t>ch t</w:t>
      </w:r>
      <w:r>
        <w:t>ạ</w:t>
      </w:r>
      <w:r>
        <w:t>i Artemisium, đã mua cho các thành bang Hy L</w:t>
      </w:r>
      <w:r>
        <w:t>ạ</w:t>
      </w:r>
      <w:r>
        <w:t>p còn l</w:t>
      </w:r>
      <w:r>
        <w:t>ạ</w:t>
      </w:r>
      <w:r>
        <w:t>i nh</w:t>
      </w:r>
      <w:r>
        <w:t>ữ</w:t>
      </w:r>
      <w:r>
        <w:t>ng tu</w:t>
      </w:r>
      <w:r>
        <w:t>ầ</w:t>
      </w:r>
      <w:r>
        <w:t>n l</w:t>
      </w:r>
      <w:r>
        <w:t>ễ</w:t>
      </w:r>
      <w:r>
        <w:t xml:space="preserve"> quý giá đ</w:t>
      </w:r>
      <w:r>
        <w:t>ể</w:t>
      </w:r>
      <w:r>
        <w:t xml:space="preserve"> chu</w:t>
      </w:r>
      <w:r>
        <w:t>ẩ</w:t>
      </w:r>
      <w:r>
        <w:t>n b</w:t>
      </w:r>
      <w:r>
        <w:t>ị</w:t>
      </w:r>
      <w:r>
        <w:t xml:space="preserve"> phòng th</w:t>
      </w:r>
      <w:r>
        <w:t>ủ</w:t>
      </w:r>
      <w:r>
        <w:t>, sơ tán dân thư</w:t>
      </w:r>
      <w:r>
        <w:t>ờ</w:t>
      </w:r>
      <w:r>
        <w:t>ng và t</w:t>
      </w:r>
      <w:r>
        <w:t>ậ</w:t>
      </w:r>
      <w:r>
        <w:t>p h</w:t>
      </w:r>
      <w:r>
        <w:t>ợ</w:t>
      </w:r>
      <w:r>
        <w:t>p l</w:t>
      </w:r>
      <w:r>
        <w:t>ự</w:t>
      </w:r>
      <w:r>
        <w:t>c lư</w:t>
      </w:r>
      <w:r>
        <w:t>ợ</w:t>
      </w:r>
      <w:r>
        <w:t>ng h</w:t>
      </w:r>
      <w:r>
        <w:t>ả</w:t>
      </w:r>
      <w:r>
        <w:t>i quân. Quan tr</w:t>
      </w:r>
      <w:r>
        <w:t>ọ</w:t>
      </w:r>
      <w:r>
        <w:t>ng hơn c</w:t>
      </w:r>
      <w:r>
        <w:t>ả</w:t>
      </w:r>
      <w:r>
        <w:t>, nó đã ch</w:t>
      </w:r>
      <w:r>
        <w:t>ứ</w:t>
      </w:r>
      <w:r>
        <w:t>ng minh cho toàn th</w:t>
      </w:r>
      <w:r>
        <w:t>ể</w:t>
      </w:r>
      <w:r>
        <w:t xml:space="preserve"> Hy L</w:t>
      </w:r>
      <w:r>
        <w:t>ạ</w:t>
      </w:r>
      <w:r>
        <w:t>p th</w:t>
      </w:r>
      <w:r>
        <w:t>ấ</w:t>
      </w:r>
      <w:r>
        <w:t>y r</w:t>
      </w:r>
      <w:r>
        <w:t>ằ</w:t>
      </w:r>
      <w:r>
        <w:t>ng đ</w:t>
      </w:r>
      <w:r>
        <w:t>ộ</w:t>
      </w:r>
      <w:r>
        <w:t>i quân Ba Tư tư</w:t>
      </w:r>
      <w:r>
        <w:t>ở</w:t>
      </w:r>
      <w:r>
        <w:t>ng ch</w:t>
      </w:r>
      <w:r>
        <w:t>ừ</w:t>
      </w:r>
      <w:r>
        <w:t>ng b</w:t>
      </w:r>
      <w:r>
        <w:t>ấ</w:t>
      </w:r>
      <w:r>
        <w:t>t kh</w:t>
      </w:r>
      <w:r>
        <w:t>ả</w:t>
      </w:r>
      <w:r>
        <w:t xml:space="preserve"> chi</w:t>
      </w:r>
      <w:r>
        <w:t>ế</w:t>
      </w:r>
      <w:r>
        <w:t>n b</w:t>
      </w:r>
      <w:r>
        <w:t>ạ</w:t>
      </w:r>
      <w:r>
        <w:t>i hoàn toàn có th</w:t>
      </w:r>
      <w:r>
        <w:t>ể</w:t>
      </w:r>
      <w:r>
        <w:t xml:space="preserve"> b</w:t>
      </w:r>
      <w:r>
        <w:t>ị</w:t>
      </w:r>
      <w:r>
        <w:t xml:space="preserve"> c</w:t>
      </w:r>
      <w:r>
        <w:t>ầ</w:t>
      </w:r>
      <w:r>
        <w:t>m chân, th</w:t>
      </w:r>
      <w:r>
        <w:t>ậ</w:t>
      </w:r>
      <w:r>
        <w:t>m chí gây t</w:t>
      </w:r>
      <w:r>
        <w:t>ổ</w:t>
      </w:r>
      <w:r>
        <w:t>n th</w:t>
      </w:r>
      <w:r>
        <w:t>ấ</w:t>
      </w:r>
      <w:r>
        <w:t>t n</w:t>
      </w:r>
      <w:r>
        <w:t>ặ</w:t>
      </w:r>
      <w:r>
        <w:t>ng n</w:t>
      </w:r>
      <w:r>
        <w:t>ề</w:t>
      </w:r>
      <w:r>
        <w:t>, n</w:t>
      </w:r>
      <w:r>
        <w:t>ế</w:t>
      </w:r>
      <w:r>
        <w:t>u ngư</w:t>
      </w:r>
      <w:r>
        <w:t>ờ</w:t>
      </w:r>
      <w:r>
        <w:t>i Hy L</w:t>
      </w:r>
      <w:r>
        <w:t>ạ</w:t>
      </w:r>
      <w:r>
        <w:t>p đo</w:t>
      </w:r>
      <w:r>
        <w:t>àn k</w:t>
      </w:r>
      <w:r>
        <w:t>ế</w:t>
      </w:r>
      <w:r>
        <w:t>t và chi</w:t>
      </w:r>
      <w:r>
        <w:t>ế</w:t>
      </w:r>
      <w:r>
        <w:t>n đ</w:t>
      </w:r>
      <w:r>
        <w:t>ấ</w:t>
      </w:r>
      <w:r>
        <w:t>u trên đ</w:t>
      </w:r>
      <w:r>
        <w:t>ị</w:t>
      </w:r>
      <w:r>
        <w:t>a hình có l</w:t>
      </w:r>
      <w:r>
        <w:t>ợ</w:t>
      </w:r>
      <w:r>
        <w:t>i. Tinh th</w:t>
      </w:r>
      <w:r>
        <w:t>ầ</w:t>
      </w:r>
      <w:r>
        <w:t xml:space="preserve">n </w:t>
      </w:r>
      <w:r>
        <w:t>ấ</w:t>
      </w:r>
      <w:r>
        <w:t>y đã đư</w:t>
      </w:r>
      <w:r>
        <w:t>ợ</w:t>
      </w:r>
      <w:r>
        <w:t xml:space="preserve">c </w:t>
      </w:r>
      <w:r>
        <w:lastRenderedPageBreak/>
        <w:t>hi</w:t>
      </w:r>
      <w:r>
        <w:t>ệ</w:t>
      </w:r>
      <w:r>
        <w:t>n th</w:t>
      </w:r>
      <w:r>
        <w:t>ự</w:t>
      </w:r>
      <w:r>
        <w:t>c hoá ch</w:t>
      </w:r>
      <w:r>
        <w:t>ỉ</w:t>
      </w:r>
      <w:r>
        <w:t xml:space="preserve"> m</w:t>
      </w:r>
      <w:r>
        <w:t>ộ</w:t>
      </w:r>
      <w:r>
        <w:t>t tháng sau t</w:t>
      </w:r>
      <w:r>
        <w:t>ạ</w:t>
      </w:r>
      <w:r>
        <w:t>i tr</w:t>
      </w:r>
      <w:r>
        <w:t>ậ</w:t>
      </w:r>
      <w:r>
        <w:t>n h</w:t>
      </w:r>
      <w:r>
        <w:t>ả</w:t>
      </w:r>
      <w:r>
        <w:t>i chi</w:t>
      </w:r>
      <w:r>
        <w:t>ế</w:t>
      </w:r>
      <w:r>
        <w:t>n Salamis, nơi h</w:t>
      </w:r>
      <w:r>
        <w:t>ạ</w:t>
      </w:r>
      <w:r>
        <w:t>m đ</w:t>
      </w:r>
      <w:r>
        <w:t>ộ</w:t>
      </w:r>
      <w:r>
        <w:t>i Ba Tư b</w:t>
      </w:r>
      <w:r>
        <w:t>ị</w:t>
      </w:r>
      <w:r>
        <w:t xml:space="preserve"> đánh tan tác, và m</w:t>
      </w:r>
      <w:r>
        <w:t>ộ</w:t>
      </w:r>
      <w:r>
        <w:t>t năm sau t</w:t>
      </w:r>
      <w:r>
        <w:t>ạ</w:t>
      </w:r>
      <w:r>
        <w:t>i tr</w:t>
      </w:r>
      <w:r>
        <w:t>ậ</w:t>
      </w:r>
      <w:r>
        <w:t>n Plataea, nơi đ</w:t>
      </w:r>
      <w:r>
        <w:t>ạ</w:t>
      </w:r>
      <w:r>
        <w:t>i quân b</w:t>
      </w:r>
      <w:r>
        <w:t>ộ</w:t>
      </w:r>
      <w:r>
        <w:t xml:space="preserve"> binh Ba Tư cu</w:t>
      </w:r>
      <w:r>
        <w:t>ố</w:t>
      </w:r>
      <w:r>
        <w:t>i cùng b</w:t>
      </w:r>
      <w:r>
        <w:t>ị</w:t>
      </w:r>
      <w:r>
        <w:t xml:space="preserve"> đánh b</w:t>
      </w:r>
      <w:r>
        <w:t>ạ</w:t>
      </w:r>
      <w:r>
        <w:t>i hoàn toàn, chính</w:t>
      </w:r>
      <w:r>
        <w:t xml:space="preserve"> th</w:t>
      </w:r>
      <w:r>
        <w:t>ứ</w:t>
      </w:r>
      <w:r>
        <w:t>c ch</w:t>
      </w:r>
      <w:r>
        <w:t>ấ</w:t>
      </w:r>
      <w:r>
        <w:t>m d</w:t>
      </w:r>
      <w:r>
        <w:t>ứ</w:t>
      </w:r>
      <w:r>
        <w:t>t tham v</w:t>
      </w:r>
      <w:r>
        <w:t>ọ</w:t>
      </w:r>
      <w:r>
        <w:t>ng xâm lư</w:t>
      </w:r>
      <w:r>
        <w:t>ợ</w:t>
      </w:r>
      <w:r>
        <w:t>c Hy L</w:t>
      </w:r>
      <w:r>
        <w:t>ạ</w:t>
      </w:r>
      <w:r>
        <w:t>p c</w:t>
      </w:r>
      <w:r>
        <w:t>ủ</w:t>
      </w:r>
      <w:r>
        <w:t>a đ</w:t>
      </w:r>
      <w:r>
        <w:t>ế</w:t>
      </w:r>
      <w:r>
        <w:t xml:space="preserve"> ch</w:t>
      </w:r>
      <w:r>
        <w:t>ế</w:t>
      </w:r>
      <w:r>
        <w:t xml:space="preserve"> Ba Tư.</w:t>
      </w:r>
    </w:p>
    <w:p w:rsidR="00603CE1" w:rsidRDefault="00270166">
      <w:pPr>
        <w:spacing w:before="360" w:after="160"/>
      </w:pPr>
      <w:r>
        <w:rPr>
          <w:b/>
          <w:color w:val="8B1A1A"/>
          <w:sz w:val="36"/>
        </w:rPr>
        <w:t>T</w:t>
      </w:r>
      <w:r>
        <w:rPr>
          <w:b/>
          <w:color w:val="8B1A1A"/>
          <w:sz w:val="36"/>
        </w:rPr>
        <w:t>ừ</w:t>
      </w:r>
      <w:r>
        <w:rPr>
          <w:b/>
          <w:color w:val="8B1A1A"/>
          <w:sz w:val="36"/>
        </w:rPr>
        <w:t xml:space="preserve"> trang s</w:t>
      </w:r>
      <w:r>
        <w:rPr>
          <w:b/>
          <w:color w:val="8B1A1A"/>
          <w:sz w:val="36"/>
        </w:rPr>
        <w:t>ử</w:t>
      </w:r>
      <w:r>
        <w:rPr>
          <w:b/>
          <w:color w:val="8B1A1A"/>
          <w:sz w:val="36"/>
        </w:rPr>
        <w:t xml:space="preserve"> đ</w:t>
      </w:r>
      <w:r>
        <w:rPr>
          <w:b/>
          <w:color w:val="8B1A1A"/>
          <w:sz w:val="36"/>
        </w:rPr>
        <w:t>ế</w:t>
      </w:r>
      <w:r>
        <w:rPr>
          <w:b/>
          <w:color w:val="8B1A1A"/>
          <w:sz w:val="36"/>
        </w:rPr>
        <w:t xml:space="preserve">n màn </w:t>
      </w:r>
      <w:r>
        <w:rPr>
          <w:b/>
          <w:color w:val="8B1A1A"/>
          <w:sz w:val="36"/>
        </w:rPr>
        <w:t>ả</w:t>
      </w:r>
      <w:r>
        <w:rPr>
          <w:b/>
          <w:color w:val="8B1A1A"/>
          <w:sz w:val="36"/>
        </w:rPr>
        <w:t>nh: cách “300” tái hi</w:t>
      </w:r>
      <w:r>
        <w:rPr>
          <w:b/>
          <w:color w:val="8B1A1A"/>
          <w:sz w:val="36"/>
        </w:rPr>
        <w:t>ệ</w:t>
      </w:r>
      <w:r>
        <w:rPr>
          <w:b/>
          <w:color w:val="8B1A1A"/>
          <w:sz w:val="36"/>
        </w:rPr>
        <w:t>n huy</w:t>
      </w:r>
      <w:r>
        <w:rPr>
          <w:b/>
          <w:color w:val="8B1A1A"/>
          <w:sz w:val="36"/>
        </w:rPr>
        <w:t>ề</w:t>
      </w:r>
      <w:r>
        <w:rPr>
          <w:b/>
          <w:color w:val="8B1A1A"/>
          <w:sz w:val="36"/>
        </w:rPr>
        <w:t>n tho</w:t>
      </w:r>
      <w:r>
        <w:rPr>
          <w:b/>
          <w:color w:val="8B1A1A"/>
          <w:sz w:val="36"/>
        </w:rPr>
        <w:t>ạ</w:t>
      </w:r>
      <w:r>
        <w:rPr>
          <w:b/>
          <w:color w:val="8B1A1A"/>
          <w:sz w:val="36"/>
        </w:rPr>
        <w:t>i</w:t>
      </w:r>
    </w:p>
    <w:p w:rsidR="00603CE1" w:rsidRDefault="00270166">
      <w:pPr>
        <w:spacing w:line="312" w:lineRule="auto"/>
      </w:pPr>
      <w:r>
        <w:t>B</w:t>
      </w:r>
      <w:r>
        <w:t>ộ</w:t>
      </w:r>
      <w:r>
        <w:t xml:space="preserve"> phim “300” c</w:t>
      </w:r>
      <w:r>
        <w:t>ủ</w:t>
      </w:r>
      <w:r>
        <w:t>a đ</w:t>
      </w:r>
      <w:r>
        <w:t>ạ</w:t>
      </w:r>
      <w:r>
        <w:t>o di</w:t>
      </w:r>
      <w:r>
        <w:t>ễ</w:t>
      </w:r>
      <w:r>
        <w:t>n Zack Snyder, chuy</w:t>
      </w:r>
      <w:r>
        <w:t>ể</w:t>
      </w:r>
      <w:r>
        <w:t>n th</w:t>
      </w:r>
      <w:r>
        <w:t>ể</w:t>
      </w:r>
      <w:r>
        <w:t xml:space="preserve"> t</w:t>
      </w:r>
      <w:r>
        <w:t>ừ</w:t>
      </w:r>
      <w:r>
        <w:t xml:space="preserve"> ti</w:t>
      </w:r>
      <w:r>
        <w:t>ể</w:t>
      </w:r>
      <w:r>
        <w:t>u thuy</w:t>
      </w:r>
      <w:r>
        <w:t>ế</w:t>
      </w:r>
      <w:r>
        <w:t>t đ</w:t>
      </w:r>
      <w:r>
        <w:t>ồ</w:t>
      </w:r>
      <w:r>
        <w:t xml:space="preserve"> ho</w:t>
      </w:r>
      <w:r>
        <w:t>ạ</w:t>
      </w:r>
      <w:r>
        <w:t xml:space="preserve"> cùng tên c</w:t>
      </w:r>
      <w:r>
        <w:t>ủ</w:t>
      </w:r>
      <w:r>
        <w:t>a Frank Miller, không nh</w:t>
      </w:r>
      <w:r>
        <w:t>ằ</w:t>
      </w:r>
      <w:r>
        <w:t>m m</w:t>
      </w:r>
      <w:r>
        <w:t>ụ</w:t>
      </w:r>
      <w:r>
        <w:t>c đích tái hi</w:t>
      </w:r>
      <w:r>
        <w:t>ệ</w:t>
      </w:r>
      <w:r>
        <w:t>n l</w:t>
      </w:r>
      <w:r>
        <w:t>ị</w:t>
      </w:r>
      <w:r>
        <w:t>ch s</w:t>
      </w:r>
      <w:r>
        <w:t>ử</w:t>
      </w:r>
      <w:r>
        <w:t xml:space="preserve"> m</w:t>
      </w:r>
      <w:r>
        <w:t>ộ</w:t>
      </w:r>
      <w:r>
        <w:t>t</w:t>
      </w:r>
      <w:r>
        <w:t xml:space="preserve"> cách chính xác tuy</w:t>
      </w:r>
      <w:r>
        <w:t>ệ</w:t>
      </w:r>
      <w:r>
        <w:t>t đ</w:t>
      </w:r>
      <w:r>
        <w:t>ố</w:t>
      </w:r>
      <w:r>
        <w:t>i, mà là k</w:t>
      </w:r>
      <w:r>
        <w:t>ể</w:t>
      </w:r>
      <w:r>
        <w:t xml:space="preserve"> l</w:t>
      </w:r>
      <w:r>
        <w:t>ạ</w:t>
      </w:r>
      <w:r>
        <w:t>i huy</w:t>
      </w:r>
      <w:r>
        <w:t>ề</w:t>
      </w:r>
      <w:r>
        <w:t>n tho</w:t>
      </w:r>
      <w:r>
        <w:t>ạ</w:t>
      </w:r>
      <w:r>
        <w:t>i Thermopylae qua lăng kính s</w:t>
      </w:r>
      <w:r>
        <w:t>ử</w:t>
      </w:r>
      <w:r>
        <w:t xml:space="preserve"> thi, th</w:t>
      </w:r>
      <w:r>
        <w:t>ầ</w:t>
      </w:r>
      <w:r>
        <w:t>n tho</w:t>
      </w:r>
      <w:r>
        <w:t>ạ</w:t>
      </w:r>
      <w:r>
        <w:t>i hoá và giàu tính bi</w:t>
      </w:r>
      <w:r>
        <w:t>ể</w:t>
      </w:r>
      <w:r>
        <w:t>u tư</w:t>
      </w:r>
      <w:r>
        <w:t>ợ</w:t>
      </w:r>
      <w:r>
        <w:t>ng — đúng theo tinh th</w:t>
      </w:r>
      <w:r>
        <w:t>ầ</w:t>
      </w:r>
      <w:r>
        <w:t>n mà chính ngư</w:t>
      </w:r>
      <w:r>
        <w:t>ờ</w:t>
      </w:r>
      <w:r>
        <w:t>i Sparta c</w:t>
      </w:r>
      <w:r>
        <w:t>ổ</w:t>
      </w:r>
      <w:r>
        <w:t xml:space="preserve"> đ</w:t>
      </w:r>
      <w:r>
        <w:t>ạ</w:t>
      </w:r>
      <w:r>
        <w:t>i cũng đã th</w:t>
      </w:r>
      <w:r>
        <w:t>ầ</w:t>
      </w:r>
      <w:r>
        <w:t>n thánh hoá câu chuy</w:t>
      </w:r>
      <w:r>
        <w:t>ệ</w:t>
      </w:r>
      <w:r>
        <w:t>n v</w:t>
      </w:r>
      <w:r>
        <w:t>ề</w:t>
      </w:r>
      <w:r>
        <w:t xml:space="preserve"> nh</w:t>
      </w:r>
      <w:r>
        <w:t>ữ</w:t>
      </w:r>
      <w:r>
        <w:t>ng ngư</w:t>
      </w:r>
      <w:r>
        <w:t>ờ</w:t>
      </w:r>
      <w:r>
        <w:t>i anh hùng c</w:t>
      </w:r>
      <w:r>
        <w:t>ủ</w:t>
      </w:r>
      <w:r>
        <w:t>a h</w:t>
      </w:r>
      <w:r>
        <w:t>ọ</w:t>
      </w:r>
      <w:r>
        <w:t>. Phong cách hìn</w:t>
      </w:r>
      <w:r>
        <w:t xml:space="preserve">h </w:t>
      </w:r>
      <w:r>
        <w:t>ả</w:t>
      </w:r>
      <w:r>
        <w:t>nh đ</w:t>
      </w:r>
      <w:r>
        <w:t>ặ</w:t>
      </w:r>
      <w:r>
        <w:t>c trưng v</w:t>
      </w:r>
      <w:r>
        <w:t>ớ</w:t>
      </w:r>
      <w:r>
        <w:t>i gam màu ám nâu-vàng, nh</w:t>
      </w:r>
      <w:r>
        <w:t>ữ</w:t>
      </w:r>
      <w:r>
        <w:t>ng c</w:t>
      </w:r>
      <w:r>
        <w:t>ả</w:t>
      </w:r>
      <w:r>
        <w:t>nh quay quay ch</w:t>
      </w:r>
      <w:r>
        <w:t>ậ</w:t>
      </w:r>
      <w:r>
        <w:t>m (slow-motion) tôn vinh t</w:t>
      </w:r>
      <w:r>
        <w:t>ừ</w:t>
      </w:r>
      <w:r>
        <w:t>ng đư</w:t>
      </w:r>
      <w:r>
        <w:t>ờ</w:t>
      </w:r>
      <w:r>
        <w:t>ng giáo đâm, và nh</w:t>
      </w:r>
      <w:r>
        <w:t>ữ</w:t>
      </w:r>
      <w:r>
        <w:t>ng cơ th</w:t>
      </w:r>
      <w:r>
        <w:t>ể</w:t>
      </w:r>
      <w:r>
        <w:t xml:space="preserve"> chi</w:t>
      </w:r>
      <w:r>
        <w:t>ế</w:t>
      </w:r>
      <w:r>
        <w:t>n binh v</w:t>
      </w:r>
      <w:r>
        <w:t>ạ</w:t>
      </w:r>
      <w:r>
        <w:t>m v</w:t>
      </w:r>
      <w:r>
        <w:t>ỡ</w:t>
      </w:r>
      <w:r>
        <w:t xml:space="preserve"> phi th</w:t>
      </w:r>
      <w:r>
        <w:t>ự</w:t>
      </w:r>
      <w:r>
        <w:t>c t</w:t>
      </w:r>
      <w:r>
        <w:t>ế</w:t>
      </w:r>
      <w:r>
        <w:t>, t</w:t>
      </w:r>
      <w:r>
        <w:t>ấ</w:t>
      </w:r>
      <w:r>
        <w:t>t c</w:t>
      </w:r>
      <w:r>
        <w:t>ả</w:t>
      </w:r>
      <w:r>
        <w:t xml:space="preserve"> đ</w:t>
      </w:r>
      <w:r>
        <w:t>ề</w:t>
      </w:r>
      <w:r>
        <w:t>u mô ph</w:t>
      </w:r>
      <w:r>
        <w:t>ỏ</w:t>
      </w:r>
      <w:r>
        <w:t>ng tr</w:t>
      </w:r>
      <w:r>
        <w:t>ự</w:t>
      </w:r>
      <w:r>
        <w:t>c ti</w:t>
      </w:r>
      <w:r>
        <w:t>ế</w:t>
      </w:r>
      <w:r>
        <w:t>p phong cách v</w:t>
      </w:r>
      <w:r>
        <w:t>ẽ</w:t>
      </w:r>
      <w:r>
        <w:t xml:space="preserve"> tranh truy</w:t>
      </w:r>
      <w:r>
        <w:t>ệ</w:t>
      </w:r>
      <w:r>
        <w:t>n đ</w:t>
      </w:r>
      <w:r>
        <w:t>ậ</w:t>
      </w:r>
      <w:r>
        <w:t>m ch</w:t>
      </w:r>
      <w:r>
        <w:t>ấ</w:t>
      </w:r>
      <w:r>
        <w:t>t bi</w:t>
      </w:r>
      <w:r>
        <w:t>ể</w:t>
      </w:r>
      <w:r>
        <w:t>u c</w:t>
      </w:r>
      <w:r>
        <w:t>ả</w:t>
      </w:r>
      <w:r>
        <w:t>m và cư</w:t>
      </w:r>
      <w:r>
        <w:t>ờ</w:t>
      </w:r>
      <w:r>
        <w:t>ng đi</w:t>
      </w:r>
      <w:r>
        <w:t>ệ</w:t>
      </w:r>
      <w:r>
        <w:t>u c</w:t>
      </w:r>
      <w:r>
        <w:t>ủ</w:t>
      </w:r>
      <w:r>
        <w:t>a Frank</w:t>
      </w:r>
      <w:r>
        <w:t xml:space="preserve"> Miller.</w:t>
      </w:r>
    </w:p>
    <w:p w:rsidR="00603CE1" w:rsidRDefault="00270166">
      <w:pPr>
        <w:spacing w:line="312" w:lineRule="auto"/>
      </w:pPr>
      <w:r>
        <w:t>T</w:t>
      </w:r>
      <w:r>
        <w:t>ấ</w:t>
      </w:r>
      <w:r>
        <w:t>t nhiên, phim đã hư c</w:t>
      </w:r>
      <w:r>
        <w:t>ấ</w:t>
      </w:r>
      <w:r>
        <w:t>u hoá và cư</w:t>
      </w:r>
      <w:r>
        <w:t>ờ</w:t>
      </w:r>
      <w:r>
        <w:t>ng đi</w:t>
      </w:r>
      <w:r>
        <w:t>ệ</w:t>
      </w:r>
      <w:r>
        <w:t>u hoá nhi</w:t>
      </w:r>
      <w:r>
        <w:t>ề</w:t>
      </w:r>
      <w:r>
        <w:t>u chi ti</w:t>
      </w:r>
      <w:r>
        <w:t>ế</w:t>
      </w:r>
      <w:r>
        <w:t>t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m</w:t>
      </w:r>
      <w:r>
        <w:t>ụ</w:t>
      </w:r>
      <w:r>
        <w:t>c đích k</w:t>
      </w:r>
      <w:r>
        <w:t>ể</w:t>
      </w:r>
      <w:r>
        <w:t xml:space="preserve"> chuy</w:t>
      </w:r>
      <w:r>
        <w:t>ệ</w:t>
      </w:r>
      <w:r>
        <w:t>n: đ</w:t>
      </w:r>
      <w:r>
        <w:t>ộ</w:t>
      </w:r>
      <w:r>
        <w:t>i quân Ba Tư đư</w:t>
      </w:r>
      <w:r>
        <w:t>ợ</w:t>
      </w:r>
      <w:r>
        <w:t>c kh</w:t>
      </w:r>
      <w:r>
        <w:t>ắ</w:t>
      </w:r>
      <w:r>
        <w:t>c ho</w:t>
      </w:r>
      <w:r>
        <w:t>ạ</w:t>
      </w:r>
      <w:r>
        <w:t xml:space="preserve"> v</w:t>
      </w:r>
      <w:r>
        <w:t>ớ</w:t>
      </w:r>
      <w:r>
        <w:t>i nh</w:t>
      </w:r>
      <w:r>
        <w:t>ữ</w:t>
      </w:r>
      <w:r>
        <w:t>ng sinh v</w:t>
      </w:r>
      <w:r>
        <w:t>ậ</w:t>
      </w:r>
      <w:r>
        <w:t>t quái d</w:t>
      </w:r>
      <w:r>
        <w:t>ị</w:t>
      </w:r>
      <w:r>
        <w:t xml:space="preserve"> phi l</w:t>
      </w:r>
      <w:r>
        <w:t>ị</w:t>
      </w:r>
      <w:r>
        <w:t>ch s</w:t>
      </w:r>
      <w:r>
        <w:t>ử</w:t>
      </w:r>
      <w:r>
        <w:t>, nhân v</w:t>
      </w:r>
      <w:r>
        <w:t>ậ</w:t>
      </w:r>
      <w:r>
        <w:t>t ph</w:t>
      </w:r>
      <w:r>
        <w:t>ả</w:t>
      </w:r>
      <w:r>
        <w:t>n di</w:t>
      </w:r>
      <w:r>
        <w:t>ệ</w:t>
      </w:r>
      <w:r>
        <w:t>n Ephialtes b</w:t>
      </w:r>
      <w:r>
        <w:t>ị</w:t>
      </w:r>
      <w:r>
        <w:t xml:space="preserve"> bi</w:t>
      </w:r>
      <w:r>
        <w:t>ế</w:t>
      </w:r>
      <w:r>
        <w:t>n thành m</w:t>
      </w:r>
      <w:r>
        <w:t>ộ</w:t>
      </w:r>
      <w:r>
        <w:t>t ngư</w:t>
      </w:r>
      <w:r>
        <w:t>ờ</w:t>
      </w:r>
      <w:r>
        <w:t>i Sparta d</w:t>
      </w:r>
      <w:r>
        <w:t>ị</w:t>
      </w:r>
      <w:r>
        <w:t xml:space="preserve"> t</w:t>
      </w:r>
      <w:r>
        <w:t>ậ</w:t>
      </w:r>
      <w:r>
        <w:t>t b</w:t>
      </w:r>
      <w:r>
        <w:t>ị</w:t>
      </w:r>
      <w:r>
        <w:t xml:space="preserve"> ru</w:t>
      </w:r>
      <w:r>
        <w:t>ồ</w:t>
      </w:r>
      <w:r>
        <w:t>ng b</w:t>
      </w:r>
      <w:r>
        <w:t>ỏ</w:t>
      </w:r>
      <w:r>
        <w:t xml:space="preserve"> (thay</w:t>
      </w:r>
      <w:r>
        <w:t xml:space="preserve"> vì m</w:t>
      </w:r>
      <w:r>
        <w:t>ộ</w:t>
      </w:r>
      <w:r>
        <w:t>t ngư</w:t>
      </w:r>
      <w:r>
        <w:t>ờ</w:t>
      </w:r>
      <w:r>
        <w:t>i dân Malis bình thư</w:t>
      </w:r>
      <w:r>
        <w:t>ờ</w:t>
      </w:r>
      <w:r>
        <w:t>ng như trong s</w:t>
      </w:r>
      <w:r>
        <w:t>ử</w:t>
      </w:r>
      <w:r>
        <w:t xml:space="preserve"> li</w:t>
      </w:r>
      <w:r>
        <w:t>ệ</w:t>
      </w:r>
      <w:r>
        <w:t>u), và s</w:t>
      </w:r>
      <w:r>
        <w:t>ố</w:t>
      </w:r>
      <w:r>
        <w:t xml:space="preserve"> lư</w:t>
      </w:r>
      <w:r>
        <w:t>ợ</w:t>
      </w:r>
      <w:r>
        <w:t>ng nhân v</w:t>
      </w:r>
      <w:r>
        <w:t>ậ</w:t>
      </w:r>
      <w:r>
        <w:t>t chính di</w:t>
      </w:r>
      <w:r>
        <w:t>ệ</w:t>
      </w:r>
      <w:r>
        <w:t>n ch</w:t>
      </w:r>
      <w:r>
        <w:t>ỉ</w:t>
      </w:r>
      <w:r>
        <w:t xml:space="preserve"> gói g</w:t>
      </w:r>
      <w:r>
        <w:t>ọ</w:t>
      </w:r>
      <w:r>
        <w:t>n trong 300 ngư</w:t>
      </w:r>
      <w:r>
        <w:t>ờ</w:t>
      </w:r>
      <w:r>
        <w:t>i Sparta mà lư</w:t>
      </w:r>
      <w:r>
        <w:t>ợ</w:t>
      </w:r>
      <w:r>
        <w:t>c b</w:t>
      </w:r>
      <w:r>
        <w:t>ỏ</w:t>
      </w:r>
      <w:r>
        <w:t xml:space="preserve"> ph</w:t>
      </w:r>
      <w:r>
        <w:t>ầ</w:t>
      </w:r>
      <w:r>
        <w:t>n l</w:t>
      </w:r>
      <w:r>
        <w:t>ớ</w:t>
      </w:r>
      <w:r>
        <w:t>n vai trò c</w:t>
      </w:r>
      <w:r>
        <w:t>ủ</w:t>
      </w:r>
      <w:r>
        <w:t>a các đ</w:t>
      </w:r>
      <w:r>
        <w:t>ồ</w:t>
      </w:r>
      <w:r>
        <w:t>ng minh Thespiae và Thebes. Nhưng c</w:t>
      </w:r>
      <w:r>
        <w:t>ố</w:t>
      </w:r>
      <w:r>
        <w:t>t lõi c</w:t>
      </w:r>
      <w:r>
        <w:t>ủ</w:t>
      </w:r>
      <w:r>
        <w:t>a câu chuy</w:t>
      </w:r>
      <w:r>
        <w:t>ệ</w:t>
      </w:r>
      <w:r>
        <w:t>n — v</w:t>
      </w:r>
      <w:r>
        <w:t>ề</w:t>
      </w:r>
      <w:r>
        <w:t xml:space="preserve"> lòng qu</w:t>
      </w:r>
      <w:r>
        <w:t>ả</w:t>
      </w:r>
      <w:r>
        <w:t xml:space="preserve"> c</w:t>
      </w:r>
      <w:r>
        <w:t>ả</w:t>
      </w:r>
      <w:r>
        <w:t>m, v</w:t>
      </w:r>
      <w:r>
        <w:t>ề</w:t>
      </w:r>
      <w:r>
        <w:t xml:space="preserve"> s</w:t>
      </w:r>
      <w:r>
        <w:t>ự</w:t>
      </w:r>
      <w:r>
        <w:t xml:space="preserve"> hy sinh có ý </w:t>
      </w:r>
      <w:r>
        <w:t>th</w:t>
      </w:r>
      <w:r>
        <w:t>ứ</w:t>
      </w:r>
      <w:r>
        <w:t>c vì m</w:t>
      </w:r>
      <w:r>
        <w:t>ộ</w:t>
      </w:r>
      <w:r>
        <w:t>t lý tư</w:t>
      </w:r>
      <w:r>
        <w:t>ở</w:t>
      </w:r>
      <w:r>
        <w:t>ng l</w:t>
      </w:r>
      <w:r>
        <w:t>ớ</w:t>
      </w:r>
      <w:r>
        <w:t>n hơn b</w:t>
      </w:r>
      <w:r>
        <w:t>ả</w:t>
      </w:r>
      <w:r>
        <w:t>n thân, và v</w:t>
      </w:r>
      <w:r>
        <w:t>ề</w:t>
      </w:r>
      <w:r>
        <w:t xml:space="preserve"> s</w:t>
      </w:r>
      <w:r>
        <w:t>ứ</w:t>
      </w:r>
      <w:r>
        <w:t>c m</w:t>
      </w:r>
      <w:r>
        <w:t>ạ</w:t>
      </w:r>
      <w:r>
        <w:t>nh tinh th</w:t>
      </w:r>
      <w:r>
        <w:t>ầ</w:t>
      </w:r>
      <w:r>
        <w:t>n có th</w:t>
      </w:r>
      <w:r>
        <w:t>ể</w:t>
      </w:r>
      <w:r>
        <w:t xml:space="preserve"> làm lung lay c</w:t>
      </w:r>
      <w:r>
        <w:t>ả</w:t>
      </w:r>
      <w:r>
        <w:t xml:space="preserve"> m</w:t>
      </w:r>
      <w:r>
        <w:t>ộ</w:t>
      </w:r>
      <w:r>
        <w:t>t đ</w:t>
      </w:r>
      <w:r>
        <w:t>ế</w:t>
      </w:r>
      <w:r>
        <w:t xml:space="preserve"> ch</w:t>
      </w:r>
      <w:r>
        <w:t>ế</w:t>
      </w:r>
      <w:r>
        <w:t xml:space="preserve"> — v</w:t>
      </w:r>
      <w:r>
        <w:t>ẫ</w:t>
      </w:r>
      <w:r>
        <w:t>n trung thành tuy</w:t>
      </w:r>
      <w:r>
        <w:t>ệ</w:t>
      </w:r>
      <w:r>
        <w:t>t đ</w:t>
      </w:r>
      <w:r>
        <w:t>ố</w:t>
      </w:r>
      <w:r>
        <w:t>i v</w:t>
      </w:r>
      <w:r>
        <w:t>ớ</w:t>
      </w:r>
      <w:r>
        <w:t>i tinh th</w:t>
      </w:r>
      <w:r>
        <w:t>ầ</w:t>
      </w:r>
      <w:r>
        <w:t>n mà Herodotus đã ghi l</w:t>
      </w:r>
      <w:r>
        <w:t>ạ</w:t>
      </w:r>
      <w:r>
        <w:t>i t</w:t>
      </w:r>
      <w:r>
        <w:t>ừ</w:t>
      </w:r>
      <w:r>
        <w:t xml:space="preserve"> hơn 2.500 năm trư</w:t>
      </w:r>
      <w:r>
        <w:t>ớ</w:t>
      </w:r>
      <w:r>
        <w:t>c.</w:t>
      </w:r>
    </w:p>
    <w:p w:rsidR="00603CE1" w:rsidRDefault="00270166">
      <w:pPr>
        <w:spacing w:before="360" w:after="160"/>
      </w:pPr>
      <w:r>
        <w:rPr>
          <w:b/>
          <w:color w:val="8B1A1A"/>
          <w:sz w:val="36"/>
        </w:rPr>
        <w:t>Di s</w:t>
      </w:r>
      <w:r>
        <w:rPr>
          <w:b/>
          <w:color w:val="8B1A1A"/>
          <w:sz w:val="36"/>
        </w:rPr>
        <w:t>ả</w:t>
      </w:r>
      <w:r>
        <w:rPr>
          <w:b/>
          <w:color w:val="8B1A1A"/>
          <w:sz w:val="36"/>
        </w:rPr>
        <w:t>n: bi</w:t>
      </w:r>
      <w:r>
        <w:rPr>
          <w:b/>
          <w:color w:val="8B1A1A"/>
          <w:sz w:val="36"/>
        </w:rPr>
        <w:t>ể</w:t>
      </w:r>
      <w:r>
        <w:rPr>
          <w:b/>
          <w:color w:val="8B1A1A"/>
          <w:sz w:val="36"/>
        </w:rPr>
        <w:t>u tư</w:t>
      </w:r>
      <w:r>
        <w:rPr>
          <w:b/>
          <w:color w:val="8B1A1A"/>
          <w:sz w:val="36"/>
        </w:rPr>
        <w:t>ợ</w:t>
      </w:r>
      <w:r>
        <w:rPr>
          <w:b/>
          <w:color w:val="8B1A1A"/>
          <w:sz w:val="36"/>
        </w:rPr>
        <w:t>ng vư</w:t>
      </w:r>
      <w:r>
        <w:rPr>
          <w:b/>
          <w:color w:val="8B1A1A"/>
          <w:sz w:val="36"/>
        </w:rPr>
        <w:t>ợ</w:t>
      </w:r>
      <w:r>
        <w:rPr>
          <w:b/>
          <w:color w:val="8B1A1A"/>
          <w:sz w:val="36"/>
        </w:rPr>
        <w:t>t th</w:t>
      </w:r>
      <w:r>
        <w:rPr>
          <w:b/>
          <w:color w:val="8B1A1A"/>
          <w:sz w:val="36"/>
        </w:rPr>
        <w:t>ờ</w:t>
      </w:r>
      <w:r>
        <w:rPr>
          <w:b/>
          <w:color w:val="8B1A1A"/>
          <w:sz w:val="36"/>
        </w:rPr>
        <w:t>i gian</w:t>
      </w:r>
    </w:p>
    <w:p w:rsidR="00603CE1" w:rsidRDefault="00270166">
      <w:pPr>
        <w:spacing w:line="312" w:lineRule="auto"/>
      </w:pPr>
      <w:r>
        <w:t>Hơn hai thiên niên k</w:t>
      </w:r>
      <w:r>
        <w:t>ỷ</w:t>
      </w:r>
      <w:r>
        <w:t xml:space="preserve"> đã trôi qua,</w:t>
      </w:r>
      <w:r>
        <w:t xml:space="preserve"> câu chuy</w:t>
      </w:r>
      <w:r>
        <w:t>ệ</w:t>
      </w:r>
      <w:r>
        <w:t>n v</w:t>
      </w:r>
      <w:r>
        <w:t>ề</w:t>
      </w:r>
      <w:r>
        <w:t xml:space="preserve"> 300 chi</w:t>
      </w:r>
      <w:r>
        <w:t>ế</w:t>
      </w:r>
      <w:r>
        <w:t>n binh Sparta t</w:t>
      </w:r>
      <w:r>
        <w:t>ạ</w:t>
      </w:r>
      <w:r>
        <w:t>i C</w:t>
      </w:r>
      <w:r>
        <w:t>ổ</w:t>
      </w:r>
      <w:r>
        <w:t>ng L</w:t>
      </w:r>
      <w:r>
        <w:t>ử</w:t>
      </w:r>
      <w:r>
        <w:t>a v</w:t>
      </w:r>
      <w:r>
        <w:t>ẫ</w:t>
      </w:r>
      <w:r>
        <w:t>n ti</w:t>
      </w:r>
      <w:r>
        <w:t>ế</w:t>
      </w:r>
      <w:r>
        <w:t>p t</w:t>
      </w:r>
      <w:r>
        <w:t>ụ</w:t>
      </w:r>
      <w:r>
        <w:t>c truy</w:t>
      </w:r>
      <w:r>
        <w:t>ề</w:t>
      </w:r>
      <w:r>
        <w:t>n c</w:t>
      </w:r>
      <w:r>
        <w:t>ả</w:t>
      </w:r>
      <w:r>
        <w:t>m h</w:t>
      </w:r>
      <w:r>
        <w:t>ứ</w:t>
      </w:r>
      <w:r>
        <w:t>ng cho vô s</w:t>
      </w:r>
      <w:r>
        <w:t>ố</w:t>
      </w:r>
      <w:r>
        <w:t xml:space="preserve"> th</w:t>
      </w:r>
      <w:r>
        <w:t>ế</w:t>
      </w:r>
      <w:r>
        <w:t xml:space="preserve"> h</w:t>
      </w:r>
      <w:r>
        <w:t>ệ</w:t>
      </w:r>
      <w:r>
        <w:t xml:space="preserve"> như m</w:t>
      </w:r>
      <w:r>
        <w:t>ộ</w:t>
      </w:r>
      <w:r>
        <w:t>t bi</w:t>
      </w:r>
      <w:r>
        <w:t>ể</w:t>
      </w:r>
      <w:r>
        <w:t>u tư</w:t>
      </w:r>
      <w:r>
        <w:t>ợ</w:t>
      </w:r>
      <w:r>
        <w:t>ng t</w:t>
      </w:r>
      <w:r>
        <w:t>ố</w:t>
      </w:r>
      <w:r>
        <w:t>i thư</w:t>
      </w:r>
      <w:r>
        <w:t>ợ</w:t>
      </w:r>
      <w:r>
        <w:t>ng c</w:t>
      </w:r>
      <w:r>
        <w:t>ủ</w:t>
      </w:r>
      <w:r>
        <w:t>a lòng dũng c</w:t>
      </w:r>
      <w:r>
        <w:t>ả</w:t>
      </w:r>
      <w:r>
        <w:t>m trư</w:t>
      </w:r>
      <w:r>
        <w:t>ớ</w:t>
      </w:r>
      <w:r>
        <w:t>c ngh</w:t>
      </w:r>
      <w:r>
        <w:t>ị</w:t>
      </w:r>
      <w:r>
        <w:t>ch c</w:t>
      </w:r>
      <w:r>
        <w:t>ả</w:t>
      </w:r>
      <w:r>
        <w:t>nh áp đ</w:t>
      </w:r>
      <w:r>
        <w:t>ả</w:t>
      </w:r>
      <w:r>
        <w:t>o. T</w:t>
      </w:r>
      <w:r>
        <w:t>ừ</w:t>
      </w:r>
      <w:r>
        <w:t xml:space="preserve"> nh</w:t>
      </w:r>
      <w:r>
        <w:t>ữ</w:t>
      </w:r>
      <w:r>
        <w:t>ng trang s</w:t>
      </w:r>
      <w:r>
        <w:t>ử</w:t>
      </w:r>
      <w:r>
        <w:t xml:space="preserve"> c</w:t>
      </w:r>
      <w:r>
        <w:t>ủ</w:t>
      </w:r>
      <w:r>
        <w:t>a Herodotus, qua b</w:t>
      </w:r>
      <w:r>
        <w:t>ộ</w:t>
      </w:r>
      <w:r>
        <w:t xml:space="preserve"> phim s</w:t>
      </w:r>
      <w:r>
        <w:t>ử</w:t>
      </w:r>
      <w:r>
        <w:t xml:space="preserve"> thi “The 300 Spartans” năm 1962, đ</w:t>
      </w:r>
      <w:r>
        <w:t>ế</w:t>
      </w:r>
      <w:r>
        <w:t>n h</w:t>
      </w:r>
      <w:r>
        <w:t>i</w:t>
      </w:r>
      <w:r>
        <w:t>ệ</w:t>
      </w:r>
      <w:r>
        <w:t>n tư</w:t>
      </w:r>
      <w:r>
        <w:t>ợ</w:t>
      </w:r>
      <w:r>
        <w:t>ng văn hoá đ</w:t>
      </w:r>
      <w:r>
        <w:t>ạ</w:t>
      </w:r>
      <w:r>
        <w:t>i chúng toàn c</w:t>
      </w:r>
      <w:r>
        <w:t>ầ</w:t>
      </w:r>
      <w:r>
        <w:t>u mà b</w:t>
      </w:r>
      <w:r>
        <w:t>ộ</w:t>
      </w:r>
      <w:r>
        <w:t xml:space="preserve"> phim “300” năm </w:t>
      </w:r>
      <w:r>
        <w:lastRenderedPageBreak/>
        <w:t>2007 t</w:t>
      </w:r>
      <w:r>
        <w:t>ạ</w:t>
      </w:r>
      <w:r>
        <w:t>o ra — và c</w:t>
      </w:r>
      <w:r>
        <w:t>ả</w:t>
      </w:r>
      <w:r>
        <w:t xml:space="preserve"> ph</w:t>
      </w:r>
      <w:r>
        <w:t>ầ</w:t>
      </w:r>
      <w:r>
        <w:t>n ti</w:t>
      </w:r>
      <w:r>
        <w:t>ế</w:t>
      </w:r>
      <w:r>
        <w:t>p theo “300: Rise of an Empire” kh</w:t>
      </w:r>
      <w:r>
        <w:t>ắ</w:t>
      </w:r>
      <w:r>
        <w:t>c ho</w:t>
      </w:r>
      <w:r>
        <w:t>ạ</w:t>
      </w:r>
      <w:r>
        <w:t xml:space="preserve"> hai tr</w:t>
      </w:r>
      <w:r>
        <w:t>ậ</w:t>
      </w:r>
      <w:r>
        <w:t>n th</w:t>
      </w:r>
      <w:r>
        <w:t>ủ</w:t>
      </w:r>
      <w:r>
        <w:t>y chi</w:t>
      </w:r>
      <w:r>
        <w:t>ế</w:t>
      </w:r>
      <w:r>
        <w:t>n song hành Artemisium và Salamis — Thermopylae đã vư</w:t>
      </w:r>
      <w:r>
        <w:t>ợ</w:t>
      </w:r>
      <w:r>
        <w:t>t ra kh</w:t>
      </w:r>
      <w:r>
        <w:t>ỏ</w:t>
      </w:r>
      <w:r>
        <w:t>i khuôn kh</w:t>
      </w:r>
      <w:r>
        <w:t>ổ</w:t>
      </w:r>
      <w:r>
        <w:t xml:space="preserve"> m</w:t>
      </w:r>
      <w:r>
        <w:t>ộ</w:t>
      </w:r>
      <w:r>
        <w:t>t s</w:t>
      </w:r>
      <w:r>
        <w:t>ự</w:t>
      </w:r>
      <w:r>
        <w:t xml:space="preserve"> ki</w:t>
      </w:r>
      <w:r>
        <w:t>ệ</w:t>
      </w:r>
      <w:r>
        <w:t>n l</w:t>
      </w:r>
      <w:r>
        <w:t>ị</w:t>
      </w:r>
      <w:r>
        <w:t>ch s</w:t>
      </w:r>
      <w:r>
        <w:t>ử</w:t>
      </w:r>
      <w:r>
        <w:t xml:space="preserve"> đơn thu</w:t>
      </w:r>
      <w:r>
        <w:t>ầ</w:t>
      </w:r>
      <w:r>
        <w:t>n đ</w:t>
      </w:r>
      <w:r>
        <w:t>ể</w:t>
      </w:r>
      <w:r>
        <w:t xml:space="preserve"> tr</w:t>
      </w:r>
      <w:r>
        <w:t>ở</w:t>
      </w:r>
      <w:r>
        <w:t xml:space="preserve"> </w:t>
      </w:r>
      <w:r>
        <w:t>thành m</w:t>
      </w:r>
      <w:r>
        <w:t>ộ</w:t>
      </w:r>
      <w:r>
        <w:t xml:space="preserve">t </w:t>
      </w:r>
      <w:r>
        <w:t>ẩ</w:t>
      </w:r>
      <w:r>
        <w:t>n d</w:t>
      </w:r>
      <w:r>
        <w:t>ụ</w:t>
      </w:r>
      <w:r>
        <w:t xml:space="preserve"> b</w:t>
      </w:r>
      <w:r>
        <w:t>ấ</w:t>
      </w:r>
      <w:r>
        <w:t>t t</w:t>
      </w:r>
      <w:r>
        <w:t>ử</w:t>
      </w:r>
      <w:r>
        <w:t>: đôi khi, chính nh</w:t>
      </w:r>
      <w:r>
        <w:t>ữ</w:t>
      </w:r>
      <w:r>
        <w:t>ng tr</w:t>
      </w:r>
      <w:r>
        <w:t>ậ</w:t>
      </w:r>
      <w:r>
        <w:t>n chi</w:t>
      </w:r>
      <w:r>
        <w:t>ế</w:t>
      </w:r>
      <w:r>
        <w:t>n tư</w:t>
      </w:r>
      <w:r>
        <w:t>ở</w:t>
      </w:r>
      <w:r>
        <w:t>ng ch</w:t>
      </w:r>
      <w:r>
        <w:t>ừ</w:t>
      </w:r>
      <w:r>
        <w:t>ng th</w:t>
      </w:r>
      <w:r>
        <w:t>ấ</w:t>
      </w:r>
      <w:r>
        <w:t>t b</w:t>
      </w:r>
      <w:r>
        <w:t>ạ</w:t>
      </w:r>
      <w:r>
        <w:t>i l</w:t>
      </w:r>
      <w:r>
        <w:t>ạ</w:t>
      </w:r>
      <w:r>
        <w:t>i là nh</w:t>
      </w:r>
      <w:r>
        <w:t>ữ</w:t>
      </w:r>
      <w:r>
        <w:t>ng tr</w:t>
      </w:r>
      <w:r>
        <w:t>ậ</w:t>
      </w:r>
      <w:r>
        <w:t>n chi</w:t>
      </w:r>
      <w:r>
        <w:t>ế</w:t>
      </w:r>
      <w:r>
        <w:t>n làm thay đ</w:t>
      </w:r>
      <w:r>
        <w:t>ổ</w:t>
      </w:r>
      <w:r>
        <w:t>i c</w:t>
      </w:r>
      <w:r>
        <w:t>ả</w:t>
      </w:r>
      <w:r>
        <w:t xml:space="preserve"> ti</w:t>
      </w:r>
      <w:r>
        <w:t>ế</w:t>
      </w:r>
      <w:r>
        <w:t>n trình l</w:t>
      </w:r>
      <w:r>
        <w:t>ị</w:t>
      </w:r>
      <w:r>
        <w:t>ch s</w:t>
      </w:r>
      <w:r>
        <w:t>ử</w:t>
      </w:r>
      <w:r>
        <w:t xml:space="preserve"> nhân lo</w:t>
      </w:r>
      <w:r>
        <w:t>ạ</w:t>
      </w:r>
      <w:r>
        <w:t>i.</w:t>
      </w:r>
    </w:p>
    <w:sectPr w:rsidR="00603CE1" w:rsidSect="008430AA">
      <w:pgSz w:w="12240" w:h="15840"/>
      <w:pgMar w:top="851" w:right="1800" w:bottom="851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70166"/>
    <w:rsid w:val="0029639D"/>
    <w:rsid w:val="00326F90"/>
    <w:rsid w:val="00603CE1"/>
    <w:rsid w:val="008430A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  <w15:docId w15:val="{9B2EF714-6AE4-4A18-A34C-000810A62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eastAsia="Arial" w:hAnsi="Arial"/>
      <w:color w:val="222222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602AB6-75C8-4E05-94EB-01BB69310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8</Pages>
  <Words>2085</Words>
  <Characters>11885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2026-09-10T09:24:00Z</dcterms:modified>
  <cp:category/>
</cp:coreProperties>
</file>