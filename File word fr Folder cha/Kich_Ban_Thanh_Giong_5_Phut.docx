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A1B00"/>
        </w:rPr>
        <w:t>KỊCH BẢN SẢN XUẤT VIDEO</w:t>
      </w:r>
    </w:p>
    <w:p>
      <w:pPr>
        <w:jc w:val="center"/>
      </w:pPr>
      <w:r>
        <w:rPr>
          <w:b/>
          <w:sz w:val="32"/>
        </w:rPr>
        <w:t>TRUYỀN THUYẾT THÁNH GIÓNG — VIDEO 5 PHÚT</w:t>
      </w:r>
    </w:p>
    <w:p>
      <w:pPr>
        <w:jc w:val="center"/>
      </w:pPr>
      <w:r>
        <w:t>Xây dựng theo quy trình 7 bước trong "Chatgpt video 5ph" | Nguồn nội dung: "Thanh Giong.docx"</w:t>
      </w:r>
    </w:p>
    <w:p>
      <w:r>
        <w:t>Thời lượng: 5 phút 00 giây | Số phân cảnh: 30 cảnh | Định dạng: Sử thi điện ảnh 16:9 (theo phong cách dự án "Sử thi Thành Troy")</w:t>
      </w:r>
    </w:p>
    <w:p>
      <w:r>
        <w:br w:type="page"/>
      </w:r>
    </w:p>
    <w:p>
      <w:pPr>
        <w:pStyle w:val="Heading1"/>
      </w:pPr>
      <w:r>
        <w:rPr>
          <w:color w:val="8B5A00"/>
        </w:rPr>
        <w:t>PHẦN 0: XÁC ĐỊNH CHỦ ĐỀ VÀ MỤC TIÊU VIDEO</w:t>
      </w:r>
    </w:p>
    <w:p>
      <w:r>
        <w:t>Đối tượng người xem: Người Việt trẻ 15-35 tuổi yêu thích lịch sử - văn hóa dân tộc; phụ huynh tìm nội dung giáo dục ý nghĩa cho con; người Việt xa xứ muốn ôn lại cội nguồn.</w:t>
      </w:r>
    </w:p>
    <w:p>
      <w:r>
        <w:t>Vấn đề họ đang quan tâm: Giới trẻ ngày càng ít tiếp cận truyền thuyết dân gian qua kênh truyền thống (sách, truyện tranh); có nhu cầu xem lại câu chuyện tuổi thơ dưới hình thức hiện đại, trực quan, xúc động.</w:t>
      </w:r>
    </w:p>
    <w:p>
      <w:r>
        <w:t>Mục tiêu của video: Kể lại trọn vẹn truyền thuyết Thánh Gióng bằng hình ảnh điện ảnh trong 5 phút, vừa giải trí vừa truyền tải tinh thần yêu nước.</w:t>
      </w:r>
    </w:p>
    <w:p>
      <w:r>
        <w:t>Thông điệp quan trọng nhất: Sức mạnh cứu nước không đến từ một cá nhân phi thường đơn độc, mà được nuôi dưỡng bởi cả cộng đồng — "cả làng góp gạo nuôi Gióng lớn lên".</w:t>
      </w:r>
    </w:p>
    <w:p>
      <w:r>
        <w:t>Góc triển khai hấp dẫn nhất: Kể chuyện theo lối sử thi điện ảnh (cinematic epic) như phim tài liệu lịch sử, kết hợp yếu tố thần thoại giàu thị giác (biến thân, ngựa sắt phun lửa, bay lên trời).</w:t>
      </w:r>
    </w:p>
    <w:p>
      <w:r>
        <w:t>Lý do người xem muốn xem đến cuối: Nhịp truyện dồn dập với cao trào rõ ràng (khoảnh khắc biến thân + đại chiến), hình ảnh mãn nhãn, đoạn kết gợi mở di tích có thật ngày nay khiến người xem tò mò muốn xác thực.</w:t>
      </w:r>
    </w:p>
    <w:p/>
    <w:p>
      <w:r>
        <w:t>3 concept đề xuất:</w:t>
      </w:r>
    </w:p>
    <w:p>
      <w:r>
        <w:t>1. "Sử thi điện ảnh" - kể chuyện trang trọng, hùng tráng như phim tài liệu lịch sử. [ĐƯỢC CHỌN]</w:t>
      </w:r>
    </w:p>
    <w:p>
      <w:r>
        <w:t>2. "Giải mã lịch sử" - góc nhìn phân tích, đặt câu hỏi về nguồn gốc lịch sử thật của truyền thuyết.</w:t>
      </w:r>
    </w:p>
    <w:p>
      <w:r>
        <w:t>3. "Kể chuyện cho con" - giọng kể ấm áp, gần gũi, hướng tới phụ huynh và trẻ em.</w:t>
      </w:r>
    </w:p>
    <w:p/>
    <w:p>
      <w:r>
        <w:t>Vì sao chọn Concept 1: phù hợp nhất với phong cách sản xuất đã triển khai thành công (dự án "Sử thi Thành Troy"), tận dụng lại được toàn bộ pipeline production (Google Flow, TTS, FFmpeg) đã xây dựng sẵn, và có tiềm năng phát triển thành series "Truyền thuyết Việt Nam" (Sơn Tinh - Thủy Tinh, Con Rồng Cháu Tiên, An Dương Vương...).</w:t>
      </w:r>
    </w:p>
    <w:p>
      <w:r>
        <w:br w:type="page"/>
      </w:r>
    </w:p>
    <w:p>
      <w:pPr>
        <w:pStyle w:val="Heading1"/>
      </w:pPr>
      <w:r>
        <w:rPr>
          <w:color w:val="8B5A00"/>
        </w:rPr>
        <w:t>PHẦN 1: BỘ 20 HOOK MỞ ĐẦU</w:t>
      </w:r>
    </w:p>
    <w:p>
      <w:pPr>
        <w:pStyle w:val="Heading2"/>
      </w:pPr>
      <w:r>
        <w:t>Nhóm 1: Gây tò mò</w:t>
      </w:r>
    </w:p>
    <w:p>
      <w:pPr>
        <w:pStyle w:val="ListBullet"/>
      </w:pPr>
      <w:r>
        <w:rPr>
          <w:b/>
        </w:rPr>
        <w:t xml:space="preserve">Hook 1: </w:t>
      </w:r>
      <w:r>
        <w:t>"Ba năm ròng, một đứa trẻ không nói, không cười, không biết đi... cho đến ngày cất tiếng đầu tiên chỉ để đòi ra trận. Chuyện gì đã xảy ra với cậu bé ấy?"</w:t>
      </w:r>
    </w:p>
    <w:p>
      <w:pPr>
        <w:pStyle w:val="ListBullet"/>
      </w:pPr>
      <w:r>
        <w:rPr>
          <w:b/>
        </w:rPr>
        <w:t xml:space="preserve">Hook 2: </w:t>
      </w:r>
      <w:r>
        <w:t>"Có một cậu bé lớn lên chỉ trong vài ngày, đủ để mặc vừa áo giáp sắt của một tráng sĩ trưởng thành. Bí mật đằng sau tốc độ lớn lên kỳ lạ ấy là gì?"</w:t>
      </w:r>
    </w:p>
    <w:p>
      <w:pPr>
        <w:pStyle w:val="ListBullet"/>
      </w:pPr>
      <w:r>
        <w:rPr>
          <w:b/>
        </w:rPr>
        <w:t xml:space="preserve">Hook 3: </w:t>
      </w:r>
      <w:r>
        <w:t>"Ngựa sắt biết phun lửa, roi sắt gãy giữa trận vẫn không cản được một tráng sĩ... Ai là nhân vật duy nhất trong truyền thuyết Việt Nam bay thẳng lên trời sau khi thắng trận?"</w:t>
      </w:r>
    </w:p>
    <w:p>
      <w:pPr>
        <w:pStyle w:val="ListBullet"/>
      </w:pPr>
      <w:r>
        <w:rPr>
          <w:b/>
        </w:rPr>
        <w:t xml:space="preserve">Hook 4: </w:t>
      </w:r>
      <w:r>
        <w:t>"Một vết chân in trên đồng ruộng đã thay đổi số phận của cả một dân tộc. Người mẹ ướm thử bàn chân ấy không hề biết mình vừa làm nên lịch sử."</w:t>
      </w:r>
    </w:p>
    <w:p>
      <w:pPr>
        <w:pStyle w:val="Heading2"/>
      </w:pPr>
      <w:r>
        <w:t>Nhóm 2: Gây bất ngờ / Đảo ngược định kiến</w:t>
      </w:r>
    </w:p>
    <w:p>
      <w:pPr>
        <w:pStyle w:val="ListBullet"/>
      </w:pPr>
      <w:r>
        <w:rPr>
          <w:b/>
        </w:rPr>
        <w:t xml:space="preserve">Hook 1: </w:t>
      </w:r>
      <w:r>
        <w:t>"Ai cũng nghĩ Thánh Gióng chỉ là chuyện cổ tích cho trẻ con. Nhưng chính sử Đại Việt Sử Ký Toàn Thư lại ghi chép về ông như một nhân vật có thật."</w:t>
      </w:r>
    </w:p>
    <w:p>
      <w:pPr>
        <w:pStyle w:val="ListBullet"/>
      </w:pPr>
      <w:r>
        <w:rPr>
          <w:b/>
        </w:rPr>
        <w:t xml:space="preserve">Hook 2: </w:t>
      </w:r>
      <w:r>
        <w:t>"Vũ khí mạnh nhất của Thánh Gióng không phải ngựa sắt hay roi sắt. Khi roi gãy giữa trận, thứ đánh tan quân giặc lại là những bụi tre bên đường."</w:t>
      </w:r>
    </w:p>
    <w:p>
      <w:pPr>
        <w:pStyle w:val="ListBullet"/>
      </w:pPr>
      <w:r>
        <w:rPr>
          <w:b/>
        </w:rPr>
        <w:t xml:space="preserve">Hook 3: </w:t>
      </w:r>
      <w:r>
        <w:t>"Người anh hùng vĩ đại nhất trong truyền thuyết Việt Nam không hề ở lại nhận công. Ông cởi bỏ áo giáp và biến mất ngay khi đất nước vừa an toàn."</w:t>
      </w:r>
    </w:p>
    <w:p>
      <w:pPr>
        <w:pStyle w:val="ListBullet"/>
      </w:pPr>
      <w:r>
        <w:rPr>
          <w:b/>
        </w:rPr>
        <w:t xml:space="preserve">Hook 4: </w:t>
      </w:r>
      <w:r>
        <w:t>"Ba năm không nói một lời, nhưng câu đầu tiên Thánh Gióng thốt ra đã khiến cả triều đình phải sửng sốt."</w:t>
      </w:r>
    </w:p>
    <w:p>
      <w:pPr>
        <w:pStyle w:val="Heading2"/>
      </w:pPr>
      <w:r>
        <w:t>Nhóm 3: Đánh vào cảm xúc / bài học cuộc sống</w:t>
      </w:r>
    </w:p>
    <w:p>
      <w:pPr>
        <w:pStyle w:val="ListBullet"/>
      </w:pPr>
      <w:r>
        <w:rPr>
          <w:b/>
        </w:rPr>
        <w:t xml:space="preserve">Hook 1: </w:t>
      </w:r>
      <w:r>
        <w:t>"Có những đứa trẻ im lặng không phải vì yếu đuối, mà vì đang chờ đúng thời khắc cả dân tộc cần đến mình."</w:t>
      </w:r>
    </w:p>
    <w:p>
      <w:pPr>
        <w:pStyle w:val="ListBullet"/>
      </w:pPr>
      <w:r>
        <w:rPr>
          <w:b/>
        </w:rPr>
        <w:t xml:space="preserve">Hook 2: </w:t>
      </w:r>
      <w:r>
        <w:t>"Sức mạnh lớn nhất của Thánh Gióng không đến từ ngựa sắt hay áo giáp, mà từ từng hạt gạo cả làng góp lại để nuôi ông lớn lên."</w:t>
      </w:r>
    </w:p>
    <w:p>
      <w:pPr>
        <w:pStyle w:val="ListBullet"/>
      </w:pPr>
      <w:r>
        <w:rPr>
          <w:b/>
        </w:rPr>
        <w:t xml:space="preserve">Hook 3: </w:t>
      </w:r>
      <w:r>
        <w:t>"Khi vận nước lâm nguy, sức mạnh không đến từ một cá nhân phi thường, mà từ sự chung tay của cả cộng đồng."</w:t>
      </w:r>
    </w:p>
    <w:p>
      <w:pPr>
        <w:pStyle w:val="ListBullet"/>
      </w:pPr>
      <w:r>
        <w:rPr>
          <w:b/>
        </w:rPr>
        <w:t xml:space="preserve">Hook 4: </w:t>
      </w:r>
      <w:r>
        <w:t>"Thánh Gióng không đánh giặc vì danh vọng. Đánh xong, ông lặng lẽ bay đi, không cần một lời cảm ơn."</w:t>
      </w:r>
    </w:p>
    <w:p>
      <w:pPr>
        <w:pStyle w:val="Heading2"/>
      </w:pPr>
      <w:r>
        <w:t>Nhóm 4: Đưa ra giá trị / lợi ích rõ ràng</w:t>
      </w:r>
    </w:p>
    <w:p>
      <w:pPr>
        <w:pStyle w:val="ListBullet"/>
      </w:pPr>
      <w:r>
        <w:rPr>
          <w:b/>
        </w:rPr>
        <w:t xml:space="preserve">Hook 1: </w:t>
      </w:r>
      <w:r>
        <w:t>"Xem hết video này, bạn sẽ hiểu vì sao Thánh Gióng được xem là biểu tượng bất diệt của tinh thần chống ngoại xâm Việt Nam."</w:t>
      </w:r>
    </w:p>
    <w:p>
      <w:pPr>
        <w:pStyle w:val="ListBullet"/>
      </w:pPr>
      <w:r>
        <w:rPr>
          <w:b/>
        </w:rPr>
        <w:t xml:space="preserve">Hook 2: </w:t>
      </w:r>
      <w:r>
        <w:t>"5 phút tới sẽ giải mã toàn bộ truyền thuyết Thánh Gióng — từ vết chân kỳ lạ ngoài đồng đến giây phút bay về trời."</w:t>
      </w:r>
    </w:p>
    <w:p>
      <w:pPr>
        <w:pStyle w:val="ListBullet"/>
      </w:pPr>
      <w:r>
        <w:rPr>
          <w:b/>
        </w:rPr>
        <w:t xml:space="preserve">Hook 3: </w:t>
      </w:r>
      <w:r>
        <w:t>"Bạn sẽ khám phá ý nghĩa thật sự đằng sau hình ảnh tre đằng ngà, những ao hồ chân ngựa và làng Cháy vẫn còn tồn tại đến ngày nay."</w:t>
      </w:r>
    </w:p>
    <w:p>
      <w:pPr>
        <w:pStyle w:val="ListBullet"/>
      </w:pPr>
      <w:r>
        <w:rPr>
          <w:b/>
        </w:rPr>
        <w:t xml:space="preserve">Hook 4: </w:t>
      </w:r>
      <w:r>
        <w:t>"Chỉ trong một truyền thuyết, bạn sẽ thấy trọn vẹn tinh thần 'giặc đến nhà, đàn bà cũng đánh' của cả một dân tộc."</w:t>
      </w:r>
    </w:p>
    <w:p>
      <w:pPr>
        <w:pStyle w:val="Heading2"/>
      </w:pPr>
      <w:r>
        <w:t>Nhóm 5: Góc nhìn mới</w:t>
      </w:r>
    </w:p>
    <w:p>
      <w:pPr>
        <w:pStyle w:val="ListBullet"/>
      </w:pPr>
      <w:r>
        <w:rPr>
          <w:b/>
        </w:rPr>
        <w:t xml:space="preserve">Hook 1: </w:t>
      </w:r>
      <w:r>
        <w:t>"Nếu nhìn Thánh Gióng dưới góc độ lịch sử, đây có thể là câu chuyện được thần thoại hóa từ một cuộc kháng chiến có thật thời Hùng Vương."</w:t>
      </w:r>
    </w:p>
    <w:p>
      <w:pPr>
        <w:pStyle w:val="ListBullet"/>
      </w:pPr>
      <w:r>
        <w:rPr>
          <w:b/>
        </w:rPr>
        <w:t xml:space="preserve">Hook 2: </w:t>
      </w:r>
      <w:r>
        <w:t>"Thay vì một câu chuyện thần kỳ đơn thuần, hãy thử nhìn Thánh Gióng như biểu tượng của tinh thần 'toàn dân đánh giặc' — sức mạnh không của riêng ai."</w:t>
      </w:r>
    </w:p>
    <w:p>
      <w:pPr>
        <w:pStyle w:val="ListBullet"/>
      </w:pPr>
      <w:r>
        <w:rPr>
          <w:b/>
        </w:rPr>
        <w:t xml:space="preserve">Hook 3: </w:t>
      </w:r>
      <w:r>
        <w:t>"Tại sao một dân tộc lại chọn hình tượng một đứa trẻ, chứ không phải một vị vua hay tướng quân, làm biểu tượng chống ngoại xâm vĩ đại nhất?"</w:t>
      </w:r>
    </w:p>
    <w:p>
      <w:pPr>
        <w:pStyle w:val="ListBullet"/>
      </w:pPr>
      <w:r>
        <w:rPr>
          <w:b/>
        </w:rPr>
        <w:t xml:space="preserve">Hook 4: </w:t>
      </w:r>
      <w:r>
        <w:t>"Đằng sau con ngựa sắt phun lửa là một ẩn dụ về ý chí quật cường được tôi luyện bởi cả cộng đồng, chứ không phải một phép màu đơn thuần."</w:t>
      </w:r>
    </w:p>
    <w:p>
      <w:pPr>
        <w:pStyle w:val="Heading2"/>
      </w:pPr>
      <w:r>
        <w:t>3 Hook Mạnh Nhất &amp; Giải Thích Lý Do Giữ Chân Khán Giả</w:t>
      </w:r>
    </w:p>
    <w:p>
      <w:r>
        <w:rPr>
          <w:b/>
        </w:rPr>
        <w:t xml:space="preserve">1. Hook Gây tò mò (Nhóm 1 - Hook 1): </w:t>
      </w:r>
      <w:r>
        <w:t>"Ba năm ròng, một đứa trẻ không nói, không cười, không biết đi... cho đến ngày cất tiếng đầu tiên chỉ để đòi ra trận. Chuyện gì đã xảy ra với cậu bé ấy?"</w:t>
      </w:r>
    </w:p>
    <w:p>
      <w:r>
        <w:rPr>
          <w:b/>
          <w:i/>
        </w:rPr>
        <w:t xml:space="preserve">Vì sao giữ chân người xem: </w:t>
      </w:r>
      <w:r>
        <w:t>Tạo khoảng trống nhận thức (Curiosity Gap) cực mạnh: một đứa trẻ tưởng chừng bất lực bỗng trở thành người duy nhất cứu nước. Não bộ người xem lập tức muốn biết vì sao.</w:t>
      </w:r>
    </w:p>
    <w:p>
      <w:r>
        <w:rPr>
          <w:b/>
        </w:rPr>
        <w:t xml:space="preserve">2. Hook Đảo ngược định kiến (Nhóm 2 - Hook 2): </w:t>
      </w:r>
      <w:r>
        <w:t>"Vũ khí mạnh nhất của Thánh Gióng không phải ngựa sắt hay roi sắt. Khi roi gãy giữa trận, thứ đánh tan quân giặc lại là những bụi tre bên đường."</w:t>
      </w:r>
    </w:p>
    <w:p>
      <w:r>
        <w:rPr>
          <w:b/>
          <w:i/>
        </w:rPr>
        <w:t xml:space="preserve">Vì sao giữ chân người xem: </w:t>
      </w:r>
      <w:r>
        <w:t>Phá vỡ kỳ vọng quen thuộc (ai cũng nhớ ngựa sắt, roi sắt) bằng một chi tiết bị lãng quên — bụi tre — khiến người xem tò mò muốn xem lại cả câu chuyện dưới góc nhìn mới.</w:t>
      </w:r>
    </w:p>
    <w:p>
      <w:r>
        <w:rPr>
          <w:b/>
        </w:rPr>
        <w:t xml:space="preserve">3. Hook Chạm cảm xúc cộng đồng (Nhóm 3 - Hook 2): </w:t>
      </w:r>
      <w:r>
        <w:t>"Sức mạnh lớn nhất của Thánh Gióng không đến từ ngựa sắt hay áo giáp, mà từ từng hạt gạo cả làng góp lại để nuôi ông lớn lên."</w:t>
      </w:r>
    </w:p>
    <w:p>
      <w:r>
        <w:rPr>
          <w:b/>
          <w:i/>
        </w:rPr>
        <w:t xml:space="preserve">Vì sao giữ chân người xem: </w:t>
      </w:r>
      <w:r>
        <w:t>Biến một truyền thuyết thần kỳ thành bài học nhân văn gần gũi: sức mạnh tập thể. Gợi sự đồng cảm sâu và tinh thần dân tộc, giữ chân người xem vì muốn chiêm nghiệm.</w:t>
      </w:r>
    </w:p>
    <w:p>
      <w:r>
        <w:br w:type="page"/>
      </w:r>
    </w:p>
    <w:p>
      <w:pPr>
        <w:pStyle w:val="Heading1"/>
      </w:pPr>
      <w:r>
        <w:rPr>
          <w:color w:val="8B5A00"/>
        </w:rPr>
        <w:t>PHẦN 2: KỊCH BẢN PHÂN CẢNH CHI TIẾT (STORYBOARD — 30 CẢNH)</w:t>
      </w:r>
    </w:p>
    <w:p>
      <w:pPr>
        <w:pStyle w:val="Heading3"/>
      </w:pPr>
      <w:r>
        <w:t>CẢNH 01 | TIMESTAMP: 0:00 - 0:17</w:t>
      </w:r>
    </w:p>
    <w:p>
      <w:r>
        <w:rPr>
          <w:b/>
        </w:rPr>
        <w:t xml:space="preserve">Lời thoại (Voiceover): </w:t>
      </w:r>
      <w:r>
        <w:t>Từ ngàn đời nay, người Việt vẫn truyền tai nhau về một cậu bé không nói không cười suốt ba năm ròng... để rồi một ngày, cất tiếng nói đầu tiên là lời thề đánh giặc cứu nước.</w:t>
      </w:r>
    </w:p>
    <w:p>
      <w:r>
        <w:rPr>
          <w:b/>
        </w:rPr>
        <w:t xml:space="preserve">Hình ảnh / Bối cảnh: </w:t>
      </w:r>
      <w:r>
        <w:t>Toàn cảnh làng quê Việt cổ thời Hùng Vương thứ 6, đồng lúa xanh mướt, mái tranh ẩn hiện trong sương sớm.</w:t>
      </w:r>
    </w:p>
    <w:p>
      <w:r>
        <w:rPr>
          <w:b/>
        </w:rPr>
        <w:t xml:space="preserve">• Hành động: </w:t>
      </w:r>
      <w:r>
        <w:t>Mây đen dần kéo đến phía chân trời, báo hiệu vận nước sắp lâm nguy.</w:t>
      </w:r>
    </w:p>
    <w:p>
      <w:r>
        <w:rPr>
          <w:b/>
        </w:rPr>
        <w:t xml:space="preserve">Góc máy &amp; Chuyển động: </w:t>
      </w:r>
      <w:r>
        <w:t>Extreme Long Shot (Toàn cảnh cực rộng) | Chuyển động: Fly-in chậm từ trên cao xuống làng quê</w:t>
      </w:r>
    </w:p>
    <w:p>
      <w:r>
        <w:rPr>
          <w:b/>
        </w:rPr>
        <w:t>Text màn hình &amp; B-roll:</w:t>
      </w:r>
    </w:p>
    <w:p>
      <w:pPr>
        <w:pStyle w:val="ListBullet"/>
      </w:pPr>
      <w:r>
        <w:t>Text: TRUYỀN THUYẾT THÁNH GIÓNG</w:t>
      </w:r>
    </w:p>
    <w:p>
      <w:pPr>
        <w:pStyle w:val="ListBullet"/>
      </w:pPr>
      <w:r>
        <w:t>B-roll: Tượng đài Thánh Gióng, hoa văn trống đồng Đông Sơn.</w:t>
      </w:r>
    </w:p>
    <w:p>
      <w:r>
        <w:rPr>
          <w:b/>
        </w:rPr>
        <w:t>Âm thanh &amp; Chuyển cảnh:</w:t>
      </w:r>
    </w:p>
    <w:p>
      <w:pPr>
        <w:pStyle w:val="ListBullet"/>
      </w:pPr>
      <w:r>
        <w:t>SFX: Tiếng sáo trúc dân gian trầm buồn, tiếng gió thổi qua đồng lúa.</w:t>
      </w:r>
    </w:p>
    <w:p>
      <w:pPr>
        <w:pStyle w:val="ListBullet"/>
      </w:pPr>
      <w:r>
        <w:t>Chuyển cảnh: Hard Cut</w:t>
      </w:r>
    </w:p>
    <w:p/>
    <w:p>
      <w:pPr>
        <w:pStyle w:val="Heading3"/>
      </w:pPr>
      <w:r>
        <w:t>CẢNH 02 | TIMESTAMP: 0:17 - 0:25</w:t>
      </w:r>
    </w:p>
    <w:p>
      <w:r>
        <w:rPr>
          <w:b/>
        </w:rPr>
        <w:t xml:space="preserve">Lời thoại (Voiceover): </w:t>
      </w:r>
      <w:r>
        <w:t>Ở làng Gióng, có hai vợ chồng ông lão hiền lành, chăm chỉ làm ăn, nổi tiếng khắp vùng vì sống phúc đức. Chỉ tiếc, ông bà mãi chẳng có được một mụn con.</w:t>
      </w:r>
    </w:p>
    <w:p>
      <w:r>
        <w:rPr>
          <w:b/>
        </w:rPr>
        <w:t xml:space="preserve">Hình ảnh / Bối cảnh: </w:t>
      </w:r>
      <w:r>
        <w:t>Hai vợ chồng ông lão ngồi trước sân nhà tranh, ánh mắt xa xăm nhìn ra cánh đồng.</w:t>
      </w:r>
    </w:p>
    <w:p>
      <w:r>
        <w:rPr>
          <w:b/>
        </w:rPr>
        <w:t xml:space="preserve">• Hành động: </w:t>
      </w:r>
      <w:r>
        <w:t>Ông lão thở dài, bà lão nắm chặt tay áo, ánh mắt buồn bã.</w:t>
      </w:r>
    </w:p>
    <w:p>
      <w:r>
        <w:rPr>
          <w:b/>
        </w:rPr>
        <w:t xml:space="preserve">Góc máy &amp; Chuyển động: </w:t>
      </w:r>
      <w:r>
        <w:t>Medium Shot (Trung cảnh) | Chuyển động: Slow Pan từ mái nhà tranh xuống hai vợ chồng</w:t>
      </w:r>
    </w:p>
    <w:p>
      <w:r>
        <w:rPr>
          <w:b/>
        </w:rPr>
        <w:t>Text màn hình &amp; B-roll:</w:t>
      </w:r>
    </w:p>
    <w:p>
      <w:pPr>
        <w:pStyle w:val="ListBullet"/>
      </w:pPr>
      <w:r>
        <w:t>Text: HAI VỢ CHỒNG ÔNG LÃO LÀNG GIÓNG</w:t>
      </w:r>
    </w:p>
    <w:p>
      <w:pPr>
        <w:pStyle w:val="ListBullet"/>
      </w:pPr>
      <w:r>
        <w:t>B-roll: Chum vại, nông cụ cũ kỹ trước sân nhà.</w:t>
      </w:r>
    </w:p>
    <w:p>
      <w:r>
        <w:rPr>
          <w:b/>
        </w:rPr>
        <w:t>Âm thanh &amp; Chuyển cảnh:</w:t>
      </w:r>
    </w:p>
    <w:p>
      <w:pPr>
        <w:pStyle w:val="ListBullet"/>
      </w:pPr>
      <w:r>
        <w:t>SFX: Tiếng gà gáy xa xa, tiếng lá tre xào xạc.</w:t>
      </w:r>
    </w:p>
    <w:p>
      <w:pPr>
        <w:pStyle w:val="ListBullet"/>
      </w:pPr>
      <w:r>
        <w:t>Chuyển cảnh: Dissolve</w:t>
      </w:r>
    </w:p>
    <w:p/>
    <w:p>
      <w:pPr>
        <w:pStyle w:val="Heading3"/>
      </w:pPr>
      <w:r>
        <w:t>CẢNH 03 | TIMESTAMP: 0:25 - 0:33</w:t>
      </w:r>
    </w:p>
    <w:p>
      <w:r>
        <w:rPr>
          <w:b/>
        </w:rPr>
        <w:t xml:space="preserve">Lời thoại (Voiceover): </w:t>
      </w:r>
      <w:r>
        <w:t>Một hôm, bà ra đồng làm việc, bất chợt trông thấy một vết chân khổng lồ in trên đất. Tò mò, bà đặt bàn chân mình lên ướm thử xem to nhỏ ra sao.</w:t>
      </w:r>
    </w:p>
    <w:p>
      <w:r>
        <w:rPr>
          <w:b/>
        </w:rPr>
        <w:t xml:space="preserve">Hình ảnh / Bối cảnh: </w:t>
      </w:r>
      <w:r>
        <w:t>Cận cảnh vết chân khổng lồ in sâu giữa ruộng đồng, bà lão cúi xuống kinh ngạc.</w:t>
      </w:r>
    </w:p>
    <w:p>
      <w:r>
        <w:rPr>
          <w:b/>
        </w:rPr>
        <w:t xml:space="preserve">• Hành động: </w:t>
      </w:r>
      <w:r>
        <w:t>Bà lão đặt bàn chân nhỏ bé của mình lên giữa vết chân, ánh mắt tò mò xen lẫn sợ hãi.</w:t>
      </w:r>
    </w:p>
    <w:p>
      <w:r>
        <w:rPr>
          <w:b/>
        </w:rPr>
        <w:t xml:space="preserve">Góc máy &amp; Chuyển động: </w:t>
      </w:r>
      <w:r>
        <w:t>Close-up (Cận cảnh vết chân) | Chuyển động: Tilt-down từ mặt bà lão xuống vết chân</w:t>
      </w:r>
    </w:p>
    <w:p>
      <w:r>
        <w:rPr>
          <w:b/>
        </w:rPr>
        <w:t>Text màn hình &amp; B-roll:</w:t>
      </w:r>
    </w:p>
    <w:p>
      <w:pPr>
        <w:pStyle w:val="ListBullet"/>
      </w:pPr>
      <w:r>
        <w:t>Text: VẾT CHÂN KỲ LẠ NGOÀI ĐỒNG</w:t>
      </w:r>
    </w:p>
    <w:p>
      <w:pPr>
        <w:pStyle w:val="ListBullet"/>
      </w:pPr>
      <w:r>
        <w:t>B-roll: Đất ruộng nứt nẻ quanh vết chân, ánh nắng chiếu xiên.</w:t>
      </w:r>
    </w:p>
    <w:p>
      <w:r>
        <w:rPr>
          <w:b/>
        </w:rPr>
        <w:t>Âm thanh &amp; Chuyển cảnh:</w:t>
      </w:r>
    </w:p>
    <w:p>
      <w:pPr>
        <w:pStyle w:val="ListBullet"/>
      </w:pPr>
      <w:r>
        <w:t>SFX: Tiếng bước chân lội bùn, âm thanh huyền bí ngân nhẹ.</w:t>
      </w:r>
    </w:p>
    <w:p>
      <w:pPr>
        <w:pStyle w:val="ListBullet"/>
      </w:pPr>
      <w:r>
        <w:t>Chuyển cảnh: Hard Cut</w:t>
      </w:r>
    </w:p>
    <w:p/>
    <w:p>
      <w:pPr>
        <w:pStyle w:val="Heading3"/>
      </w:pPr>
      <w:r>
        <w:t>CẢNH 04 | TIMESTAMP: 0:33 - 0:41</w:t>
      </w:r>
    </w:p>
    <w:p>
      <w:r>
        <w:rPr>
          <w:b/>
        </w:rPr>
        <w:t xml:space="preserve">Lời thoại (Voiceover): </w:t>
      </w:r>
      <w:r>
        <w:t>Không ngờ, chỉ ít lâu sau, bà mang thai. Đó là điều chẳng ai trong làng có thể lý giải.</w:t>
      </w:r>
    </w:p>
    <w:p>
      <w:r>
        <w:rPr>
          <w:b/>
        </w:rPr>
        <w:t xml:space="preserve">Hình ảnh / Bối cảnh: </w:t>
      </w:r>
      <w:r>
        <w:t>Ánh sáng vàng huyền bí bao quanh bà lão giữa cánh đồng lúc hoàng hôn.</w:t>
      </w:r>
    </w:p>
    <w:p>
      <w:r>
        <w:rPr>
          <w:b/>
        </w:rPr>
        <w:t xml:space="preserve">• Hành động: </w:t>
      </w:r>
      <w:r>
        <w:t>Bà lão đặt tay lên bụng, ngước nhìn bầu trời với vẻ vừa lo âu vừa linh cảm điều lớn lao.</w:t>
      </w:r>
    </w:p>
    <w:p>
      <w:r>
        <w:rPr>
          <w:b/>
        </w:rPr>
        <w:t xml:space="preserve">Góc máy &amp; Chuyển động: </w:t>
      </w:r>
      <w:r>
        <w:t>Extreme Close-up (Cực cận đôi tay trên bụng) | Chuyển động: Zoom in chậm vào gương mặt bà lão</w:t>
      </w:r>
    </w:p>
    <w:p>
      <w:r>
        <w:rPr>
          <w:b/>
        </w:rPr>
        <w:t>Text màn hình &amp; B-roll:</w:t>
      </w:r>
    </w:p>
    <w:p>
      <w:pPr>
        <w:pStyle w:val="ListBullet"/>
      </w:pPr>
      <w:r>
        <w:t>Text: ĐIỀM LẠ</w:t>
      </w:r>
    </w:p>
    <w:p>
      <w:pPr>
        <w:pStyle w:val="ListBullet"/>
      </w:pPr>
      <w:r>
        <w:t>B-roll: Ánh sáng xuyên qua tán lá, hạt bụi vàng lơ lửng trong không trung.</w:t>
      </w:r>
    </w:p>
    <w:p>
      <w:r>
        <w:rPr>
          <w:b/>
        </w:rPr>
        <w:t>Âm thanh &amp; Chuyển cảnh:</w:t>
      </w:r>
    </w:p>
    <w:p>
      <w:pPr>
        <w:pStyle w:val="ListBullet"/>
      </w:pPr>
      <w:r>
        <w:t>SFX: Âm thanh ngân vang huyền bí, tiếng chuông gió xa xăm.</w:t>
      </w:r>
    </w:p>
    <w:p>
      <w:pPr>
        <w:pStyle w:val="ListBullet"/>
      </w:pPr>
      <w:r>
        <w:t>Chuyển cảnh: Dissolve</w:t>
      </w:r>
    </w:p>
    <w:p/>
    <w:p>
      <w:pPr>
        <w:pStyle w:val="Heading3"/>
      </w:pPr>
      <w:r>
        <w:t>CẢNH 05 | TIMESTAMP: 0:41 - 0:51</w:t>
      </w:r>
    </w:p>
    <w:p>
      <w:r>
        <w:rPr>
          <w:b/>
        </w:rPr>
        <w:t xml:space="preserve">Lời thoại (Voiceover): </w:t>
      </w:r>
      <w:r>
        <w:t>Mười hai tháng sau — dài hơn bất kỳ cuộc sinh nở nào — bà hạ sinh một bé trai mặt mũi khôi ngô. Hai vợ chồng mừng rỡ khôn xiết.</w:t>
      </w:r>
    </w:p>
    <w:p>
      <w:r>
        <w:rPr>
          <w:b/>
        </w:rPr>
        <w:t xml:space="preserve">Hình ảnh / Bối cảnh: </w:t>
      </w:r>
      <w:r>
        <w:t>Trong căn nhà tranh ấm cúng, bà lão nằm trên chõng tre, ông lão bế đứa bé sơ sinh trên tay.</w:t>
      </w:r>
    </w:p>
    <w:p>
      <w:r>
        <w:rPr>
          <w:b/>
        </w:rPr>
        <w:t xml:space="preserve">• Hành động: </w:t>
      </w:r>
      <w:r>
        <w:t>Ông bà nhìn con trai mới sinh, nước mắt hạnh phúc lăn dài.</w:t>
      </w:r>
    </w:p>
    <w:p>
      <w:r>
        <w:rPr>
          <w:b/>
        </w:rPr>
        <w:t xml:space="preserve">Góc máy &amp; Chuyển động: </w:t>
      </w:r>
      <w:r>
        <w:t>Medium Shot (Trung cảnh trong nhà) | Chuyển động: Push-in chậm vào khuôn mặt đứa bé</w:t>
      </w:r>
    </w:p>
    <w:p>
      <w:r>
        <w:rPr>
          <w:b/>
        </w:rPr>
        <w:t>Text màn hình &amp; B-roll:</w:t>
      </w:r>
    </w:p>
    <w:p>
      <w:pPr>
        <w:pStyle w:val="ListBullet"/>
      </w:pPr>
      <w:r>
        <w:t>Text: MƯỜI HAI THÁNG CHỜ ĐỢI</w:t>
      </w:r>
    </w:p>
    <w:p>
      <w:pPr>
        <w:pStyle w:val="ListBullet"/>
      </w:pPr>
      <w:r>
        <w:t>B-roll: Ánh nến lung linh, khăn vải quấn trẻ sơ sinh.</w:t>
      </w:r>
    </w:p>
    <w:p>
      <w:r>
        <w:rPr>
          <w:b/>
        </w:rPr>
        <w:t>Âm thanh &amp; Chuyển cảnh:</w:t>
      </w:r>
    </w:p>
    <w:p>
      <w:pPr>
        <w:pStyle w:val="ListBullet"/>
      </w:pPr>
      <w:r>
        <w:t>SFX: Tiếng trẻ sơ sinh khóc chào đời, nhạc nền ấm áp trỗi lên.</w:t>
      </w:r>
    </w:p>
    <w:p>
      <w:pPr>
        <w:pStyle w:val="ListBullet"/>
      </w:pPr>
      <w:r>
        <w:t>Chuyển cảnh: Hard Cut</w:t>
      </w:r>
    </w:p>
    <w:p/>
    <w:p>
      <w:pPr>
        <w:pStyle w:val="Heading3"/>
      </w:pPr>
      <w:r>
        <w:t>CẢNH 06 | TIMESTAMP: 0:51 - 1:01</w:t>
      </w:r>
    </w:p>
    <w:p>
      <w:r>
        <w:rPr>
          <w:b/>
        </w:rPr>
        <w:t xml:space="preserve">Lời thoại (Voiceover): </w:t>
      </w:r>
      <w:r>
        <w:t>Nhưng niềm vui chẳng trọn vẹn. Đứa trẻ lớn lên đến năm ba tuổi vẫn không biết nói, không biết cười, cũng chẳng biết đi. Cứ đặt đâu là nằm im đấy.</w:t>
      </w:r>
    </w:p>
    <w:p>
      <w:r>
        <w:rPr>
          <w:b/>
        </w:rPr>
        <w:t xml:space="preserve">Hình ảnh / Bối cảnh: </w:t>
      </w:r>
      <w:r>
        <w:t>Đứa bé ba tuổi nằm im trên chõng tre giữa nhà, ánh mắt trong veo nhưng vô cảm nhìn lên mái nhà.</w:t>
      </w:r>
    </w:p>
    <w:p>
      <w:r>
        <w:rPr>
          <w:b/>
        </w:rPr>
        <w:t xml:space="preserve">• Hành động: </w:t>
      </w:r>
      <w:r>
        <w:t>Cha mẹ đứng nhìn con với vẻ lo lắng, xung quanh hàng xóm xì xào bàn tán.</w:t>
      </w:r>
    </w:p>
    <w:p>
      <w:r>
        <w:rPr>
          <w:b/>
        </w:rPr>
        <w:t xml:space="preserve">Góc máy &amp; Chuyển động: </w:t>
      </w:r>
      <w:r>
        <w:t>Medium Close-up (Cận trung cảnh đứa bé) | Chuyển động: Static tĩnh, giữ khung hình lâu để tạo cảm giác tĩnh lặng bất thường</w:t>
      </w:r>
    </w:p>
    <w:p>
      <w:r>
        <w:rPr>
          <w:b/>
        </w:rPr>
        <w:t>Text màn hình &amp; B-roll:</w:t>
      </w:r>
    </w:p>
    <w:p>
      <w:pPr>
        <w:pStyle w:val="ListBullet"/>
      </w:pPr>
      <w:r>
        <w:t>Text: BA NĂM KHÔNG NÓI, KHÔNG CƯỜI</w:t>
      </w:r>
    </w:p>
    <w:p>
      <w:pPr>
        <w:pStyle w:val="ListBullet"/>
      </w:pPr>
      <w:r>
        <w:t>B-roll: Đồ chơi gỗ thô sơ đặt cạnh đứa bé, không ai chạm tới.</w:t>
      </w:r>
    </w:p>
    <w:p>
      <w:r>
        <w:rPr>
          <w:b/>
        </w:rPr>
        <w:t>Âm thanh &amp; Chuyển cảnh:</w:t>
      </w:r>
    </w:p>
    <w:p>
      <w:pPr>
        <w:pStyle w:val="ListBullet"/>
      </w:pPr>
      <w:r>
        <w:t>SFX: Sự im lặng đến rợn người, chỉ còn tiếng gió khe khẽ.</w:t>
      </w:r>
    </w:p>
    <w:p>
      <w:pPr>
        <w:pStyle w:val="ListBullet"/>
      </w:pPr>
      <w:r>
        <w:t>Chuyển cảnh: Cross Dissolve</w:t>
      </w:r>
    </w:p>
    <w:p/>
    <w:p>
      <w:pPr>
        <w:pStyle w:val="Heading3"/>
      </w:pPr>
      <w:r>
        <w:t>CẢNH 07 | TIMESTAMP: 1:01 - 1:11</w:t>
      </w:r>
    </w:p>
    <w:p>
      <w:r>
        <w:rPr>
          <w:b/>
        </w:rPr>
        <w:t xml:space="preserve">Lời thoại (Voiceover): </w:t>
      </w:r>
      <w:r>
        <w:t>Giữa lúc ấy, giặc Ân từ phương Bắc tràn xuống xâm phạm bờ cõi. Thế giặc mạnh như vũ bão, khắp nơi khói lửa ngút trời.</w:t>
      </w:r>
    </w:p>
    <w:p>
      <w:r>
        <w:rPr>
          <w:b/>
        </w:rPr>
        <w:t xml:space="preserve">Hình ảnh / Bối cảnh: </w:t>
      </w:r>
      <w:r>
        <w:t>Đoàn quân giặc Ân cưỡi ngựa, giáo mác rợp trời tràn qua biên giới, làng mạc bốc cháy phía xa.</w:t>
      </w:r>
    </w:p>
    <w:p>
      <w:r>
        <w:rPr>
          <w:b/>
        </w:rPr>
        <w:t xml:space="preserve">• Hành động: </w:t>
      </w:r>
      <w:r>
        <w:t>Dân làng hoảng loạn bồng bế nhau chạy trốn, khói đen cuồn cuộn phía chân trời.</w:t>
      </w:r>
    </w:p>
    <w:p>
      <w:r>
        <w:rPr>
          <w:b/>
        </w:rPr>
        <w:t xml:space="preserve">Góc máy &amp; Chuyển động: </w:t>
      </w:r>
      <w:r>
        <w:t>Wide Shot (Toàn cảnh chiến trận) | Chuyển động: Pan nhanh theo đoàn quân giặc tràn tới</w:t>
      </w:r>
    </w:p>
    <w:p>
      <w:r>
        <w:rPr>
          <w:b/>
        </w:rPr>
        <w:t>Text màn hình &amp; B-roll:</w:t>
      </w:r>
    </w:p>
    <w:p>
      <w:pPr>
        <w:pStyle w:val="ListBullet"/>
      </w:pPr>
      <w:r>
        <w:t>Text: GIẶC ÂN XÂM LƯỢC</w:t>
      </w:r>
    </w:p>
    <w:p>
      <w:pPr>
        <w:pStyle w:val="ListBullet"/>
      </w:pPr>
      <w:r>
        <w:t>B-roll: Cờ hiệu giặc bay phần phật, vó ngựa tung bụi mịt mù.</w:t>
      </w:r>
    </w:p>
    <w:p>
      <w:r>
        <w:rPr>
          <w:b/>
        </w:rPr>
        <w:t>Âm thanh &amp; Chuyển cảnh:</w:t>
      </w:r>
    </w:p>
    <w:p>
      <w:pPr>
        <w:pStyle w:val="ListBullet"/>
      </w:pPr>
      <w:r>
        <w:t>SFX: Tiếng vó ngựa dồn dập, tiếng thét hoảng loạn của dân chúng.</w:t>
      </w:r>
    </w:p>
    <w:p>
      <w:pPr>
        <w:pStyle w:val="ListBullet"/>
      </w:pPr>
      <w:r>
        <w:t>Chuyển cảnh: Fast Cut</w:t>
      </w:r>
    </w:p>
    <w:p/>
    <w:p>
      <w:pPr>
        <w:pStyle w:val="Heading3"/>
      </w:pPr>
      <w:r>
        <w:t>CẢNH 08 | TIMESTAMP: 1:11 - 1:19</w:t>
      </w:r>
    </w:p>
    <w:p>
      <w:r>
        <w:rPr>
          <w:b/>
        </w:rPr>
        <w:t xml:space="preserve">Lời thoại (Voiceover): </w:t>
      </w:r>
      <w:r>
        <w:t>Trong triều, nhà vua Hùng đứng ngồi không yên. Vận nước như ngàn cân treo sợi tóc.</w:t>
      </w:r>
    </w:p>
    <w:p>
      <w:r>
        <w:rPr>
          <w:b/>
        </w:rPr>
        <w:t xml:space="preserve">Hình ảnh / Bối cảnh: </w:t>
      </w:r>
      <w:r>
        <w:t>Vua Hùng ngồi trên ngai vàng, gương mặt trĩu nặng âu lo, quần thần đứng hai bên bàn bạc.</w:t>
      </w:r>
    </w:p>
    <w:p>
      <w:r>
        <w:rPr>
          <w:b/>
        </w:rPr>
        <w:t xml:space="preserve">• Hành động: </w:t>
      </w:r>
      <w:r>
        <w:t>Vua siết chặt tay ghế rồng, ánh mắt đăm chiêu nhìn ra xa.</w:t>
      </w:r>
    </w:p>
    <w:p>
      <w:r>
        <w:rPr>
          <w:b/>
        </w:rPr>
        <w:t xml:space="preserve">Góc máy &amp; Chuyển động: </w:t>
      </w:r>
      <w:r>
        <w:t>Medium Shot (Trung cảnh chính điện) | Chuyển động: Zoom in chậm vào gương mặt vua Hùng</w:t>
      </w:r>
    </w:p>
    <w:p>
      <w:r>
        <w:rPr>
          <w:b/>
        </w:rPr>
        <w:t>Text màn hình &amp; B-roll:</w:t>
      </w:r>
    </w:p>
    <w:p>
      <w:pPr>
        <w:pStyle w:val="ListBullet"/>
      </w:pPr>
      <w:r>
        <w:t>Text: VUA HÙNG LO ÂU TRƯỚC VẬN NƯỚC</w:t>
      </w:r>
    </w:p>
    <w:p>
      <w:pPr>
        <w:pStyle w:val="ListBullet"/>
      </w:pPr>
      <w:r>
        <w:t>B-roll: Cột điện sơn son thếp vàng, ánh đuốc lay động.</w:t>
      </w:r>
    </w:p>
    <w:p>
      <w:r>
        <w:rPr>
          <w:b/>
        </w:rPr>
        <w:t>Âm thanh &amp; Chuyển cảnh:</w:t>
      </w:r>
    </w:p>
    <w:p>
      <w:pPr>
        <w:pStyle w:val="ListBullet"/>
      </w:pPr>
      <w:r>
        <w:t>SFX: Tiếng xì xào bàn bạc trong triều, tiếng trống trận vọng xa.</w:t>
      </w:r>
    </w:p>
    <w:p>
      <w:pPr>
        <w:pStyle w:val="ListBullet"/>
      </w:pPr>
      <w:r>
        <w:t>Chuyển cảnh: Hard Cut</w:t>
      </w:r>
    </w:p>
    <w:p/>
    <w:p>
      <w:pPr>
        <w:pStyle w:val="Heading3"/>
      </w:pPr>
      <w:r>
        <w:t>CẢNH 09 | TIMESTAMP: 1:19 - 1:27</w:t>
      </w:r>
    </w:p>
    <w:p>
      <w:r>
        <w:rPr>
          <w:b/>
        </w:rPr>
        <w:t xml:space="preserve">Lời thoại (Voiceover): </w:t>
      </w:r>
      <w:r>
        <w:t>Vua bèn sai sứ giả đi khắp bốn phương, rao tìm bậc hiền tài có thể đánh lui quân giặc, cứu lấy giang sơn.</w:t>
      </w:r>
    </w:p>
    <w:p>
      <w:r>
        <w:rPr>
          <w:b/>
        </w:rPr>
        <w:t xml:space="preserve">Hình ảnh / Bối cảnh: </w:t>
      </w:r>
      <w:r>
        <w:t>Sứ giả cưỡi ngựa rong ruổi qua những con đường làng quanh co, tay cầm chiếu chỉ nhà vua.</w:t>
      </w:r>
    </w:p>
    <w:p>
      <w:r>
        <w:rPr>
          <w:b/>
        </w:rPr>
        <w:t xml:space="preserve">• Hành động: </w:t>
      </w:r>
      <w:r>
        <w:t>Sứ giả thúc ngựa phi nhanh, tà áo bay trong gió.</w:t>
      </w:r>
    </w:p>
    <w:p>
      <w:r>
        <w:rPr>
          <w:b/>
        </w:rPr>
        <w:t xml:space="preserve">Góc máy &amp; Chuyển động: </w:t>
      </w:r>
      <w:r>
        <w:t>Tracking Shot (Bám theo sứ giả) | Chuyển động: Camera chạy song song theo hướng ngựa phi</w:t>
      </w:r>
    </w:p>
    <w:p>
      <w:r>
        <w:rPr>
          <w:b/>
        </w:rPr>
        <w:t>Text màn hình &amp; B-roll:</w:t>
      </w:r>
    </w:p>
    <w:p>
      <w:pPr>
        <w:pStyle w:val="ListBullet"/>
      </w:pPr>
      <w:r>
        <w:t>Text: SỨ GIẢ TÌM NGƯỜI TÀI</w:t>
      </w:r>
    </w:p>
    <w:p>
      <w:pPr>
        <w:pStyle w:val="ListBullet"/>
      </w:pPr>
      <w:r>
        <w:t>B-roll: Bụi đường cuốn theo vó ngựa, cây cầu tre bắc qua suối làng.</w:t>
      </w:r>
    </w:p>
    <w:p>
      <w:r>
        <w:rPr>
          <w:b/>
        </w:rPr>
        <w:t>Âm thanh &amp; Chuyển cảnh:</w:t>
      </w:r>
    </w:p>
    <w:p>
      <w:pPr>
        <w:pStyle w:val="ListBullet"/>
      </w:pPr>
      <w:r>
        <w:t>SFX: Tiếng vó ngựa gấp gáp, tiếng loa rao vang vọng.</w:t>
      </w:r>
    </w:p>
    <w:p>
      <w:pPr>
        <w:pStyle w:val="ListBullet"/>
      </w:pPr>
      <w:r>
        <w:t>Chuyển cảnh: Whip Pan</w:t>
      </w:r>
    </w:p>
    <w:p/>
    <w:p>
      <w:pPr>
        <w:pStyle w:val="Heading3"/>
      </w:pPr>
      <w:r>
        <w:t>CẢNH 10 | TIMESTAMP: 1:27 - 1:37</w:t>
      </w:r>
    </w:p>
    <w:p>
      <w:r>
        <w:rPr>
          <w:b/>
        </w:rPr>
        <w:t xml:space="preserve">Lời thoại (Voiceover): </w:t>
      </w:r>
      <w:r>
        <w:t>Sứ giả đi đến làng Gióng, cất cao tiếng rao tìm người tài giỏi cứu nước, cứu dân.</w:t>
      </w:r>
    </w:p>
    <w:p>
      <w:r>
        <w:rPr>
          <w:b/>
        </w:rPr>
        <w:t xml:space="preserve">Hình ảnh / Bối cảnh: </w:t>
      </w:r>
      <w:r>
        <w:t>Sứ giả đứng giữa sân đình làng Gióng, dân chúng vây quanh nghe ngóng.</w:t>
      </w:r>
    </w:p>
    <w:p>
      <w:r>
        <w:rPr>
          <w:b/>
        </w:rPr>
        <w:t xml:space="preserve">• Hành động: </w:t>
      </w:r>
      <w:r>
        <w:t>Sứ giả giơ cao chiếu chỉ, cất giọng rao vang khắp làng.</w:t>
      </w:r>
    </w:p>
    <w:p>
      <w:r>
        <w:rPr>
          <w:b/>
        </w:rPr>
        <w:t xml:space="preserve">Góc máy &amp; Chuyển động: </w:t>
      </w:r>
      <w:r>
        <w:t>Wide Shot (Toàn cảnh sân đình) | Chuyển động: Static, giữ khung hình rộng bao quát đám đông</w:t>
      </w:r>
    </w:p>
    <w:p>
      <w:r>
        <w:rPr>
          <w:b/>
        </w:rPr>
        <w:t>Text màn hình &amp; B-roll:</w:t>
      </w:r>
    </w:p>
    <w:p>
      <w:pPr>
        <w:pStyle w:val="ListBullet"/>
      </w:pPr>
      <w:r>
        <w:t>Text: LÀNG GIÓNG ĐÓN SỨ GIẢ</w:t>
      </w:r>
    </w:p>
    <w:p>
      <w:pPr>
        <w:pStyle w:val="ListBullet"/>
      </w:pPr>
      <w:r>
        <w:t>B-roll: Cổng làng bằng tre, mái đình cong cổ kính.</w:t>
      </w:r>
    </w:p>
    <w:p>
      <w:r>
        <w:rPr>
          <w:b/>
        </w:rPr>
        <w:t>Âm thanh &amp; Chuyển cảnh:</w:t>
      </w:r>
    </w:p>
    <w:p>
      <w:pPr>
        <w:pStyle w:val="ListBullet"/>
      </w:pPr>
      <w:r>
        <w:t>SFX: Tiếng loa rao vang, tiếng bàn tán xôn xao của dân làng.</w:t>
      </w:r>
    </w:p>
    <w:p>
      <w:pPr>
        <w:pStyle w:val="ListBullet"/>
      </w:pPr>
      <w:r>
        <w:t>Chuyển cảnh: Hard Cut</w:t>
      </w:r>
    </w:p>
    <w:p/>
    <w:p>
      <w:pPr>
        <w:pStyle w:val="Heading3"/>
      </w:pPr>
      <w:r>
        <w:t>CẢNH 11 | TIMESTAMP: 1:37 - 1:49</w:t>
      </w:r>
    </w:p>
    <w:p>
      <w:r>
        <w:rPr>
          <w:b/>
        </w:rPr>
        <w:t xml:space="preserve">Lời thoại (Voiceover): </w:t>
      </w:r>
      <w:r>
        <w:t>Bất ngờ thay, đứa trẻ vẫn nằm im suốt ba năm bỗng cất tiếng nói đầu tiên: 'Mẹ ra mời sứ giả vào đây cho con.'</w:t>
      </w:r>
    </w:p>
    <w:p>
      <w:r>
        <w:rPr>
          <w:b/>
        </w:rPr>
        <w:t xml:space="preserve">Hình ảnh / Bối cảnh: </w:t>
      </w:r>
      <w:r>
        <w:t>Trong căn nhà tranh, đứa bé đang nằm bỗng bật dậy, đôi mắt sáng rực, cất tiếng nói.</w:t>
      </w:r>
    </w:p>
    <w:p>
      <w:r>
        <w:rPr>
          <w:b/>
        </w:rPr>
        <w:t xml:space="preserve">• Hành động: </w:t>
      </w:r>
      <w:r>
        <w:t>Người mẹ đang làm việc gần đó sững sờ quay lại, không tin vào tai mình.</w:t>
      </w:r>
    </w:p>
    <w:p>
      <w:r>
        <w:rPr>
          <w:b/>
        </w:rPr>
        <w:t xml:space="preserve">Góc máy &amp; Chuyển động: </w:t>
      </w:r>
      <w:r>
        <w:t>Extreme Close-up (Cực cận khuôn mặt đứa bé) | Chuyển động: Dolly in nhanh vào khoảnh khắc cất tiếng nói đầu tiên</w:t>
      </w:r>
    </w:p>
    <w:p>
      <w:r>
        <w:rPr>
          <w:b/>
        </w:rPr>
        <w:t>Text màn hình &amp; B-roll:</w:t>
      </w:r>
    </w:p>
    <w:p>
      <w:pPr>
        <w:pStyle w:val="ListBullet"/>
      </w:pPr>
      <w:r>
        <w:t>Text: TIẾNG NÓI ĐẦU TIÊN</w:t>
      </w:r>
    </w:p>
    <w:p>
      <w:pPr>
        <w:pStyle w:val="ListBullet"/>
      </w:pPr>
      <w:r>
        <w:t>B-roll: Tia nắng chiếu qua khe cửa đúng lúc đứa bé cất lời.</w:t>
      </w:r>
    </w:p>
    <w:p>
      <w:r>
        <w:rPr>
          <w:b/>
        </w:rPr>
        <w:t>Âm thanh &amp; Chuyển cảnh:</w:t>
      </w:r>
    </w:p>
    <w:p>
      <w:pPr>
        <w:pStyle w:val="ListBullet"/>
      </w:pPr>
      <w:r>
        <w:t>SFX: Âm thanh ngưng đọng đột ngột rồi vang lên tiếng nói trong trẻo của đứa bé.</w:t>
      </w:r>
    </w:p>
    <w:p>
      <w:pPr>
        <w:pStyle w:val="ListBullet"/>
      </w:pPr>
      <w:r>
        <w:t>Chuyển cảnh: Match Cut</w:t>
      </w:r>
    </w:p>
    <w:p/>
    <w:p>
      <w:pPr>
        <w:pStyle w:val="Heading3"/>
      </w:pPr>
      <w:r>
        <w:t>CẢNH 12 | TIMESTAMP: 1:49 - 1:59</w:t>
      </w:r>
    </w:p>
    <w:p>
      <w:r>
        <w:rPr>
          <w:b/>
        </w:rPr>
        <w:t xml:space="preserve">Lời thoại (Voiceover): </w:t>
      </w:r>
      <w:r>
        <w:t>Gióng nói với sứ giả: 'Ông về tâu vua, sắm cho ta một con ngựa sắt, một cây roi sắt và một tấm áo giáp sắt, ta sẽ phá tan lũ giặc này.'</w:t>
      </w:r>
    </w:p>
    <w:p>
      <w:r>
        <w:rPr>
          <w:b/>
        </w:rPr>
        <w:t xml:space="preserve">Hình ảnh / Bối cảnh: </w:t>
      </w:r>
      <w:r>
        <w:t>Đứa bé ngồi thẳng trên chõng tre, ánh mắt kiên định nhìn thẳng vào sứ giả đang quỳ nghe.</w:t>
      </w:r>
    </w:p>
    <w:p>
      <w:r>
        <w:rPr>
          <w:b/>
        </w:rPr>
        <w:t xml:space="preserve">• Hành động: </w:t>
      </w:r>
      <w:r>
        <w:t>Sứ giả cúi đầu lắng nghe từng lời, vẻ mặt vừa kính nể vừa kinh ngạc.</w:t>
      </w:r>
    </w:p>
    <w:p>
      <w:r>
        <w:rPr>
          <w:b/>
        </w:rPr>
        <w:t xml:space="preserve">Góc máy &amp; Chuyển động: </w:t>
      </w:r>
      <w:r>
        <w:t>Medium Close-up (Đối thoại hai nhân vật) | Chuyển động: Static, nhấn mạnh khí chất uy nghiêm của đứa bé</w:t>
      </w:r>
    </w:p>
    <w:p>
      <w:r>
        <w:rPr>
          <w:b/>
        </w:rPr>
        <w:t>Text màn hình &amp; B-roll:</w:t>
      </w:r>
    </w:p>
    <w:p>
      <w:pPr>
        <w:pStyle w:val="ListBullet"/>
      </w:pPr>
      <w:r>
        <w:t>Text: LỜI THỈNH CẦU: NGỰA SẮT - ROI SẮT - ÁO GIÁP SẮT</w:t>
      </w:r>
    </w:p>
    <w:p>
      <w:pPr>
        <w:pStyle w:val="ListBullet"/>
      </w:pPr>
      <w:r>
        <w:t>B-roll: Ánh mắt cương nghị của đứa bé phản chiếu ánh lửa.</w:t>
      </w:r>
    </w:p>
    <w:p>
      <w:r>
        <w:rPr>
          <w:b/>
        </w:rPr>
        <w:t>Âm thanh &amp; Chuyển cảnh:</w:t>
      </w:r>
    </w:p>
    <w:p>
      <w:pPr>
        <w:pStyle w:val="ListBullet"/>
      </w:pPr>
      <w:r>
        <w:t>SFX: Giọng nói trầm ấm nhưng đầy uy lực vang lên trong căn nhà nhỏ.</w:t>
      </w:r>
    </w:p>
    <w:p>
      <w:pPr>
        <w:pStyle w:val="ListBullet"/>
      </w:pPr>
      <w:r>
        <w:t>Chuyển cảnh: Hard Cut</w:t>
      </w:r>
    </w:p>
    <w:p/>
    <w:p>
      <w:pPr>
        <w:pStyle w:val="Heading3"/>
      </w:pPr>
      <w:r>
        <w:t>CẢNH 13 | TIMESTAMP: 1:59 - 2:07</w:t>
      </w:r>
    </w:p>
    <w:p>
      <w:r>
        <w:rPr>
          <w:b/>
        </w:rPr>
        <w:t xml:space="preserve">Lời thoại (Voiceover): </w:t>
      </w:r>
      <w:r>
        <w:t>Sứ giả vừa kinh ngạc, vừa mừng rỡ, vội vã phi ngựa trở về tâu lại với nhà vua.</w:t>
      </w:r>
    </w:p>
    <w:p>
      <w:r>
        <w:rPr>
          <w:b/>
        </w:rPr>
        <w:t xml:space="preserve">Hình ảnh / Bối cảnh: </w:t>
      </w:r>
      <w:r>
        <w:t>Sứ giả phi ngựa như bay trên con đường làng, để lại một vệt bụi dài phía sau.</w:t>
      </w:r>
    </w:p>
    <w:p>
      <w:r>
        <w:rPr>
          <w:b/>
        </w:rPr>
        <w:t xml:space="preserve">• Hành động: </w:t>
      </w:r>
      <w:r>
        <w:t>Sứ giả thúc ngựa hết tốc lực, nét mặt vừa hớn hở vừa gấp gáp.</w:t>
      </w:r>
    </w:p>
    <w:p>
      <w:r>
        <w:rPr>
          <w:b/>
        </w:rPr>
        <w:t xml:space="preserve">Góc máy &amp; Chuyển động: </w:t>
      </w:r>
      <w:r>
        <w:t>Tracking Shot (Bám sát ngựa phi) | Chuyển động: Whip Pan theo hướng ngựa lao đi</w:t>
      </w:r>
    </w:p>
    <w:p>
      <w:r>
        <w:rPr>
          <w:b/>
        </w:rPr>
        <w:t>Text màn hình &amp; B-roll:</w:t>
      </w:r>
    </w:p>
    <w:p>
      <w:pPr>
        <w:pStyle w:val="ListBullet"/>
      </w:pPr>
      <w:r>
        <w:t>Text: SỨ GIẢ HỎA TỐC VỀ KINH</w:t>
      </w:r>
    </w:p>
    <w:p>
      <w:pPr>
        <w:pStyle w:val="ListBullet"/>
      </w:pPr>
      <w:r>
        <w:t>B-roll: Bụi mù cuốn theo vó ngựa trên đường làng.</w:t>
      </w:r>
    </w:p>
    <w:p>
      <w:r>
        <w:rPr>
          <w:b/>
        </w:rPr>
        <w:t>Âm thanh &amp; Chuyển cảnh:</w:t>
      </w:r>
    </w:p>
    <w:p>
      <w:pPr>
        <w:pStyle w:val="ListBullet"/>
      </w:pPr>
      <w:r>
        <w:t>SFX: Tiếng vó ngựa dồn dập, tiếng gió rít bên tai.</w:t>
      </w:r>
    </w:p>
    <w:p>
      <w:pPr>
        <w:pStyle w:val="ListBullet"/>
      </w:pPr>
      <w:r>
        <w:t>Chuyển cảnh: Whip Pan</w:t>
      </w:r>
    </w:p>
    <w:p/>
    <w:p>
      <w:pPr>
        <w:pStyle w:val="Heading3"/>
      </w:pPr>
      <w:r>
        <w:t>CẢNH 14 | TIMESTAMP: 2:07 - 2:15</w:t>
      </w:r>
    </w:p>
    <w:p>
      <w:r>
        <w:rPr>
          <w:b/>
        </w:rPr>
        <w:t xml:space="preserve">Lời thoại (Voiceover): </w:t>
      </w:r>
      <w:r>
        <w:t>Vua lập tức truyền cho thợ rèn khắp nước ngày đêm gấp rút đúc ngựa sắt, roi sắt và áo giáp sắt theo đúng lời đứa trẻ dặn.</w:t>
      </w:r>
    </w:p>
    <w:p>
      <w:r>
        <w:rPr>
          <w:b/>
        </w:rPr>
        <w:t xml:space="preserve">Hình ảnh / Bối cảnh: </w:t>
      </w:r>
      <w:r>
        <w:t>Xưởng rèn đỏ rực ánh lửa, hàng chục thợ rèn hối hả đập sắt suốt ngày đêm.</w:t>
      </w:r>
    </w:p>
    <w:p>
      <w:r>
        <w:rPr>
          <w:b/>
        </w:rPr>
        <w:t xml:space="preserve">• Hành động: </w:t>
      </w:r>
      <w:r>
        <w:t>Búa nện xuống sắt nóng, tia lửa bắn tung tóe khắp xưởng.</w:t>
      </w:r>
    </w:p>
    <w:p>
      <w:r>
        <w:rPr>
          <w:b/>
        </w:rPr>
        <w:t xml:space="preserve">Góc máy &amp; Chuyển động: </w:t>
      </w:r>
      <w:r>
        <w:t>Medium Shot (Trung cảnh xưởng rèn) | Chuyển động: Handheld nhẹ tạo cảm giác gấp gáp, khẩn trương</w:t>
      </w:r>
    </w:p>
    <w:p>
      <w:r>
        <w:rPr>
          <w:b/>
        </w:rPr>
        <w:t>Text màn hình &amp; B-roll:</w:t>
      </w:r>
    </w:p>
    <w:p>
      <w:pPr>
        <w:pStyle w:val="ListBullet"/>
      </w:pPr>
      <w:r>
        <w:t>Text: ĐÚC NGỰA SẮT - ROI SẮT - ÁO GIÁP SẮT</w:t>
      </w:r>
    </w:p>
    <w:p>
      <w:pPr>
        <w:pStyle w:val="ListBullet"/>
      </w:pPr>
      <w:r>
        <w:t>B-roll: Lò than rực lửa, khuôn đúc kim loại đang nguội dần.</w:t>
      </w:r>
    </w:p>
    <w:p>
      <w:r>
        <w:rPr>
          <w:b/>
        </w:rPr>
        <w:t>Âm thanh &amp; Chuyển cảnh:</w:t>
      </w:r>
    </w:p>
    <w:p>
      <w:pPr>
        <w:pStyle w:val="ListBullet"/>
      </w:pPr>
      <w:r>
        <w:t>SFX: Tiếng búa rèn chan chát, tiếng bễ lò thổi phì phò.</w:t>
      </w:r>
    </w:p>
    <w:p>
      <w:pPr>
        <w:pStyle w:val="ListBullet"/>
      </w:pPr>
      <w:r>
        <w:t>Chuyển cảnh: Fast Cut</w:t>
      </w:r>
    </w:p>
    <w:p/>
    <w:p>
      <w:pPr>
        <w:pStyle w:val="Heading3"/>
      </w:pPr>
      <w:r>
        <w:t>CẢNH 15 | TIMESTAMP: 2:15 - 2:23</w:t>
      </w:r>
    </w:p>
    <w:p>
      <w:r>
        <w:rPr>
          <w:b/>
        </w:rPr>
        <w:t xml:space="preserve">Lời thoại (Voiceover): </w:t>
      </w:r>
      <w:r>
        <w:t>Kỳ lạ thay, từ hôm ấy, Gióng lớn nhanh như thổi. Cơm ăn bao nhiêu cũng không no.</w:t>
      </w:r>
    </w:p>
    <w:p>
      <w:r>
        <w:rPr>
          <w:b/>
        </w:rPr>
        <w:t xml:space="preserve">Hình ảnh / Bối cảnh: </w:t>
      </w:r>
      <w:r>
        <w:t>Đứa bé ngồi ăn liên tục nhiều bát cơm, thân hình lớn dần rõ rệt theo từng khung hình.</w:t>
      </w:r>
    </w:p>
    <w:p>
      <w:r>
        <w:rPr>
          <w:b/>
        </w:rPr>
        <w:t xml:space="preserve">• Hành động: </w:t>
      </w:r>
      <w:r>
        <w:t>Người mẹ liên tục xới thêm cơm, ánh mắt vừa mừng vừa lo.</w:t>
      </w:r>
    </w:p>
    <w:p>
      <w:r>
        <w:rPr>
          <w:b/>
        </w:rPr>
        <w:t xml:space="preserve">Góc máy &amp; Chuyển động: </w:t>
      </w:r>
      <w:r>
        <w:t>Medium Shot (Cảnh ăn uống trong nhà) | Chuyển động: Time-lapse nhẹ thể hiện tốc độ lớn nhanh bất thường</w:t>
      </w:r>
    </w:p>
    <w:p>
      <w:r>
        <w:rPr>
          <w:b/>
        </w:rPr>
        <w:t>Text màn hình &amp; B-roll:</w:t>
      </w:r>
    </w:p>
    <w:p>
      <w:pPr>
        <w:pStyle w:val="ListBullet"/>
      </w:pPr>
      <w:r>
        <w:t>Text: LỚN NHANH NHƯ THỔI</w:t>
      </w:r>
    </w:p>
    <w:p>
      <w:pPr>
        <w:pStyle w:val="ListBullet"/>
      </w:pPr>
      <w:r>
        <w:t>B-roll: Chồng bát đĩa cao dần trên mâm cơm.</w:t>
      </w:r>
    </w:p>
    <w:p>
      <w:r>
        <w:rPr>
          <w:b/>
        </w:rPr>
        <w:t>Âm thanh &amp; Chuyển cảnh:</w:t>
      </w:r>
    </w:p>
    <w:p>
      <w:pPr>
        <w:pStyle w:val="ListBullet"/>
      </w:pPr>
      <w:r>
        <w:t>SFX: Tiếng và cơm, tiếng bát đũa chạm nhau liên hồi.</w:t>
      </w:r>
    </w:p>
    <w:p>
      <w:pPr>
        <w:pStyle w:val="ListBullet"/>
      </w:pPr>
      <w:r>
        <w:t>Chuyển cảnh: Dissolve</w:t>
      </w:r>
    </w:p>
    <w:p/>
    <w:p>
      <w:pPr>
        <w:pStyle w:val="Heading3"/>
      </w:pPr>
      <w:r>
        <w:t>CẢNH 16 | TIMESTAMP: 2:23 - 2:31</w:t>
      </w:r>
    </w:p>
    <w:p>
      <w:r>
        <w:rPr>
          <w:b/>
        </w:rPr>
        <w:t xml:space="preserve">Lời thoại (Voiceover): </w:t>
      </w:r>
      <w:r>
        <w:t>Áo vừa may xong đã căng đứt chỉ theo vóc dáng ngày một cao lớn của cậu.</w:t>
      </w:r>
    </w:p>
    <w:p>
      <w:r>
        <w:rPr>
          <w:b/>
        </w:rPr>
        <w:t xml:space="preserve">Hình ảnh / Bối cảnh: </w:t>
      </w:r>
      <w:r>
        <w:t>Gióng đã cao lớn như một thanh niên, chiếc áo trên người bung chỉ ở vai và tay áo.</w:t>
      </w:r>
    </w:p>
    <w:p>
      <w:r>
        <w:rPr>
          <w:b/>
        </w:rPr>
        <w:t xml:space="preserve">• Hành động: </w:t>
      </w:r>
      <w:r>
        <w:t>Người mẹ cầm kim chỉ vá áo, lắc đầu bất lực trước tốc độ lớn của con.</w:t>
      </w:r>
    </w:p>
    <w:p>
      <w:r>
        <w:rPr>
          <w:b/>
        </w:rPr>
        <w:t xml:space="preserve">Góc máy &amp; Chuyển động: </w:t>
      </w:r>
      <w:r>
        <w:t>Close-up (Cận cảnh đường chỉ bị bung) | Chuyển động: Tilt-up từ tà áo rách lên gương mặt đã trưởng thành của Gióng</w:t>
      </w:r>
    </w:p>
    <w:p>
      <w:r>
        <w:rPr>
          <w:b/>
        </w:rPr>
        <w:t>Text màn hình &amp; B-roll:</w:t>
      </w:r>
    </w:p>
    <w:p>
      <w:pPr>
        <w:pStyle w:val="ListBullet"/>
      </w:pPr>
      <w:r>
        <w:t>Text: VÓC DÁNG PHI THƯỜNG</w:t>
      </w:r>
    </w:p>
    <w:p>
      <w:pPr>
        <w:pStyle w:val="ListBullet"/>
      </w:pPr>
      <w:r>
        <w:t>B-roll: Kim chỉ, mảnh vải vá dở trên tay người mẹ.</w:t>
      </w:r>
    </w:p>
    <w:p>
      <w:r>
        <w:rPr>
          <w:b/>
        </w:rPr>
        <w:t>Âm thanh &amp; Chuyển cảnh:</w:t>
      </w:r>
    </w:p>
    <w:p>
      <w:pPr>
        <w:pStyle w:val="ListBullet"/>
      </w:pPr>
      <w:r>
        <w:t>SFX: Tiếng vải xé nhẹ, tiếng thở dài của người mẹ.</w:t>
      </w:r>
    </w:p>
    <w:p>
      <w:pPr>
        <w:pStyle w:val="ListBullet"/>
      </w:pPr>
      <w:r>
        <w:t>Chuyển cảnh: Hard Cut</w:t>
      </w:r>
    </w:p>
    <w:p/>
    <w:p>
      <w:pPr>
        <w:pStyle w:val="Heading3"/>
      </w:pPr>
      <w:r>
        <w:t>CẢNH 17 | TIMESTAMP: 2:31 - 2:39</w:t>
      </w:r>
    </w:p>
    <w:p>
      <w:r>
        <w:rPr>
          <w:b/>
        </w:rPr>
        <w:t xml:space="preserve">Lời thoại (Voiceover): </w:t>
      </w:r>
      <w:r>
        <w:t>Cha mẹ làm ra bao nhiêu cũng không đủ nuôi con. Cả làng liền góp gạo thóc, cùng nhau nuôi lớn người sẽ ra trận cứu nước.</w:t>
      </w:r>
    </w:p>
    <w:p>
      <w:r>
        <w:rPr>
          <w:b/>
        </w:rPr>
        <w:t xml:space="preserve">Hình ảnh / Bối cảnh: </w:t>
      </w:r>
      <w:r>
        <w:t>Dân làng nối nhau mang thúng gạo, bao thóc đến sân nhà Gióng, cùng nhau thổi cơm.</w:t>
      </w:r>
    </w:p>
    <w:p>
      <w:r>
        <w:rPr>
          <w:b/>
        </w:rPr>
        <w:t xml:space="preserve">• Hành động: </w:t>
      </w:r>
      <w:r>
        <w:t>Người già, trẻ nhỏ đều góp một phần công sức, ai cũng mong Gióng sớm ra trận cứu nước.</w:t>
      </w:r>
    </w:p>
    <w:p>
      <w:r>
        <w:rPr>
          <w:b/>
        </w:rPr>
        <w:t xml:space="preserve">Góc máy &amp; Chuyển động: </w:t>
      </w:r>
      <w:r>
        <w:t>Wide Shot (Toàn cảnh dân làng góp gạo) | Chuyển động: Pan ngang qua từng nhóm người đang góp sức</w:t>
      </w:r>
    </w:p>
    <w:p>
      <w:r>
        <w:rPr>
          <w:b/>
        </w:rPr>
        <w:t>Text màn hình &amp; B-roll:</w:t>
      </w:r>
    </w:p>
    <w:p>
      <w:pPr>
        <w:pStyle w:val="ListBullet"/>
      </w:pPr>
      <w:r>
        <w:t>Text: CẢ LÀNG GÓP GẠO NUÔI GIÓNG</w:t>
      </w:r>
    </w:p>
    <w:p>
      <w:pPr>
        <w:pStyle w:val="ListBullet"/>
      </w:pPr>
      <w:r>
        <w:t>B-roll: Những thúng gạo đầy ắp xếp hàng dài trước sân.</w:t>
      </w:r>
    </w:p>
    <w:p>
      <w:r>
        <w:rPr>
          <w:b/>
        </w:rPr>
        <w:t>Âm thanh &amp; Chuyển cảnh:</w:t>
      </w:r>
    </w:p>
    <w:p>
      <w:pPr>
        <w:pStyle w:val="ListBullet"/>
      </w:pPr>
      <w:r>
        <w:t>SFX: Tiếng cười nói rộn ràng, tiếng chày giã gạo.</w:t>
      </w:r>
    </w:p>
    <w:p>
      <w:pPr>
        <w:pStyle w:val="ListBullet"/>
      </w:pPr>
      <w:r>
        <w:t>Chuyển cảnh: Cross Dissolve</w:t>
      </w:r>
    </w:p>
    <w:p/>
    <w:p>
      <w:pPr>
        <w:pStyle w:val="Heading3"/>
      </w:pPr>
      <w:r>
        <w:t>CẢNH 18 | TIMESTAMP: 2:39 - 2:47</w:t>
      </w:r>
    </w:p>
    <w:p>
      <w:r>
        <w:rPr>
          <w:b/>
        </w:rPr>
        <w:t xml:space="preserve">Lời thoại (Voiceover): </w:t>
      </w:r>
      <w:r>
        <w:t>Giặc đã tiến đến sát chân núi Trâu. Thế nước nguy cấp, người người hoảng loạn.</w:t>
      </w:r>
    </w:p>
    <w:p>
      <w:r>
        <w:rPr>
          <w:b/>
        </w:rPr>
        <w:t xml:space="preserve">Hình ảnh / Bối cảnh: </w:t>
      </w:r>
      <w:r>
        <w:t>Quân giặc áp sát chân núi Trâu, cờ xí rợp trời, dân làng phía xa nháo nhác tháo chạy.</w:t>
      </w:r>
    </w:p>
    <w:p>
      <w:r>
        <w:rPr>
          <w:b/>
        </w:rPr>
        <w:t xml:space="preserve">• Hành động: </w:t>
      </w:r>
      <w:r>
        <w:t>Đoàn quân giặc tiến quân rầm rộ, khói bụi mù mịt cả một vùng.</w:t>
      </w:r>
    </w:p>
    <w:p>
      <w:r>
        <w:rPr>
          <w:b/>
        </w:rPr>
        <w:t xml:space="preserve">Góc máy &amp; Chuyển động: </w:t>
      </w:r>
      <w:r>
        <w:t>Wide Shot (Toàn cảnh núi Trâu) | Chuyển động: Zoom out nhanh để lộ quy mô đoàn quân giặc</w:t>
      </w:r>
    </w:p>
    <w:p>
      <w:r>
        <w:rPr>
          <w:b/>
        </w:rPr>
        <w:t>Text màn hình &amp; B-roll:</w:t>
      </w:r>
    </w:p>
    <w:p>
      <w:pPr>
        <w:pStyle w:val="ListBullet"/>
      </w:pPr>
      <w:r>
        <w:t>Text: GIẶC ÁP SÁT NÚI TRÂU</w:t>
      </w:r>
    </w:p>
    <w:p>
      <w:pPr>
        <w:pStyle w:val="ListBullet"/>
      </w:pPr>
      <w:r>
        <w:t>B-roll: Giáo mác giặc lấp lánh dưới nắng, cờ hiệu tung bay.</w:t>
      </w:r>
    </w:p>
    <w:p>
      <w:r>
        <w:rPr>
          <w:b/>
        </w:rPr>
        <w:t>Âm thanh &amp; Chuyển cảnh:</w:t>
      </w:r>
    </w:p>
    <w:p>
      <w:pPr>
        <w:pStyle w:val="ListBullet"/>
      </w:pPr>
      <w:r>
        <w:t>SFX: Tiếng trống trận giặc dồn dập, tiếng hò hét xung trận.</w:t>
      </w:r>
    </w:p>
    <w:p>
      <w:pPr>
        <w:pStyle w:val="ListBullet"/>
      </w:pPr>
      <w:r>
        <w:t>Chuyển cảnh: Fast Cut</w:t>
      </w:r>
    </w:p>
    <w:p/>
    <w:p>
      <w:pPr>
        <w:pStyle w:val="Heading3"/>
      </w:pPr>
      <w:r>
        <w:t>CẢNH 19 | TIMESTAMP: 2:47 - 2:55</w:t>
      </w:r>
    </w:p>
    <w:p>
      <w:r>
        <w:rPr>
          <w:b/>
        </w:rPr>
        <w:t xml:space="preserve">Lời thoại (Voiceover): </w:t>
      </w:r>
      <w:r>
        <w:t>Đúng lúc ấy, sứ giả mang ngựa sắt, roi sắt và áo giáp sắt đến kịp thời.</w:t>
      </w:r>
    </w:p>
    <w:p>
      <w:r>
        <w:rPr>
          <w:b/>
        </w:rPr>
        <w:t xml:space="preserve">Hình ảnh / Bối cảnh: </w:t>
      </w:r>
      <w:r>
        <w:t>Đoàn người khiêng ngựa sắt to lớn, roi sắt và áo giáp sáng loáng tiến vào sân nhà Gióng.</w:t>
      </w:r>
    </w:p>
    <w:p>
      <w:r>
        <w:rPr>
          <w:b/>
        </w:rPr>
        <w:t xml:space="preserve">• Hành động: </w:t>
      </w:r>
      <w:r>
        <w:t>Gióng bước ra sân, ánh mắt sáng rực khi nhìn thấy những vật dụng mình yêu cầu.</w:t>
      </w:r>
    </w:p>
    <w:p>
      <w:r>
        <w:rPr>
          <w:b/>
        </w:rPr>
        <w:t xml:space="preserve">Góc máy &amp; Chuyển động: </w:t>
      </w:r>
      <w:r>
        <w:t>Medium Shot (Trung cảnh sân nhà) | Chuyển động: Tracking theo đoàn người khiêng đồ tiến vào</w:t>
      </w:r>
    </w:p>
    <w:p>
      <w:r>
        <w:rPr>
          <w:b/>
        </w:rPr>
        <w:t>Text màn hình &amp; B-roll:</w:t>
      </w:r>
    </w:p>
    <w:p>
      <w:pPr>
        <w:pStyle w:val="ListBullet"/>
      </w:pPr>
      <w:r>
        <w:t>Text: VŨ KHÍ ĐÃ SẴN SÀNG</w:t>
      </w:r>
    </w:p>
    <w:p>
      <w:pPr>
        <w:pStyle w:val="ListBullet"/>
      </w:pPr>
      <w:r>
        <w:t>B-roll: Ánh kim loại phản chiếu ánh nắng chói lòa.</w:t>
      </w:r>
    </w:p>
    <w:p>
      <w:r>
        <w:rPr>
          <w:b/>
        </w:rPr>
        <w:t>Âm thanh &amp; Chuyển cảnh:</w:t>
      </w:r>
    </w:p>
    <w:p>
      <w:pPr>
        <w:pStyle w:val="ListBullet"/>
      </w:pPr>
      <w:r>
        <w:t>SFX: Tiếng kim loại va chạm, tiếng bước chân đoàn người khiêng đồ.</w:t>
      </w:r>
    </w:p>
    <w:p>
      <w:pPr>
        <w:pStyle w:val="ListBullet"/>
      </w:pPr>
      <w:r>
        <w:t>Chuyển cảnh: Hard Cut</w:t>
      </w:r>
    </w:p>
    <w:p/>
    <w:p>
      <w:pPr>
        <w:pStyle w:val="Heading3"/>
      </w:pPr>
      <w:r>
        <w:t>CẢNH 20 | TIMESTAMP: 2:55 - 3:14</w:t>
      </w:r>
    </w:p>
    <w:p>
      <w:r>
        <w:rPr>
          <w:b/>
        </w:rPr>
        <w:t xml:space="preserve">Lời thoại (Voiceover): </w:t>
      </w:r>
      <w:r>
        <w:t>Gióng vùng dậy, vươn vai một cái, bỗng biến thành một tráng sĩ oai phong, mình cao hơn trượng, khí thế lẫm liệt.</w:t>
      </w:r>
    </w:p>
    <w:p>
      <w:r>
        <w:rPr>
          <w:b/>
        </w:rPr>
        <w:t xml:space="preserve">Hình ảnh / Bối cảnh: </w:t>
      </w:r>
      <w:r>
        <w:t>Gióng đứng giữa sân, vươn vai trong luồng ánh sáng rực rỡ, cơ thể biến đổi thành tráng sĩ khổng lồ.</w:t>
      </w:r>
    </w:p>
    <w:p>
      <w:r>
        <w:rPr>
          <w:b/>
        </w:rPr>
        <w:t xml:space="preserve">• Hành động: </w:t>
      </w:r>
      <w:r>
        <w:t>Cơ bắp cuồn cuộn hiện ra, ánh sáng bùng nổ bao quanh, tráng sĩ đứng sừng sững uy nghi.</w:t>
      </w:r>
    </w:p>
    <w:p>
      <w:r>
        <w:rPr>
          <w:b/>
        </w:rPr>
        <w:t xml:space="preserve">Góc máy &amp; Chuyển động: </w:t>
      </w:r>
      <w:r>
        <w:t>Low Angle (Góc thấp tôn vóc dáng phi phàm) | Chuyển động: Slow Motion khoảnh khắc biến thân, camera xoay nhẹ 180 độ</w:t>
      </w:r>
    </w:p>
    <w:p>
      <w:r>
        <w:rPr>
          <w:b/>
        </w:rPr>
        <w:t>Text màn hình &amp; B-roll:</w:t>
      </w:r>
    </w:p>
    <w:p>
      <w:pPr>
        <w:pStyle w:val="ListBullet"/>
      </w:pPr>
      <w:r>
        <w:t>Text: KHOẢNH KHẮC BIẾN THÂN TRÁNG SĨ</w:t>
      </w:r>
    </w:p>
    <w:p>
      <w:pPr>
        <w:pStyle w:val="ListBullet"/>
      </w:pPr>
      <w:r>
        <w:t>B-roll: Ánh sáng vàng chói lòa bùng lên từ trung tâm khung hình.</w:t>
      </w:r>
    </w:p>
    <w:p>
      <w:r>
        <w:rPr>
          <w:b/>
        </w:rPr>
        <w:t>Âm thanh &amp; Chuyển cảnh:</w:t>
      </w:r>
    </w:p>
    <w:p>
      <w:pPr>
        <w:pStyle w:val="ListBullet"/>
      </w:pPr>
      <w:r>
        <w:t>SFX: Âm thanh gầm vang chấn động, nhạc nền cao trào bùng nổ.</w:t>
      </w:r>
    </w:p>
    <w:p>
      <w:pPr>
        <w:pStyle w:val="ListBullet"/>
      </w:pPr>
      <w:r>
        <w:t>Chuyển cảnh: Slow Motion</w:t>
      </w:r>
    </w:p>
    <w:p/>
    <w:p>
      <w:pPr>
        <w:pStyle w:val="Heading3"/>
      </w:pPr>
      <w:r>
        <w:t>CẢNH 21 | TIMESTAMP: 3:14 - 3:22</w:t>
      </w:r>
    </w:p>
    <w:p>
      <w:r>
        <w:rPr>
          <w:b/>
        </w:rPr>
        <w:t xml:space="preserve">Lời thoại (Voiceover): </w:t>
      </w:r>
      <w:r>
        <w:t>Tráng sĩ khoác lên mình bộ giáp sắt, vỗ nhẹ vào mông ngựa. Ngựa sắt hí vang một tiếng dài.</w:t>
      </w:r>
    </w:p>
    <w:p>
      <w:r>
        <w:rPr>
          <w:b/>
        </w:rPr>
        <w:t xml:space="preserve">Hình ảnh / Bối cảnh: </w:t>
      </w:r>
      <w:r>
        <w:t>Tráng sĩ mặc giáp sắt sáng loáng, đặt tay lên lưng con ngựa sắt khổng lồ.</w:t>
      </w:r>
    </w:p>
    <w:p>
      <w:r>
        <w:rPr>
          <w:b/>
        </w:rPr>
        <w:t xml:space="preserve">• Hành động: </w:t>
      </w:r>
      <w:r>
        <w:t>Ngựa sắt hí vang, đôi mắt kim loại ánh lên như có sự sống.</w:t>
      </w:r>
    </w:p>
    <w:p>
      <w:r>
        <w:rPr>
          <w:b/>
        </w:rPr>
        <w:t xml:space="preserve">Góc máy &amp; Chuyển động: </w:t>
      </w:r>
      <w:r>
        <w:t>Medium Close-up (Tráng sĩ và ngựa sắt) | Chuyển động: Static trang trọng nhấn mạnh khí thế xuất trận</w:t>
      </w:r>
    </w:p>
    <w:p>
      <w:r>
        <w:rPr>
          <w:b/>
        </w:rPr>
        <w:t>Text màn hình &amp; B-roll:</w:t>
      </w:r>
    </w:p>
    <w:p>
      <w:pPr>
        <w:pStyle w:val="ListBullet"/>
      </w:pPr>
      <w:r>
        <w:t>Text: TRÁNG SĨ KHOÁC GIÁP SẮT</w:t>
      </w:r>
    </w:p>
    <w:p>
      <w:pPr>
        <w:pStyle w:val="ListBullet"/>
      </w:pPr>
      <w:r>
        <w:t>B-roll: Từng mảnh giáp sắt khớp vào nhau phát ra tiếng lách cách.</w:t>
      </w:r>
    </w:p>
    <w:p>
      <w:r>
        <w:rPr>
          <w:b/>
        </w:rPr>
        <w:t>Âm thanh &amp; Chuyển cảnh:</w:t>
      </w:r>
    </w:p>
    <w:p>
      <w:pPr>
        <w:pStyle w:val="ListBullet"/>
      </w:pPr>
      <w:r>
        <w:t>SFX: Tiếng ngựa hí vang dội, tiếng giáp sắt va chạm.</w:t>
      </w:r>
    </w:p>
    <w:p>
      <w:pPr>
        <w:pStyle w:val="ListBullet"/>
      </w:pPr>
      <w:r>
        <w:t>Chuyển cảnh: Hard Cut</w:t>
      </w:r>
    </w:p>
    <w:p/>
    <w:p>
      <w:pPr>
        <w:pStyle w:val="Heading3"/>
      </w:pPr>
      <w:r>
        <w:t>CẢNH 22 | TIMESTAMP: 3:22 - 3:30</w:t>
      </w:r>
    </w:p>
    <w:p>
      <w:r>
        <w:rPr>
          <w:b/>
        </w:rPr>
        <w:t xml:space="preserve">Lời thoại (Voiceover): </w:t>
      </w:r>
      <w:r>
        <w:t>Tráng sĩ nhảy phắt lên mình ngựa. Ngựa sắt bỗng phun lửa rừng rực, lao thẳng về phía quân giặc.</w:t>
      </w:r>
    </w:p>
    <w:p>
      <w:r>
        <w:rPr>
          <w:b/>
        </w:rPr>
        <w:t xml:space="preserve">Hình ảnh / Bối cảnh: </w:t>
      </w:r>
      <w:r>
        <w:t>Tráng sĩ tung người lên lưng ngựa sắt, miệng ngựa phun ra luồng lửa rực đỏ.</w:t>
      </w:r>
    </w:p>
    <w:p>
      <w:r>
        <w:rPr>
          <w:b/>
        </w:rPr>
        <w:t xml:space="preserve">• Hành động: </w:t>
      </w:r>
      <w:r>
        <w:t>Ngựa sắt lao đi như tia chớp, để lại vệt lửa dài phía sau.</w:t>
      </w:r>
    </w:p>
    <w:p>
      <w:r>
        <w:rPr>
          <w:b/>
        </w:rPr>
        <w:t xml:space="preserve">Góc máy &amp; Chuyển động: </w:t>
      </w:r>
      <w:r>
        <w:t>Low Angle (Góc thấp nhìn ngựa lao tới) | Chuyển động: Tracking nhanh bám theo tốc độ phi nước đại</w:t>
      </w:r>
    </w:p>
    <w:p>
      <w:r>
        <w:rPr>
          <w:b/>
        </w:rPr>
        <w:t>Text màn hình &amp; B-roll:</w:t>
      </w:r>
    </w:p>
    <w:p>
      <w:pPr>
        <w:pStyle w:val="ListBullet"/>
      </w:pPr>
      <w:r>
        <w:t>Text: NGỰA SẮT PHUN LỬA XUNG TRẬN</w:t>
      </w:r>
    </w:p>
    <w:p>
      <w:pPr>
        <w:pStyle w:val="ListBullet"/>
      </w:pPr>
      <w:r>
        <w:t>B-roll: Vệt lửa cháy dọc theo đường ngựa phi qua.</w:t>
      </w:r>
    </w:p>
    <w:p>
      <w:r>
        <w:rPr>
          <w:b/>
        </w:rPr>
        <w:t>Âm thanh &amp; Chuyển cảnh:</w:t>
      </w:r>
    </w:p>
    <w:p>
      <w:pPr>
        <w:pStyle w:val="ListBullet"/>
      </w:pPr>
      <w:r>
        <w:t>SFX: Tiếng lửa cháy rừng rực, tiếng vó ngựa như sấm rền.</w:t>
      </w:r>
    </w:p>
    <w:p>
      <w:pPr>
        <w:pStyle w:val="ListBullet"/>
      </w:pPr>
      <w:r>
        <w:t>Chuyển cảnh: Whip Pan</w:t>
      </w:r>
    </w:p>
    <w:p/>
    <w:p>
      <w:pPr>
        <w:pStyle w:val="Heading3"/>
      </w:pPr>
      <w:r>
        <w:t>CẢNH 23 | TIMESTAMP: 3:30 - 3:42</w:t>
      </w:r>
    </w:p>
    <w:p>
      <w:r>
        <w:rPr>
          <w:b/>
        </w:rPr>
        <w:t xml:space="preserve">Lời thoại (Voiceover): </w:t>
      </w:r>
      <w:r>
        <w:t>Tráng sĩ vung roi sắt, đón đầu quân giặc, đánh giết hết lớp này đến lớp khác. Giặc chết như rạ.</w:t>
      </w:r>
    </w:p>
    <w:p>
      <w:r>
        <w:rPr>
          <w:b/>
        </w:rPr>
        <w:t xml:space="preserve">Hình ảnh / Bối cảnh: </w:t>
      </w:r>
      <w:r>
        <w:t>Tráng sĩ vung roi sắt giữa vòng vây quân giặc, từng đợt binh lính giặc ngã rạp.</w:t>
      </w:r>
    </w:p>
    <w:p>
      <w:r>
        <w:rPr>
          <w:b/>
        </w:rPr>
        <w:t xml:space="preserve">• Hành động: </w:t>
      </w:r>
      <w:r>
        <w:t>Roi sắt quét ngang dọc, quân giặc tán loạn không kịp trở tay.</w:t>
      </w:r>
    </w:p>
    <w:p>
      <w:r>
        <w:rPr>
          <w:b/>
        </w:rPr>
        <w:t xml:space="preserve">Góc máy &amp; Chuyển động: </w:t>
      </w:r>
      <w:r>
        <w:t>Tracking Shot xoay 360 độ | Chuyển động: Camera xoay quanh trận chiến, tốc độ nhanh dồn dập</w:t>
      </w:r>
    </w:p>
    <w:p>
      <w:r>
        <w:rPr>
          <w:b/>
        </w:rPr>
        <w:t>Text màn hình &amp; B-roll:</w:t>
      </w:r>
    </w:p>
    <w:p>
      <w:pPr>
        <w:pStyle w:val="ListBullet"/>
      </w:pPr>
      <w:r>
        <w:t>Text: TRÁNG SĨ ĐẠI CHIẾN QUÂN GIẶC</w:t>
      </w:r>
    </w:p>
    <w:p>
      <w:pPr>
        <w:pStyle w:val="ListBullet"/>
      </w:pPr>
      <w:r>
        <w:t>B-roll: Bụi đất và mảnh giáp văng tung tóe theo từng cú vung roi.</w:t>
      </w:r>
    </w:p>
    <w:p>
      <w:r>
        <w:rPr>
          <w:b/>
        </w:rPr>
        <w:t>Âm thanh &amp; Chuyển cảnh:</w:t>
      </w:r>
    </w:p>
    <w:p>
      <w:pPr>
        <w:pStyle w:val="ListBullet"/>
      </w:pPr>
      <w:r>
        <w:t>SFX: Tiếng roi sắt xé gió, tiếng binh khí chạm nhau chan chát.</w:t>
      </w:r>
    </w:p>
    <w:p>
      <w:pPr>
        <w:pStyle w:val="ListBullet"/>
      </w:pPr>
      <w:r>
        <w:t>Chuyển cảnh: Fast Cut</w:t>
      </w:r>
    </w:p>
    <w:p/>
    <w:p>
      <w:pPr>
        <w:pStyle w:val="Heading3"/>
      </w:pPr>
      <w:r>
        <w:t>CẢNH 24 | TIMESTAMP: 3:42 - 3:50</w:t>
      </w:r>
    </w:p>
    <w:p>
      <w:r>
        <w:rPr>
          <w:b/>
        </w:rPr>
        <w:t xml:space="preserve">Lời thoại (Voiceover): </w:t>
      </w:r>
      <w:r>
        <w:t>Giữa trận, roi sắt bỗng gãy đôi.</w:t>
      </w:r>
    </w:p>
    <w:p>
      <w:r>
        <w:rPr>
          <w:b/>
        </w:rPr>
        <w:t xml:space="preserve">Hình ảnh / Bối cảnh: </w:t>
      </w:r>
      <w:r>
        <w:t>Cận cảnh cây roi sắt gãy vụn ngay trong tay tráng sĩ giữa lúc giao chiến ác liệt.</w:t>
      </w:r>
    </w:p>
    <w:p>
      <w:r>
        <w:rPr>
          <w:b/>
        </w:rPr>
        <w:t xml:space="preserve">• Hành động: </w:t>
      </w:r>
      <w:r>
        <w:t>Tráng sĩ khựng lại trong tích tắc, ánh mắt vẫn không hề nao núng.</w:t>
      </w:r>
    </w:p>
    <w:p>
      <w:r>
        <w:rPr>
          <w:b/>
        </w:rPr>
        <w:t xml:space="preserve">Góc máy &amp; Chuyển động: </w:t>
      </w:r>
      <w:r>
        <w:t>Extreme Close-up (Cực cận roi sắt gãy) | Chuyển động: Freeze nhẹ khoảnh khắc roi gãy rồi tiếp tục chuyển động</w:t>
      </w:r>
    </w:p>
    <w:p>
      <w:r>
        <w:rPr>
          <w:b/>
        </w:rPr>
        <w:t>Text màn hình &amp; B-roll:</w:t>
      </w:r>
    </w:p>
    <w:p>
      <w:pPr>
        <w:pStyle w:val="ListBullet"/>
      </w:pPr>
      <w:r>
        <w:t>Text: ROI SẮT GÃY GIỮA TRẬN</w:t>
      </w:r>
    </w:p>
    <w:p>
      <w:pPr>
        <w:pStyle w:val="ListBullet"/>
      </w:pPr>
      <w:r>
        <w:t>B-roll: Mảnh sắt vỡ văng ra lấp lánh dưới ánh nắng.</w:t>
      </w:r>
    </w:p>
    <w:p>
      <w:r>
        <w:rPr>
          <w:b/>
        </w:rPr>
        <w:t>Âm thanh &amp; Chuyển cảnh:</w:t>
      </w:r>
    </w:p>
    <w:p>
      <w:pPr>
        <w:pStyle w:val="ListBullet"/>
      </w:pPr>
      <w:r>
        <w:t>SFX: Tiếng kim loại gãy vang chói tai.</w:t>
      </w:r>
    </w:p>
    <w:p>
      <w:pPr>
        <w:pStyle w:val="ListBullet"/>
      </w:pPr>
      <w:r>
        <w:t>Chuyển cảnh: Match Cut</w:t>
      </w:r>
    </w:p>
    <w:p/>
    <w:p>
      <w:pPr>
        <w:pStyle w:val="Heading3"/>
      </w:pPr>
      <w:r>
        <w:t>CẢNH 25 | TIMESTAMP: 3:50 - 3:58</w:t>
      </w:r>
    </w:p>
    <w:p>
      <w:r>
        <w:rPr>
          <w:b/>
        </w:rPr>
        <w:t xml:space="preserve">Lời thoại (Voiceover): </w:t>
      </w:r>
      <w:r>
        <w:t>Không chút do dự, tráng sĩ nhổ bật cả bụi tre đằng ngà bên đường, quật thẳng vào quân giặc.</w:t>
      </w:r>
    </w:p>
    <w:p>
      <w:r>
        <w:rPr>
          <w:b/>
        </w:rPr>
        <w:t xml:space="preserve">Hình ảnh / Bối cảnh: </w:t>
      </w:r>
      <w:r>
        <w:t>Tráng sĩ vươn tay nhổ bật nguyên bụi tre đằng ngà, vung lên như một ngọn giáo khổng lồ.</w:t>
      </w:r>
    </w:p>
    <w:p>
      <w:r>
        <w:rPr>
          <w:b/>
        </w:rPr>
        <w:t xml:space="preserve">• Hành động: </w:t>
      </w:r>
      <w:r>
        <w:t>Tre gãy răng rắc khi tráng sĩ quật liên tiếp vào đội hình quân giặc.</w:t>
      </w:r>
    </w:p>
    <w:p>
      <w:r>
        <w:rPr>
          <w:b/>
        </w:rPr>
        <w:t xml:space="preserve">Góc máy &amp; Chuyển động: </w:t>
      </w:r>
      <w:r>
        <w:t>Medium Shot (Hành động nhổ tre) | Chuyển động: Whip Pan theo hướng vung tre quật xuống</w:t>
      </w:r>
    </w:p>
    <w:p>
      <w:r>
        <w:rPr>
          <w:b/>
        </w:rPr>
        <w:t>Text màn hình &amp; B-roll:</w:t>
      </w:r>
    </w:p>
    <w:p>
      <w:pPr>
        <w:pStyle w:val="ListBullet"/>
      </w:pPr>
      <w:r>
        <w:t>Text: QUẬT TRE ĐẰNG NGÀ DIỆT GIẶC</w:t>
      </w:r>
    </w:p>
    <w:p>
      <w:pPr>
        <w:pStyle w:val="ListBullet"/>
      </w:pPr>
      <w:r>
        <w:t>B-roll: Lá tre bay tơi tả trong không trung.</w:t>
      </w:r>
    </w:p>
    <w:p>
      <w:r>
        <w:rPr>
          <w:b/>
        </w:rPr>
        <w:t>Âm thanh &amp; Chuyển cảnh:</w:t>
      </w:r>
    </w:p>
    <w:p>
      <w:pPr>
        <w:pStyle w:val="ListBullet"/>
      </w:pPr>
      <w:r>
        <w:t>SFX: Tiếng tre gãy răng rắc, tiếng quân giặc la hét.</w:t>
      </w:r>
    </w:p>
    <w:p>
      <w:pPr>
        <w:pStyle w:val="ListBullet"/>
      </w:pPr>
      <w:r>
        <w:t>Chuyển cảnh: Hard Cut</w:t>
      </w:r>
    </w:p>
    <w:p/>
    <w:p>
      <w:pPr>
        <w:pStyle w:val="Heading3"/>
      </w:pPr>
      <w:r>
        <w:t>CẢNH 26 | TIMESTAMP: 3:58 - 4:06</w:t>
      </w:r>
    </w:p>
    <w:p>
      <w:r>
        <w:rPr>
          <w:b/>
        </w:rPr>
        <w:t xml:space="preserve">Lời thoại (Voiceover): </w:t>
      </w:r>
      <w:r>
        <w:t>Quân giặc tan vỡ, dẫm đạp lên nhau tháo chạy trong hoảng loạn.</w:t>
      </w:r>
    </w:p>
    <w:p>
      <w:r>
        <w:rPr>
          <w:b/>
        </w:rPr>
        <w:t xml:space="preserve">Hình ảnh / Bối cảnh: </w:t>
      </w:r>
      <w:r>
        <w:t>Đội hình quân giặc vỡ trận, binh lính giẫm đạp lên nhau bỏ chạy tán loạn khắp nơi.</w:t>
      </w:r>
    </w:p>
    <w:p>
      <w:r>
        <w:rPr>
          <w:b/>
        </w:rPr>
        <w:t xml:space="preserve">• Hành động: </w:t>
      </w:r>
      <w:r>
        <w:t>Vũ khí, cờ xí giặc rơi vãi khắp mặt đất trong cảnh hỗn loạn.</w:t>
      </w:r>
    </w:p>
    <w:p>
      <w:r>
        <w:rPr>
          <w:b/>
        </w:rPr>
        <w:t xml:space="preserve">Góc máy &amp; Chuyển động: </w:t>
      </w:r>
      <w:r>
        <w:t>Wide Shot (Toàn cảnh chiến trường hỗn loạn) | Chuyển động: Dolly lướt nhanh qua cảnh giặc tháo chạy</w:t>
      </w:r>
    </w:p>
    <w:p>
      <w:r>
        <w:rPr>
          <w:b/>
        </w:rPr>
        <w:t>Text màn hình &amp; B-roll:</w:t>
      </w:r>
    </w:p>
    <w:p>
      <w:pPr>
        <w:pStyle w:val="ListBullet"/>
      </w:pPr>
      <w:r>
        <w:t>Text: GIẶC TAN VỠ THÁO CHẠY</w:t>
      </w:r>
    </w:p>
    <w:p>
      <w:pPr>
        <w:pStyle w:val="ListBullet"/>
      </w:pPr>
      <w:r>
        <w:t>B-roll: Vũ khí, mộc khiên giặc bỏ lại ngổn ngang trên đất.</w:t>
      </w:r>
    </w:p>
    <w:p>
      <w:r>
        <w:rPr>
          <w:b/>
        </w:rPr>
        <w:t>Âm thanh &amp; Chuyển cảnh:</w:t>
      </w:r>
    </w:p>
    <w:p>
      <w:pPr>
        <w:pStyle w:val="ListBullet"/>
      </w:pPr>
      <w:r>
        <w:t>SFX: Tiếng la hét hoảng loạn, tiếng chân chạy giẫm đạp.</w:t>
      </w:r>
    </w:p>
    <w:p>
      <w:pPr>
        <w:pStyle w:val="ListBullet"/>
      </w:pPr>
      <w:r>
        <w:t>Chuyển cảnh: Fast Cut</w:t>
      </w:r>
    </w:p>
    <w:p/>
    <w:p>
      <w:pPr>
        <w:pStyle w:val="Heading3"/>
      </w:pPr>
      <w:r>
        <w:t>CẢNH 27 | TIMESTAMP: 4:06 - 4:16</w:t>
      </w:r>
    </w:p>
    <w:p>
      <w:r>
        <w:rPr>
          <w:b/>
        </w:rPr>
        <w:t xml:space="preserve">Lời thoại (Voiceover): </w:t>
      </w:r>
      <w:r>
        <w:t>Tráng sĩ một mình một ngựa, đuổi theo tàn quân đến tận chân núi Sóc.</w:t>
      </w:r>
    </w:p>
    <w:p>
      <w:r>
        <w:rPr>
          <w:b/>
        </w:rPr>
        <w:t xml:space="preserve">Hình ảnh / Bối cảnh: </w:t>
      </w:r>
      <w:r>
        <w:t>Tráng sĩ phi ngựa sắt đuổi theo đoàn tàn quân giặc, hướng về phía ngọn núi Sóc xa xa.</w:t>
      </w:r>
    </w:p>
    <w:p>
      <w:r>
        <w:rPr>
          <w:b/>
        </w:rPr>
        <w:t xml:space="preserve">• Hành động: </w:t>
      </w:r>
      <w:r>
        <w:t>Ngựa phi nước đại qua đồng ruộng, núi non hiện dần phía chân trời.</w:t>
      </w:r>
    </w:p>
    <w:p>
      <w:r>
        <w:rPr>
          <w:b/>
        </w:rPr>
        <w:t xml:space="preserve">Góc máy &amp; Chuyển động: </w:t>
      </w:r>
      <w:r>
        <w:t>Low Tracking Shot (Bám sát vó ngựa) | Chuyển động: Tracking dài theo hành trình truy đuổi</w:t>
      </w:r>
    </w:p>
    <w:p>
      <w:r>
        <w:rPr>
          <w:b/>
        </w:rPr>
        <w:t>Text màn hình &amp; B-roll:</w:t>
      </w:r>
    </w:p>
    <w:p>
      <w:pPr>
        <w:pStyle w:val="ListBullet"/>
      </w:pPr>
      <w:r>
        <w:t>Text: TRUY ĐUỔI ĐẾN CHÂN NÚI SÓC</w:t>
      </w:r>
    </w:p>
    <w:p>
      <w:pPr>
        <w:pStyle w:val="ListBullet"/>
      </w:pPr>
      <w:r>
        <w:t>B-roll: Bóng tráng sĩ và ngựa in dài trên nền hoàng hôn.</w:t>
      </w:r>
    </w:p>
    <w:p>
      <w:r>
        <w:rPr>
          <w:b/>
        </w:rPr>
        <w:t>Âm thanh &amp; Chuyển cảnh:</w:t>
      </w:r>
    </w:p>
    <w:p>
      <w:pPr>
        <w:pStyle w:val="ListBullet"/>
      </w:pPr>
      <w:r>
        <w:t>SFX: Tiếng vó ngựa xa dần, nhạc nền lắng lại.</w:t>
      </w:r>
    </w:p>
    <w:p>
      <w:pPr>
        <w:pStyle w:val="ListBullet"/>
      </w:pPr>
      <w:r>
        <w:t>Chuyển cảnh: Dissolve</w:t>
      </w:r>
    </w:p>
    <w:p/>
    <w:p>
      <w:pPr>
        <w:pStyle w:val="Heading3"/>
      </w:pPr>
      <w:r>
        <w:t>CẢNH 28 | TIMESTAMP: 4:16 - 4:28</w:t>
      </w:r>
    </w:p>
    <w:p>
      <w:r>
        <w:rPr>
          <w:b/>
        </w:rPr>
        <w:t xml:space="preserve">Lời thoại (Voiceover): </w:t>
      </w:r>
      <w:r>
        <w:t>Trên đỉnh núi, tráng sĩ cởi bỏ áo giáp sắt để lại, rồi cả người lẫn ngựa từ từ bay thẳng lên trời.</w:t>
      </w:r>
    </w:p>
    <w:p>
      <w:r>
        <w:rPr>
          <w:b/>
        </w:rPr>
        <w:t xml:space="preserve">Hình ảnh / Bối cảnh: </w:t>
      </w:r>
      <w:r>
        <w:t>Tráng sĩ đứng trên đỉnh núi Sóc, cởi bỏ từng mảnh áo giáp sắt đặt lại trên đá.</w:t>
      </w:r>
    </w:p>
    <w:p>
      <w:r>
        <w:rPr>
          <w:b/>
        </w:rPr>
        <w:t xml:space="preserve">• Hành động: </w:t>
      </w:r>
      <w:r>
        <w:t>Người và ngựa từ từ bay lên bầu trời trong ánh hoàng hôn rực rỡ, dần khuất vào mây.</w:t>
      </w:r>
    </w:p>
    <w:p>
      <w:r>
        <w:rPr>
          <w:b/>
        </w:rPr>
        <w:t xml:space="preserve">Góc máy &amp; Chuyển động: </w:t>
      </w:r>
      <w:r>
        <w:t>Extreme Long Shot (Toàn cảnh cực rộng) | Chuyển động: Zoom out cực chậm khi người và ngựa bay lên trời</w:t>
      </w:r>
    </w:p>
    <w:p>
      <w:r>
        <w:rPr>
          <w:b/>
        </w:rPr>
        <w:t>Text màn hình &amp; B-roll:</w:t>
      </w:r>
    </w:p>
    <w:p>
      <w:pPr>
        <w:pStyle w:val="ListBullet"/>
      </w:pPr>
      <w:r>
        <w:t>Text: TRÁNG SĨ BAY VỀ TRỜI</w:t>
      </w:r>
    </w:p>
    <w:p>
      <w:pPr>
        <w:pStyle w:val="ListBullet"/>
      </w:pPr>
      <w:r>
        <w:t>B-roll: Áo giáp sắt để lại trên đỉnh núi, mây hồng rực trời hoàng hôn.</w:t>
      </w:r>
    </w:p>
    <w:p>
      <w:r>
        <w:rPr>
          <w:b/>
        </w:rPr>
        <w:t>Âm thanh &amp; Chuyển cảnh:</w:t>
      </w:r>
    </w:p>
    <w:p>
      <w:pPr>
        <w:pStyle w:val="ListBullet"/>
      </w:pPr>
      <w:r>
        <w:t>SFX: Âm thanh ngân vang thiêng liêng, tiếng gió vi vu trên đỉnh núi.</w:t>
      </w:r>
    </w:p>
    <w:p>
      <w:pPr>
        <w:pStyle w:val="ListBullet"/>
      </w:pPr>
      <w:r>
        <w:t>Chuyển cảnh: Fade to Black</w:t>
      </w:r>
    </w:p>
    <w:p/>
    <w:p>
      <w:pPr>
        <w:pStyle w:val="Heading3"/>
      </w:pPr>
      <w:r>
        <w:t>CẢNH 29 | TIMESTAMP: 4:28 - 4:38</w:t>
      </w:r>
    </w:p>
    <w:p>
      <w:r>
        <w:rPr>
          <w:b/>
        </w:rPr>
        <w:t xml:space="preserve">Lời thoại (Voiceover): </w:t>
      </w:r>
      <w:r>
        <w:t>Nhớ công ơn to lớn, nhà vua phong ông là Phù Đổng Thiên Vương, lập đền thờ ngay tại quê nhà.</w:t>
      </w:r>
    </w:p>
    <w:p>
      <w:r>
        <w:rPr>
          <w:b/>
        </w:rPr>
        <w:t xml:space="preserve">Hình ảnh / Bối cảnh: </w:t>
      </w:r>
      <w:r>
        <w:t>Vua Hùng cùng quần thần làm lễ phong thần trang trọng, khởi công xây dựng đền thờ tại làng Phù Đổng.</w:t>
      </w:r>
    </w:p>
    <w:p>
      <w:r>
        <w:rPr>
          <w:b/>
        </w:rPr>
        <w:t xml:space="preserve">• Hành động: </w:t>
      </w:r>
      <w:r>
        <w:t>Vua dâng hương trước bàn thờ, dân chúng quỳ lạy bày tỏ lòng biết ơn.</w:t>
      </w:r>
    </w:p>
    <w:p>
      <w:r>
        <w:rPr>
          <w:b/>
        </w:rPr>
        <w:t xml:space="preserve">Góc máy &amp; Chuyển động: </w:t>
      </w:r>
      <w:r>
        <w:t>Medium Shot (Trung cảnh lễ phong thần) | Chuyển động: Static trang trọng, nhịp chậm rãi</w:t>
      </w:r>
    </w:p>
    <w:p>
      <w:r>
        <w:rPr>
          <w:b/>
        </w:rPr>
        <w:t>Text màn hình &amp; B-roll:</w:t>
      </w:r>
    </w:p>
    <w:p>
      <w:pPr>
        <w:pStyle w:val="ListBullet"/>
      </w:pPr>
      <w:r>
        <w:t>Text: PHONG THẦN PHÙ ĐỔNG THIÊN VƯƠNG</w:t>
      </w:r>
    </w:p>
    <w:p>
      <w:pPr>
        <w:pStyle w:val="ListBullet"/>
      </w:pPr>
      <w:r>
        <w:t>B-roll: Khói hương nghi ngút, cờ phướn trang nghiêm.</w:t>
      </w:r>
    </w:p>
    <w:p>
      <w:r>
        <w:rPr>
          <w:b/>
        </w:rPr>
        <w:t>Âm thanh &amp; Chuyển cảnh:</w:t>
      </w:r>
    </w:p>
    <w:p>
      <w:pPr>
        <w:pStyle w:val="ListBullet"/>
      </w:pPr>
      <w:r>
        <w:t>SFX: Tiếng chuông trống lễ hội, tiếng tụng niệm trầm ấm.</w:t>
      </w:r>
    </w:p>
    <w:p>
      <w:pPr>
        <w:pStyle w:val="ListBullet"/>
      </w:pPr>
      <w:r>
        <w:t>Chuyển cảnh: Cross Dissolve</w:t>
      </w:r>
    </w:p>
    <w:p/>
    <w:p>
      <w:pPr>
        <w:pStyle w:val="Heading3"/>
      </w:pPr>
      <w:r>
        <w:t>CẢNH 30 | TIMESTAMP: 4:38 - 5:00</w:t>
      </w:r>
    </w:p>
    <w:p>
      <w:r>
        <w:rPr>
          <w:b/>
        </w:rPr>
        <w:t xml:space="preserve">Lời thoại (Voiceover): </w:t>
      </w:r>
      <w:r>
        <w:t>Ngày nay, đền thờ Thánh Gióng vẫn còn ở làng Phù Đổng. Người ta kể rằng những bụi tre ngà ngả vàng vì lửa ngựa phun, những vết chân ngựa xưa nay thành ao hồ san sát. Truyền thuyết Thánh Gióng mãi mãi là biểu tượng bất diệt cho tinh thần quật cường của dân tộc Việt Nam trước mọi kẻ thù xâm lược.</w:t>
      </w:r>
    </w:p>
    <w:p>
      <w:r>
        <w:rPr>
          <w:b/>
        </w:rPr>
        <w:t xml:space="preserve">Hình ảnh / Bối cảnh: </w:t>
      </w:r>
      <w:r>
        <w:t>Toàn cảnh đền Phù Đổng ngày nay, những bụi tre ngà vàng óng, ao hồ liên tiếp, không khí lễ hội Gióng tháng tư rộn ràng.</w:t>
      </w:r>
    </w:p>
    <w:p>
      <w:r>
        <w:rPr>
          <w:b/>
        </w:rPr>
        <w:t xml:space="preserve">• Hành động: </w:t>
      </w:r>
      <w:r>
        <w:t>Camera lướt qua di tích, người dân trẩy hội, trẻ em nô đùa quanh ao hồ chân ngựa xưa.</w:t>
      </w:r>
    </w:p>
    <w:p>
      <w:r>
        <w:rPr>
          <w:b/>
        </w:rPr>
        <w:t xml:space="preserve">Góc máy &amp; Chuyển động: </w:t>
      </w:r>
      <w:r>
        <w:t>Extreme Long Shot / Aerial | Chuyển động: Zoom out chậm, camera bay lên cao bao quát toàn cảnh di tích</w:t>
      </w:r>
    </w:p>
    <w:p>
      <w:r>
        <w:rPr>
          <w:b/>
        </w:rPr>
        <w:t>Text màn hình &amp; B-roll:</w:t>
      </w:r>
    </w:p>
    <w:p>
      <w:pPr>
        <w:pStyle w:val="ListBullet"/>
      </w:pPr>
      <w:r>
        <w:t>Text: BIỂU TƯỢNG BẤT DIỆT CỦA DÂN TỘC VIỆT NAM</w:t>
      </w:r>
    </w:p>
    <w:p>
      <w:pPr>
        <w:pStyle w:val="ListBullet"/>
      </w:pPr>
      <w:r>
        <w:t>B-roll: Cổng đền cổ kính, tre ngà vàng, ao hồ phản chiếu bầu trời.</w:t>
      </w:r>
    </w:p>
    <w:p>
      <w:r>
        <w:rPr>
          <w:b/>
        </w:rPr>
        <w:t>Âm thanh &amp; Chuyển cảnh:</w:t>
      </w:r>
    </w:p>
    <w:p>
      <w:pPr>
        <w:pStyle w:val="ListBullet"/>
      </w:pPr>
      <w:r>
        <w:t>SFX: Nhạc nền hùng tráng vang lên trọn vẹn, tiếng trống hội Gióng, tan dần vào tiếng gió.</w:t>
      </w:r>
    </w:p>
    <w:p>
      <w:pPr>
        <w:pStyle w:val="ListBullet"/>
      </w:pPr>
      <w:r>
        <w:t>Chuyển cảnh: Fade to Black</w:t>
      </w:r>
    </w:p>
    <w:p/>
    <w:p>
      <w:r>
        <w:br w:type="page"/>
      </w:r>
    </w:p>
    <w:p>
      <w:pPr>
        <w:pStyle w:val="Heading1"/>
      </w:pPr>
      <w:r>
        <w:rPr>
          <w:color w:val="8B5A00"/>
        </w:rPr>
        <w:t>PHẦN 3: CẤU TRÚC KỸ THUẬT SẢN XUẤT VIDEO</w:t>
      </w:r>
    </w:p>
    <w:p>
      <w:r>
        <w:t>Quy chuẩn dựng video YouTube chuẩn 16:9 (1080p, 24fps):</w:t>
      </w:r>
    </w:p>
    <w:p>
      <w:r>
        <w:t>- Nguyên tắc nhịp dựng: không để khung hình tĩnh quá 2.5-3 giây; mọi ảnh tĩnh áp dụng hiệu ứng Ken Burns (pan/zoom chậm).</w:t>
      </w:r>
    </w:p>
    <w:p>
      <w:r>
        <w:t>- Đồng bộ âm thanh - thị giác: cắt chuyển cảnh rơi đúng nhịp lời thoại hoặc phách nhạc trầm.</w:t>
      </w:r>
    </w:p>
    <w:p>
      <w:r>
        <w:t>- Công cụ tạo video AI đề xuất: Google Flow (Veo 3) - đã dùng thành công và ổn định cho dự án "Sử thi Thành Troy" trong cùng thư mục này, giữ được phong cách nhất quán; có thể tái sử dụng ngay project Google Flow hiện có (tài khoản đã liên kết) để giữ đồng bộ phong cách hình ảnh sử thi.</w:t>
      </w:r>
    </w:p>
    <w:p>
      <w:r>
        <w:t>- Phân bổ tài nguyên hình ảnh:</w:t>
      </w:r>
    </w:p>
    <w:p>
      <w:r>
        <w:t xml:space="preserve">  • Video AI (phần lớn 30 cảnh): các cảnh có chuyển động nhân vật, hành động, chiến đấu, biến thân.</w:t>
      </w:r>
    </w:p>
    <w:p>
      <w:r>
        <w:t xml:space="preserve">  • Ảnh 2.5D Parallax / Midjourney: các cảnh cận cảnh cảm xúc tĩnh (ví dụ Cảnh 3, 4, 6, 11, 24).</w:t>
      </w:r>
    </w:p>
    <w:p>
      <w:r>
        <w:t xml:space="preserve">  • B-roll &amp; Motion Graphics: cảnh mở đầu/kết thúc mang tính biểu tượng (trống đồng, đền thờ, lễ hội).</w:t>
      </w:r>
    </w:p>
    <w:p>
      <w:r>
        <w:t>- Giọng đọc (TTS): tái sử dụng pipeline edge-tts đã xây dựng (voice vi-VN-NamMinhNeural hoặc vi-VN-HoaiMyNeural), tốc độ -4% để giữ nhịp trang trọng.</w:t>
      </w:r>
    </w:p>
    <w:p>
      <w:r>
        <w:t>- Dựng phim &amp; âm thanh hoàn chỉnh: FFmpeg pipeline có sẵn (VIDEO/pipeline/build_video.py) hoặc DaVinci Resolve / Premiere Pro cho hậu kỳ nâng cao.</w:t>
      </w:r>
    </w:p>
    <w:p>
      <w:r>
        <w:t>- Lưu ý về nội dung: cảnh chiến trận (23, 25, 26) mô tả giao tranh nhưng không có yếu tố máu me trực diện - nên giữ ngôn từ prompt ở mức "cinematic action" để tránh bị bộ lọc an toàn của Veo từ chối (rút kinh nghiệm từ dự án Thành Troy).</w:t>
      </w:r>
    </w:p>
    <w:p>
      <w:r>
        <w:br w:type="page"/>
      </w:r>
    </w:p>
    <w:p>
      <w:pPr>
        <w:pStyle w:val="Heading1"/>
      </w:pPr>
      <w:r>
        <w:rPr>
          <w:color w:val="8B5A00"/>
        </w:rPr>
        <w:t>PHẦN 4: TỐI ƯU XUẤT BẢN</w:t>
      </w:r>
    </w:p>
    <w:p>
      <w:pPr>
        <w:pStyle w:val="Heading2"/>
      </w:pPr>
      <w:r>
        <w:t>10 Tiêu Đề YouTube Đề Xuất</w:t>
      </w:r>
    </w:p>
    <w:p>
      <w:pPr>
        <w:pStyle w:val="ListNumber"/>
      </w:pPr>
      <w:r>
        <w:t>Thánh Gióng: Truyền Thuyết Về Cậu Bé 3 Tuổi Cứu Cả Một Dân Tộc</w:t>
      </w:r>
    </w:p>
    <w:p>
      <w:pPr>
        <w:pStyle w:val="ListNumber"/>
      </w:pPr>
      <w:r>
        <w:t>Sự Thật Đằng Sau Truyền Thuyết Thánh Gióng - Sử Thi Việt Nam</w:t>
      </w:r>
    </w:p>
    <w:p>
      <w:pPr>
        <w:pStyle w:val="ListNumber"/>
      </w:pPr>
      <w:r>
        <w:t>Thánh Gióng: Từ Đứa Trẻ Không Nói Đến Tráng Sĩ Bay Về Trời</w:t>
      </w:r>
    </w:p>
    <w:p>
      <w:pPr>
        <w:pStyle w:val="ListNumber"/>
      </w:pPr>
      <w:r>
        <w:t>Giải Mã Truyền Thuyết Thánh Gióng Trong 5 Phút</w:t>
      </w:r>
    </w:p>
    <w:p>
      <w:pPr>
        <w:pStyle w:val="ListNumber"/>
      </w:pPr>
      <w:r>
        <w:t>Vì Sao Thánh Gióng Là Biểu Tượng Bất Diệt Của Người Việt?</w:t>
      </w:r>
    </w:p>
    <w:p>
      <w:pPr>
        <w:pStyle w:val="ListNumber"/>
      </w:pPr>
      <w:r>
        <w:t>Thánh Gióng - Sử Thi Điện Ảnh Về Tinh Thần Chống Ngoại Xâm</w:t>
      </w:r>
    </w:p>
    <w:p>
      <w:pPr>
        <w:pStyle w:val="ListNumber"/>
      </w:pPr>
      <w:r>
        <w:t>Truyền Thuyết Thánh Gióng: Ngựa Sắt, Roi Sắt Và Bụi Tre Đằng Ngà</w:t>
      </w:r>
    </w:p>
    <w:p>
      <w:pPr>
        <w:pStyle w:val="ListNumber"/>
      </w:pPr>
      <w:r>
        <w:t>Cậu Bé Làng Gióng Và Cuộc Chiến Cứu Nước Chấn Động Sử Việt</w:t>
      </w:r>
    </w:p>
    <w:p>
      <w:pPr>
        <w:pStyle w:val="ListNumber"/>
      </w:pPr>
      <w:r>
        <w:t>Thánh Gióng: Khi Cả Một Ngôi Làng Nuôi Lớn Một Vị Anh Hùng</w:t>
      </w:r>
    </w:p>
    <w:p>
      <w:pPr>
        <w:pStyle w:val="ListNumber"/>
      </w:pPr>
      <w:r>
        <w:t>Phù Đổng Thiên Vương - Truyền Thuyết Có Thật Trong Chính Sử?</w:t>
      </w:r>
    </w:p>
    <w:p>
      <w:pPr>
        <w:pStyle w:val="Heading2"/>
      </w:pPr>
      <w:r>
        <w:t>5 Câu Chữ Thumbnail</w:t>
      </w:r>
    </w:p>
    <w:p>
      <w:pPr>
        <w:pStyle w:val="ListBullet"/>
      </w:pPr>
      <w:r>
        <w:t>TRÁNG SĨ BAY VỀ TRỜI</w:t>
      </w:r>
    </w:p>
    <w:p>
      <w:pPr>
        <w:pStyle w:val="ListBullet"/>
      </w:pPr>
      <w:r>
        <w:t>3 TUỔI KHÔNG NÓI - 1 CÂU CỨU NƯỚC</w:t>
      </w:r>
    </w:p>
    <w:p>
      <w:pPr>
        <w:pStyle w:val="ListBullet"/>
      </w:pPr>
      <w:r>
        <w:t>NGỰA SẮT PHUN LỬA</w:t>
      </w:r>
    </w:p>
    <w:p>
      <w:pPr>
        <w:pStyle w:val="ListBullet"/>
      </w:pPr>
      <w:r>
        <w:t>SỰ THẬT THÁNH GIÓNG</w:t>
      </w:r>
    </w:p>
    <w:p>
      <w:pPr>
        <w:pStyle w:val="ListBullet"/>
      </w:pPr>
      <w:r>
        <w:t>SỬ THI VIỆT NAM 5 PHÚT</w:t>
      </w:r>
    </w:p>
    <w:p>
      <w:pPr>
        <w:pStyle w:val="Heading2"/>
      </w:pPr>
      <w:r>
        <w:t>3 Mô Tả Video</w:t>
      </w:r>
    </w:p>
    <w:p>
      <w:r>
        <w:rPr>
          <w:b/>
        </w:rPr>
        <w:t xml:space="preserve">Mô tả 1: </w:t>
      </w:r>
      <w:r>
        <w:t>Truyền thuyết Thánh Gióng - một trong Tứ Bất Tử của tín ngưỡng Việt Nam - được tái hiện bằng hình ảnh sử thi điện ảnh. Từ cậu bé ba năm không nói không cười đến tráng sĩ đánh tan giặc Ân và bay về trời, đây là câu chuyện về sức mạnh cộng đồng và tinh thần quật cường của dân tộc Việt.</w:t>
      </w:r>
    </w:p>
    <w:p>
      <w:r>
        <w:rPr>
          <w:b/>
        </w:rPr>
        <w:t xml:space="preserve">Mô tả 2: </w:t>
      </w:r>
      <w:r>
        <w:t>5 phút để sống lại trọn vẹn truyền thuyết Thánh Gióng - từ vết chân kỳ lạ ngoài đồng, tiếng nói đầu tiên đòi đánh giặc, đến khoảnh khắc biến thân tráng sĩ và bay về trời trên đỉnh núi Sóc. Video dựa trên chính sử Đại Việt Sử Ký Toàn Thư và truyền thuyết dân gian.</w:t>
      </w:r>
    </w:p>
    <w:p>
      <w:r>
        <w:rPr>
          <w:b/>
        </w:rPr>
        <w:t xml:space="preserve">Mô tả 3: </w:t>
      </w:r>
      <w:r>
        <w:t>Vì sao một dân tộc lại chọn hình tượng một đứa trẻ làm biểu tượng chống ngoại xâm vĩ đại nhất? Khám phá truyền thuyết Thánh Gióng - Phù Đổng Thiên Vương qua góc nhìn sử thi điện ảnh, giải mã ý nghĩa đằng sau ngựa sắt, roi sắt và bụi tre đằng ngà.</w:t>
      </w:r>
    </w:p>
    <w:p>
      <w:pPr>
        <w:pStyle w:val="Heading2"/>
      </w:pPr>
      <w:r>
        <w:t>5 Lời Kêu Gọi Hành Động (CTA)</w:t>
      </w:r>
    </w:p>
    <w:p>
      <w:pPr>
        <w:pStyle w:val="ListBullet"/>
      </w:pPr>
      <w:r>
        <w:t>Nếu bạn thấy tự hào về lịch sử Việt Nam, hãy để lại một like và subscribe để đón xem series Truyền Thuyết Việt Nam tiếp theo!</w:t>
      </w:r>
    </w:p>
    <w:p>
      <w:pPr>
        <w:pStyle w:val="ListBullet"/>
      </w:pPr>
      <w:r>
        <w:t>Bạn muốn xem truyền thuyết nào tiếp theo - Sơn Tinh Thủy Tinh hay Con Rồng Cháu Tiên? Comment ngay bên dưới!</w:t>
      </w:r>
    </w:p>
    <w:p>
      <w:pPr>
        <w:pStyle w:val="ListBullet"/>
      </w:pPr>
      <w:r>
        <w:t>Đăng ký kênh để không bỏ lỡ những câu chuyện lịch sử - văn hóa Việt Nam được kể lại bằng hình ảnh điện ảnh mỗi tuần.</w:t>
      </w:r>
    </w:p>
    <w:p>
      <w:pPr>
        <w:pStyle w:val="ListBullet"/>
      </w:pPr>
      <w:r>
        <w:t>Chia sẻ video này để lan tỏa tinh thần Thánh Gióng đến nhiều người Việt hơn nữa.</w:t>
      </w:r>
    </w:p>
    <w:p>
      <w:pPr>
        <w:pStyle w:val="ListBullet"/>
      </w:pPr>
      <w:r>
        <w:t>Bạn nghĩ Thánh Gióng có nguồn gốc lịch sử thật hay chỉ là truyền thuyết? Để lại ý kiến của bạn ở phần bình luận!</w:t>
      </w:r>
    </w:p>
    <w:p>
      <w:pPr>
        <w:pStyle w:val="Heading2"/>
      </w:pPr>
      <w:r>
        <w:t>Bộ Được Chọn (Không Clickbait)</w:t>
      </w:r>
    </w:p>
    <w:p>
      <w:r>
        <w:t>Tiêu đề: 'Thánh Gióng: Truyền Thuyết Về Cậu Bé 3 Tuổi Cứu Cả Một Dân Tộc' + Thumbnail: 'TRÁNG SĨ BAY VỀ TRỜI' + Mô tả #1 + CTA #1 - kết hợp yếu tố tò mò mạnh, hình ảnh biểu tượng dễ nhận diện, không giật tít sai sự thật.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