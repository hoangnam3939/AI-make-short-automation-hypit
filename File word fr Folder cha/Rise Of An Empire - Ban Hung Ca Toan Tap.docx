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499" w:rsidRDefault="00C1607D">
      <w:pPr>
        <w:spacing w:after="120"/>
        <w:jc w:val="center"/>
      </w:pPr>
      <w:r>
        <w:rPr>
          <w:b/>
          <w:color w:val="001F3E"/>
          <w:sz w:val="56"/>
        </w:rPr>
        <w:t>300: RISE OF AN EMPIRE</w:t>
      </w:r>
    </w:p>
    <w:p w:rsidR="00D70499" w:rsidRDefault="00C1607D">
      <w:pPr>
        <w:spacing w:after="400"/>
        <w:jc w:val="center"/>
      </w:pPr>
      <w:r>
        <w:rPr>
          <w:i/>
          <w:color w:val="555555"/>
        </w:rPr>
        <w:t>B</w:t>
      </w:r>
      <w:r>
        <w:rPr>
          <w:i/>
          <w:color w:val="555555"/>
        </w:rPr>
        <w:t>ả</w:t>
      </w:r>
      <w:r>
        <w:rPr>
          <w:i/>
          <w:color w:val="555555"/>
        </w:rPr>
        <w:t>n hùng ca Hy L</w:t>
      </w:r>
      <w:r>
        <w:rPr>
          <w:i/>
          <w:color w:val="555555"/>
        </w:rPr>
        <w:t>ạ</w:t>
      </w:r>
      <w:r>
        <w:rPr>
          <w:i/>
          <w:color w:val="555555"/>
        </w:rPr>
        <w:t>p trên sóng nư</w:t>
      </w:r>
      <w:r>
        <w:rPr>
          <w:i/>
          <w:color w:val="555555"/>
        </w:rPr>
        <w:t>ớ</w:t>
      </w:r>
      <w:r>
        <w:rPr>
          <w:i/>
          <w:color w:val="555555"/>
        </w:rPr>
        <w:t>c Aegea — t</w:t>
      </w:r>
      <w:r>
        <w:rPr>
          <w:i/>
          <w:color w:val="555555"/>
        </w:rPr>
        <w:t>ừ</w:t>
      </w:r>
      <w:r>
        <w:rPr>
          <w:i/>
          <w:color w:val="555555"/>
        </w:rPr>
        <w:t xml:space="preserve"> s</w:t>
      </w:r>
      <w:r>
        <w:rPr>
          <w:i/>
          <w:color w:val="555555"/>
        </w:rPr>
        <w:t>ử</w:t>
      </w:r>
      <w:r>
        <w:rPr>
          <w:i/>
          <w:color w:val="555555"/>
        </w:rPr>
        <w:t xml:space="preserve"> li</w:t>
      </w:r>
      <w:r>
        <w:rPr>
          <w:i/>
          <w:color w:val="555555"/>
        </w:rPr>
        <w:t>ệ</w:t>
      </w:r>
      <w:r>
        <w:rPr>
          <w:i/>
          <w:color w:val="555555"/>
        </w:rPr>
        <w:t>u Artemisium, Salamis đ</w:t>
      </w:r>
      <w:r>
        <w:rPr>
          <w:i/>
          <w:color w:val="555555"/>
        </w:rPr>
        <w:t>ế</w:t>
      </w:r>
      <w:r>
        <w:rPr>
          <w:i/>
          <w:color w:val="555555"/>
        </w:rPr>
        <w:t xml:space="preserve">n màn </w:t>
      </w:r>
      <w:r>
        <w:rPr>
          <w:i/>
          <w:color w:val="555555"/>
        </w:rPr>
        <w:t>ả</w:t>
      </w:r>
      <w:r>
        <w:rPr>
          <w:i/>
          <w:color w:val="555555"/>
        </w:rPr>
        <w:t>nh r</w:t>
      </w:r>
      <w:r>
        <w:rPr>
          <w:i/>
          <w:color w:val="555555"/>
        </w:rPr>
        <w:t>ộ</w:t>
      </w:r>
      <w:r>
        <w:rPr>
          <w:i/>
          <w:color w:val="555555"/>
        </w:rPr>
        <w:t>ng (2014)</w:t>
      </w:r>
    </w:p>
    <w:p w:rsidR="00D70499" w:rsidRDefault="00C1607D">
      <w:pPr>
        <w:spacing w:before="360" w:after="160"/>
      </w:pPr>
      <w:r>
        <w:rPr>
          <w:b/>
          <w:color w:val="8B1A1A"/>
          <w:sz w:val="36"/>
        </w:rPr>
        <w:t>T</w:t>
      </w:r>
      <w:r>
        <w:rPr>
          <w:b/>
          <w:color w:val="8B1A1A"/>
          <w:sz w:val="36"/>
        </w:rPr>
        <w:t>ừ</w:t>
      </w:r>
      <w:r>
        <w:rPr>
          <w:b/>
          <w:color w:val="8B1A1A"/>
          <w:sz w:val="36"/>
        </w:rPr>
        <w:t xml:space="preserve"> Thermopylae đ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n đ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i dương: m</w:t>
      </w:r>
      <w:r>
        <w:rPr>
          <w:b/>
          <w:color w:val="8B1A1A"/>
          <w:sz w:val="36"/>
        </w:rPr>
        <w:t>ộ</w:t>
      </w:r>
      <w:r>
        <w:rPr>
          <w:b/>
          <w:color w:val="8B1A1A"/>
          <w:sz w:val="36"/>
        </w:rPr>
        <w:t>t cu</w:t>
      </w:r>
      <w:r>
        <w:rPr>
          <w:b/>
          <w:color w:val="8B1A1A"/>
          <w:sz w:val="36"/>
        </w:rPr>
        <w:t>ộ</w:t>
      </w:r>
      <w:r>
        <w:rPr>
          <w:b/>
          <w:color w:val="8B1A1A"/>
          <w:sz w:val="36"/>
        </w:rPr>
        <w:t>c chi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n chưa k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t thúc</w:t>
      </w:r>
      <w:bookmarkStart w:id="0" w:name="_GoBack"/>
      <w:bookmarkEnd w:id="0"/>
    </w:p>
    <w:p w:rsidR="00D70499" w:rsidRDefault="00C1607D">
      <w:pPr>
        <w:spacing w:line="312" w:lineRule="auto"/>
      </w:pPr>
      <w:r>
        <w:t>B</w:t>
      </w:r>
      <w:r>
        <w:t>ả</w:t>
      </w:r>
      <w:r>
        <w:t>y năm sau thành công vang d</w:t>
      </w:r>
      <w:r>
        <w:t>ộ</w:t>
      </w:r>
      <w:r>
        <w:t>i c</w:t>
      </w:r>
      <w:r>
        <w:t>ủ</w:t>
      </w:r>
      <w:r>
        <w:t>a “300” (2007) — b</w:t>
      </w:r>
      <w:r>
        <w:t>ộ</w:t>
      </w:r>
      <w:r>
        <w:t xml:space="preserve"> phim bi</w:t>
      </w:r>
      <w:r>
        <w:t>ế</w:t>
      </w:r>
      <w:r>
        <w:t>n tr</w:t>
      </w:r>
      <w:r>
        <w:t>ậ</w:t>
      </w:r>
      <w:r>
        <w:t xml:space="preserve">n </w:t>
      </w:r>
      <w:r>
        <w:t>Thermopylae và 300 chi</w:t>
      </w:r>
      <w:r>
        <w:t>ế</w:t>
      </w:r>
      <w:r>
        <w:t>n binh Sparta c</w:t>
      </w:r>
      <w:r>
        <w:t>ủ</w:t>
      </w:r>
      <w:r>
        <w:t>a vua Leonidas thành huy</w:t>
      </w:r>
      <w:r>
        <w:t>ề</w:t>
      </w:r>
      <w:r>
        <w:t>n tho</w:t>
      </w:r>
      <w:r>
        <w:t>ạ</w:t>
      </w:r>
      <w:r>
        <w:t>i đi</w:t>
      </w:r>
      <w:r>
        <w:t>ệ</w:t>
      </w:r>
      <w:r>
        <w:t xml:space="preserve">n </w:t>
      </w:r>
      <w:r>
        <w:t>ả</w:t>
      </w:r>
      <w:r>
        <w:t>nh — Warner Bros. và đ</w:t>
      </w:r>
      <w:r>
        <w:t>ạ</w:t>
      </w:r>
      <w:r>
        <w:t>o di</w:t>
      </w:r>
      <w:r>
        <w:t>ễ</w:t>
      </w:r>
      <w:r>
        <w:t>n Noam Murro (d</w:t>
      </w:r>
      <w:r>
        <w:t>ự</w:t>
      </w:r>
      <w:r>
        <w:t>a trên k</w:t>
      </w:r>
      <w:r>
        <w:t>ị</w:t>
      </w:r>
      <w:r>
        <w:t>ch b</w:t>
      </w:r>
      <w:r>
        <w:t>ả</w:t>
      </w:r>
      <w:r>
        <w:t xml:space="preserve">n và hình </w:t>
      </w:r>
      <w:r>
        <w:t>ả</w:t>
      </w:r>
      <w:r>
        <w:t>nh do Zack Snyder đ</w:t>
      </w:r>
      <w:r>
        <w:t>ồ</w:t>
      </w:r>
      <w:r>
        <w:t>ng sáng t</w:t>
      </w:r>
      <w:r>
        <w:t>ạ</w:t>
      </w:r>
      <w:r>
        <w:t>o, chuy</w:t>
      </w:r>
      <w:r>
        <w:t>ể</w:t>
      </w:r>
      <w:r>
        <w:t>n th</w:t>
      </w:r>
      <w:r>
        <w:t>ể</w:t>
      </w:r>
      <w:r>
        <w:t xml:space="preserve"> t</w:t>
      </w:r>
      <w:r>
        <w:t>ừ</w:t>
      </w:r>
      <w:r>
        <w:t xml:space="preserve"> ti</w:t>
      </w:r>
      <w:r>
        <w:t>ể</w:t>
      </w:r>
      <w:r>
        <w:t>u thuy</w:t>
      </w:r>
      <w:r>
        <w:t>ế</w:t>
      </w:r>
      <w:r>
        <w:t>t đ</w:t>
      </w:r>
      <w:r>
        <w:t>ồ</w:t>
      </w:r>
      <w:r>
        <w:t xml:space="preserve"> h</w:t>
      </w:r>
      <w:r>
        <w:t>ọ</w:t>
      </w:r>
      <w:r>
        <w:t>a “Xerxes” c</w:t>
      </w:r>
      <w:r>
        <w:t>ủ</w:t>
      </w:r>
      <w:r>
        <w:t>a Frank Miller) ti</w:t>
      </w:r>
      <w:r>
        <w:t>ế</w:t>
      </w:r>
      <w:r>
        <w:t>p t</w:t>
      </w:r>
      <w:r>
        <w:t>ụ</w:t>
      </w:r>
      <w:r>
        <w:t>c k</w:t>
      </w:r>
      <w:r>
        <w:t>ể</w:t>
      </w:r>
      <w:r>
        <w:t xml:space="preserve"> câu </w:t>
      </w:r>
      <w:r>
        <w:t>chuy</w:t>
      </w:r>
      <w:r>
        <w:t>ệ</w:t>
      </w:r>
      <w:r>
        <w:t>n v</w:t>
      </w:r>
      <w:r>
        <w:t>ề</w:t>
      </w:r>
      <w:r>
        <w:t xml:space="preserve"> cu</w:t>
      </w:r>
      <w:r>
        <w:t>ộ</w:t>
      </w:r>
      <w:r>
        <w:t>c xâm lư</w:t>
      </w:r>
      <w:r>
        <w:t>ợ</w:t>
      </w:r>
      <w:r>
        <w:t>c Hy L</w:t>
      </w:r>
      <w:r>
        <w:t>ạ</w:t>
      </w:r>
      <w:r>
        <w:t>p l</w:t>
      </w:r>
      <w:r>
        <w:t>ầ</w:t>
      </w:r>
      <w:r>
        <w:t>n th</w:t>
      </w:r>
      <w:r>
        <w:t>ứ</w:t>
      </w:r>
      <w:r>
        <w:t xml:space="preserve"> hai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Ba Tư. Nhưng l</w:t>
      </w:r>
      <w:r>
        <w:t>ầ</w:t>
      </w:r>
      <w:r>
        <w:t>n này, chi</w:t>
      </w:r>
      <w:r>
        <w:t>ế</w:t>
      </w:r>
      <w:r>
        <w:t>n trư</w:t>
      </w:r>
      <w:r>
        <w:t>ờ</w:t>
      </w:r>
      <w:r>
        <w:t>ng không còn là m</w:t>
      </w:r>
      <w:r>
        <w:t>ộ</w:t>
      </w:r>
      <w:r>
        <w:t>t h</w:t>
      </w:r>
      <w:r>
        <w:t>ẻ</w:t>
      </w:r>
      <w:r>
        <w:t>m núi ch</w:t>
      </w:r>
      <w:r>
        <w:t>ậ</w:t>
      </w:r>
      <w:r>
        <w:t>t h</w:t>
      </w:r>
      <w:r>
        <w:t>ẹ</w:t>
      </w:r>
      <w:r>
        <w:t>p mà là c</w:t>
      </w:r>
      <w:r>
        <w:t>ả</w:t>
      </w:r>
      <w:r>
        <w:t xml:space="preserve"> m</w:t>
      </w:r>
      <w:r>
        <w:t>ặ</w:t>
      </w:r>
      <w:r>
        <w:t>t bi</w:t>
      </w:r>
      <w:r>
        <w:t>ể</w:t>
      </w:r>
      <w:r>
        <w:t>n Aegea mênh mông, nơi đ</w:t>
      </w:r>
      <w:r>
        <w:t>ị</w:t>
      </w:r>
      <w:r>
        <w:t>nh m</w:t>
      </w:r>
      <w:r>
        <w:t>ệ</w:t>
      </w:r>
      <w:r>
        <w:t>nh c</w:t>
      </w:r>
      <w:r>
        <w:t>ủ</w:t>
      </w:r>
      <w:r>
        <w:t>a c</w:t>
      </w:r>
      <w:r>
        <w:t>ả</w:t>
      </w:r>
      <w:r>
        <w:t xml:space="preserve"> n</w:t>
      </w:r>
      <w:r>
        <w:t>ề</w:t>
      </w:r>
      <w:r>
        <w:t>n văn minh phương Tây đư</w:t>
      </w:r>
      <w:r>
        <w:t>ợ</w:t>
      </w:r>
      <w:r>
        <w:t>c quy</w:t>
      </w:r>
      <w:r>
        <w:t>ế</w:t>
      </w:r>
      <w:r>
        <w:t>t đ</w:t>
      </w:r>
      <w:r>
        <w:t>ị</w:t>
      </w:r>
      <w:r>
        <w:t>nh không ph</w:t>
      </w:r>
      <w:r>
        <w:t>ả</w:t>
      </w:r>
      <w:r>
        <w:t>i b</w:t>
      </w:r>
      <w:r>
        <w:t>ằ</w:t>
      </w:r>
      <w:r>
        <w:t>ng khiên giáo trên đ</w:t>
      </w:r>
      <w:r>
        <w:t>ấ</w:t>
      </w:r>
      <w:r>
        <w:t>t l</w:t>
      </w:r>
      <w:r>
        <w:t>i</w:t>
      </w:r>
      <w:r>
        <w:t>ề</w:t>
      </w:r>
      <w:r>
        <w:t>n, mà b</w:t>
      </w:r>
      <w:r>
        <w:t>ằ</w:t>
      </w:r>
      <w:r>
        <w:t>ng chi</w:t>
      </w:r>
      <w:r>
        <w:t>ế</w:t>
      </w:r>
      <w:r>
        <w:t>n thuy</w:t>
      </w:r>
      <w:r>
        <w:t>ề</w:t>
      </w:r>
      <w:r>
        <w:t>n, mái chèo và l</w:t>
      </w:r>
      <w:r>
        <w:t>ử</w:t>
      </w:r>
      <w:r>
        <w:t>a.</w:t>
      </w:r>
    </w:p>
    <w:p w:rsidR="00D70499" w:rsidRDefault="00C1607D">
      <w:pPr>
        <w:spacing w:line="312" w:lineRule="auto"/>
      </w:pPr>
      <w:r>
        <w:t>“300: Rise of an Empire” không ph</w:t>
      </w:r>
      <w:r>
        <w:t>ả</w:t>
      </w:r>
      <w:r>
        <w:t>i là ph</w:t>
      </w:r>
      <w:r>
        <w:t>ầ</w:t>
      </w:r>
      <w:r>
        <w:t>n hai theo nghĩa n</w:t>
      </w:r>
      <w:r>
        <w:t>ố</w:t>
      </w:r>
      <w:r>
        <w:t>i ti</w:t>
      </w:r>
      <w:r>
        <w:t>ế</w:t>
      </w:r>
      <w:r>
        <w:t>p th</w:t>
      </w:r>
      <w:r>
        <w:t>ờ</w:t>
      </w:r>
      <w:r>
        <w:t>i gian, mà ch</w:t>
      </w:r>
      <w:r>
        <w:t>ạ</w:t>
      </w:r>
      <w:r>
        <w:t>y song song và xen k</w:t>
      </w:r>
      <w:r>
        <w:t>ẽ</w:t>
      </w:r>
      <w:r>
        <w:t xml:space="preserve"> v</w:t>
      </w:r>
      <w:r>
        <w:t>ớ</w:t>
      </w:r>
      <w:r>
        <w:t>i s</w:t>
      </w:r>
      <w:r>
        <w:t>ự</w:t>
      </w:r>
      <w:r>
        <w:t xml:space="preserve"> ki</w:t>
      </w:r>
      <w:r>
        <w:t>ệ</w:t>
      </w:r>
      <w:r>
        <w:t xml:space="preserve">n </w:t>
      </w:r>
      <w:r>
        <w:t>ở</w:t>
      </w:r>
      <w:r>
        <w:t xml:space="preserve"> Thermopylae, m</w:t>
      </w:r>
      <w:r>
        <w:t>ở</w:t>
      </w:r>
      <w:r>
        <w:t xml:space="preserve"> r</w:t>
      </w:r>
      <w:r>
        <w:t>ộ</w:t>
      </w:r>
      <w:r>
        <w:t>ng b</w:t>
      </w:r>
      <w:r>
        <w:t>ứ</w:t>
      </w:r>
      <w:r>
        <w:t>c tranh sang hai tr</w:t>
      </w:r>
      <w:r>
        <w:t>ậ</w:t>
      </w:r>
      <w:r>
        <w:t>n th</w:t>
      </w:r>
      <w:r>
        <w:t>ủ</w:t>
      </w:r>
      <w:r>
        <w:t>y chi</w:t>
      </w:r>
      <w:r>
        <w:t>ế</w:t>
      </w:r>
      <w:r>
        <w:t>n có th</w:t>
      </w:r>
      <w:r>
        <w:t>ậ</w:t>
      </w:r>
      <w:r>
        <w:t>t trong l</w:t>
      </w:r>
      <w:r>
        <w:t>ị</w:t>
      </w:r>
      <w:r>
        <w:t>ch s</w:t>
      </w:r>
      <w:r>
        <w:t>ử</w:t>
      </w:r>
      <w:r>
        <w:t>: Artemisium v</w:t>
      </w:r>
      <w:r>
        <w:t>à Salamis. Đây là nh</w:t>
      </w:r>
      <w:r>
        <w:t>ữ</w:t>
      </w:r>
      <w:r>
        <w:t>ng s</w:t>
      </w:r>
      <w:r>
        <w:t>ự</w:t>
      </w:r>
      <w:r>
        <w:t xml:space="preserve"> ki</w:t>
      </w:r>
      <w:r>
        <w:t>ệ</w:t>
      </w:r>
      <w:r>
        <w:t>n đã th</w:t>
      </w:r>
      <w:r>
        <w:t>ự</w:t>
      </w:r>
      <w:r>
        <w:t>c s</w:t>
      </w:r>
      <w:r>
        <w:t>ự</w:t>
      </w:r>
      <w:r>
        <w:t xml:space="preserve"> xoay chuy</w:t>
      </w:r>
      <w:r>
        <w:t>ể</w:t>
      </w:r>
      <w:r>
        <w:t>n c</w:t>
      </w:r>
      <w:r>
        <w:t>ụ</w:t>
      </w:r>
      <w:r>
        <w:t>c di</w:t>
      </w:r>
      <w:r>
        <w:t>ệ</w:t>
      </w:r>
      <w:r>
        <w:t>n cu</w:t>
      </w:r>
      <w:r>
        <w:t>ộ</w:t>
      </w:r>
      <w:r>
        <w:t>c chi</w:t>
      </w:r>
      <w:r>
        <w:t>ế</w:t>
      </w:r>
      <w:r>
        <w:t>n Hy L</w:t>
      </w:r>
      <w:r>
        <w:t>ạ</w:t>
      </w:r>
      <w:r>
        <w:t>p – Ba Tư năm 480 trư</w:t>
      </w:r>
      <w:r>
        <w:t>ớ</w:t>
      </w:r>
      <w:r>
        <w:t>c Công nguyên, và cũng là ch</w:t>
      </w:r>
      <w:r>
        <w:t>ấ</w:t>
      </w:r>
      <w:r>
        <w:t>t li</w:t>
      </w:r>
      <w:r>
        <w:t>ệ</w:t>
      </w:r>
      <w:r>
        <w:t>u đ</w:t>
      </w:r>
      <w:r>
        <w:t>ể</w:t>
      </w:r>
      <w:r>
        <w:t xml:space="preserve"> b</w:t>
      </w:r>
      <w:r>
        <w:t>ộ</w:t>
      </w:r>
      <w:r>
        <w:t xml:space="preserve"> phim d</w:t>
      </w:r>
      <w:r>
        <w:t>ự</w:t>
      </w:r>
      <w:r>
        <w:t>ng nên nh</w:t>
      </w:r>
      <w:r>
        <w:t>ữ</w:t>
      </w:r>
      <w:r>
        <w:t>ng c</w:t>
      </w:r>
      <w:r>
        <w:t>ả</w:t>
      </w:r>
      <w:r>
        <w:t>nh quay hùng tráng, đ</w:t>
      </w:r>
      <w:r>
        <w:t>ẫ</w:t>
      </w:r>
      <w:r>
        <w:t>m máu và mãn nhãn b</w:t>
      </w:r>
      <w:r>
        <w:t>ậ</w:t>
      </w:r>
      <w:r>
        <w:t>c nh</w:t>
      </w:r>
      <w:r>
        <w:t>ấ</w:t>
      </w:r>
      <w:r>
        <w:t>t c</w:t>
      </w:r>
      <w:r>
        <w:t>ủ</w:t>
      </w:r>
      <w:r>
        <w:t>a dòng phim s</w:t>
      </w:r>
      <w:r>
        <w:t>ử</w:t>
      </w:r>
      <w:r>
        <w:t xml:space="preserve"> thi th</w:t>
      </w:r>
      <w:r>
        <w:t>ầ</w:t>
      </w:r>
      <w:r>
        <w:t>n tho</w:t>
      </w:r>
      <w:r>
        <w:t>ạ</w:t>
      </w:r>
      <w:r>
        <w:t>i hoá.</w:t>
      </w:r>
    </w:p>
    <w:p w:rsidR="00D70499" w:rsidRDefault="00C1607D">
      <w:pPr>
        <w:spacing w:before="360" w:after="160"/>
      </w:pPr>
      <w:r>
        <w:rPr>
          <w:b/>
          <w:color w:val="8B1A1A"/>
          <w:sz w:val="36"/>
        </w:rPr>
        <w:t>B</w:t>
      </w:r>
      <w:r>
        <w:rPr>
          <w:b/>
          <w:color w:val="8B1A1A"/>
          <w:sz w:val="36"/>
        </w:rPr>
        <w:t>ố</w:t>
      </w:r>
      <w:r>
        <w:rPr>
          <w:b/>
          <w:color w:val="8B1A1A"/>
          <w:sz w:val="36"/>
        </w:rPr>
        <w:t xml:space="preserve">i </w:t>
      </w:r>
      <w:r>
        <w:rPr>
          <w:b/>
          <w:color w:val="8B1A1A"/>
          <w:sz w:val="36"/>
        </w:rPr>
        <w:t>c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>nh l</w:t>
      </w:r>
      <w:r>
        <w:rPr>
          <w:b/>
          <w:color w:val="8B1A1A"/>
          <w:sz w:val="36"/>
        </w:rPr>
        <w:t>ị</w:t>
      </w:r>
      <w:r>
        <w:rPr>
          <w:b/>
          <w:color w:val="8B1A1A"/>
          <w:sz w:val="36"/>
        </w:rPr>
        <w:t>ch s</w:t>
      </w:r>
      <w:r>
        <w:rPr>
          <w:b/>
          <w:color w:val="8B1A1A"/>
          <w:sz w:val="36"/>
        </w:rPr>
        <w:t>ử</w:t>
      </w:r>
      <w:r>
        <w:rPr>
          <w:b/>
          <w:color w:val="8B1A1A"/>
          <w:sz w:val="36"/>
        </w:rPr>
        <w:t>: cu</w:t>
      </w:r>
      <w:r>
        <w:rPr>
          <w:b/>
          <w:color w:val="8B1A1A"/>
          <w:sz w:val="36"/>
        </w:rPr>
        <w:t>ộ</w:t>
      </w:r>
      <w:r>
        <w:rPr>
          <w:b/>
          <w:color w:val="8B1A1A"/>
          <w:sz w:val="36"/>
        </w:rPr>
        <w:t>c xâm lư</w:t>
      </w:r>
      <w:r>
        <w:rPr>
          <w:b/>
          <w:color w:val="8B1A1A"/>
          <w:sz w:val="36"/>
        </w:rPr>
        <w:t>ợ</w:t>
      </w:r>
      <w:r>
        <w:rPr>
          <w:b/>
          <w:color w:val="8B1A1A"/>
          <w:sz w:val="36"/>
        </w:rPr>
        <w:t>c Hy L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p l</w:t>
      </w:r>
      <w:r>
        <w:rPr>
          <w:b/>
          <w:color w:val="8B1A1A"/>
          <w:sz w:val="36"/>
        </w:rPr>
        <w:t>ầ</w:t>
      </w:r>
      <w:r>
        <w:rPr>
          <w:b/>
          <w:color w:val="8B1A1A"/>
          <w:sz w:val="36"/>
        </w:rPr>
        <w:t>n th</w:t>
      </w:r>
      <w:r>
        <w:rPr>
          <w:b/>
          <w:color w:val="8B1A1A"/>
          <w:sz w:val="36"/>
        </w:rPr>
        <w:t>ứ</w:t>
      </w:r>
      <w:r>
        <w:rPr>
          <w:b/>
          <w:color w:val="8B1A1A"/>
          <w:sz w:val="36"/>
        </w:rPr>
        <w:t xml:space="preserve"> hai c</w:t>
      </w:r>
      <w:r>
        <w:rPr>
          <w:b/>
          <w:color w:val="8B1A1A"/>
          <w:sz w:val="36"/>
        </w:rPr>
        <w:t>ủ</w:t>
      </w:r>
      <w:r>
        <w:rPr>
          <w:b/>
          <w:color w:val="8B1A1A"/>
          <w:sz w:val="36"/>
        </w:rPr>
        <w:t>a Ba Tư</w:t>
      </w:r>
    </w:p>
    <w:p w:rsidR="00D70499" w:rsidRDefault="00C1607D">
      <w:pPr>
        <w:spacing w:line="312" w:lineRule="auto"/>
      </w:pPr>
      <w:r>
        <w:t>Năm 480 TCN, hoàng đ</w:t>
      </w:r>
      <w:r>
        <w:t>ế</w:t>
      </w:r>
      <w:r>
        <w:t xml:space="preserve"> Xerxes I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Ba Tư — k</w:t>
      </w:r>
      <w:r>
        <w:t>ẻ</w:t>
      </w:r>
      <w:r>
        <w:t xml:space="preserve"> k</w:t>
      </w:r>
      <w:r>
        <w:t>ế</w:t>
      </w:r>
      <w:r>
        <w:t xml:space="preserve"> v</w:t>
      </w:r>
      <w:r>
        <w:t>ị</w:t>
      </w:r>
      <w:r>
        <w:t xml:space="preserve"> Darius I, ngư</w:t>
      </w:r>
      <w:r>
        <w:t>ờ</w:t>
      </w:r>
      <w:r>
        <w:t>i t</w:t>
      </w:r>
      <w:r>
        <w:t>ừ</w:t>
      </w:r>
      <w:r>
        <w:t>ng đ</w:t>
      </w:r>
      <w:r>
        <w:t>ạ</w:t>
      </w:r>
      <w:r>
        <w:t>i b</w:t>
      </w:r>
      <w:r>
        <w:t>ạ</w:t>
      </w:r>
      <w:r>
        <w:t>i t</w:t>
      </w:r>
      <w:r>
        <w:t>ạ</w:t>
      </w:r>
      <w:r>
        <w:t>i Marathon mư</w:t>
      </w:r>
      <w:r>
        <w:t>ờ</w:t>
      </w:r>
      <w:r>
        <w:t>i năm trư</w:t>
      </w:r>
      <w:r>
        <w:t>ớ</w:t>
      </w:r>
      <w:r>
        <w:t>c — d</w:t>
      </w:r>
      <w:r>
        <w:t>ẫ</w:t>
      </w:r>
      <w:r>
        <w:t>n theo m</w:t>
      </w:r>
      <w:r>
        <w:t>ộ</w:t>
      </w:r>
      <w:r>
        <w:t>t đ</w:t>
      </w:r>
      <w:r>
        <w:t>ạ</w:t>
      </w:r>
      <w:r>
        <w:t>o quân và h</w:t>
      </w:r>
      <w:r>
        <w:t>ạ</w:t>
      </w:r>
      <w:r>
        <w:t>m đ</w:t>
      </w:r>
      <w:r>
        <w:t>ộ</w:t>
      </w:r>
      <w:r>
        <w:t>i kh</w:t>
      </w:r>
      <w:r>
        <w:t>ổ</w:t>
      </w:r>
      <w:r>
        <w:t>ng l</w:t>
      </w:r>
      <w:r>
        <w:t>ồ</w:t>
      </w:r>
      <w:r>
        <w:t xml:space="preserve"> (theo Herodotus, lên t</w:t>
      </w:r>
      <w:r>
        <w:t>ớ</w:t>
      </w:r>
      <w:r>
        <w:t>i hàng trăm nghì</w:t>
      </w:r>
      <w:r>
        <w:t>n quân và hơn 1.200 chi</w:t>
      </w:r>
      <w:r>
        <w:t>ế</w:t>
      </w:r>
      <w:r>
        <w:t>n thuy</w:t>
      </w:r>
      <w:r>
        <w:t>ề</w:t>
      </w:r>
      <w:r>
        <w:t>n, dù các s</w:t>
      </w:r>
      <w:r>
        <w:t>ử</w:t>
      </w:r>
      <w:r>
        <w:t xml:space="preserve"> gia hi</w:t>
      </w:r>
      <w:r>
        <w:t>ệ</w:t>
      </w:r>
      <w:r>
        <w:t>n đ</w:t>
      </w:r>
      <w:r>
        <w:t>ạ</w:t>
      </w:r>
      <w:r>
        <w:t>i cho r</w:t>
      </w:r>
      <w:r>
        <w:t>ằ</w:t>
      </w:r>
      <w:r>
        <w:t>ng con s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khiêm t</w:t>
      </w:r>
      <w:r>
        <w:t>ố</w:t>
      </w:r>
      <w:r>
        <w:t>n hơn nhi</w:t>
      </w:r>
      <w:r>
        <w:t>ề</w:t>
      </w:r>
      <w:r>
        <w:t>u) tràn qua eo bi</w:t>
      </w:r>
      <w:r>
        <w:t>ể</w:t>
      </w:r>
      <w:r>
        <w:t>n Hellespont đ</w:t>
      </w:r>
      <w:r>
        <w:t>ể</w:t>
      </w:r>
      <w:r>
        <w:t xml:space="preserve"> báo thù cho cha và thôn tính toàn b</w:t>
      </w:r>
      <w:r>
        <w:t>ộ</w:t>
      </w:r>
      <w:r>
        <w:t xml:space="preserve"> Hy L</w:t>
      </w:r>
      <w:r>
        <w:t>ạ</w:t>
      </w:r>
      <w:r>
        <w:t>p. Trư</w:t>
      </w:r>
      <w:r>
        <w:t>ớ</w:t>
      </w:r>
      <w:r>
        <w:t>c m</w:t>
      </w:r>
      <w:r>
        <w:t>ộ</w:t>
      </w:r>
      <w:r>
        <w:t>t th</w:t>
      </w:r>
      <w:r>
        <w:t>ế</w:t>
      </w:r>
      <w:r>
        <w:t xml:space="preserve"> l</w:t>
      </w:r>
      <w:r>
        <w:t>ự</w:t>
      </w:r>
      <w:r>
        <w:t>c áp đ</w:t>
      </w:r>
      <w:r>
        <w:t>ả</w:t>
      </w:r>
      <w:r>
        <w:t>o như v</w:t>
      </w:r>
      <w:r>
        <w:t>ậ</w:t>
      </w:r>
      <w:r>
        <w:t>y, các thành bang Hy L</w:t>
      </w:r>
      <w:r>
        <w:t>ạ</w:t>
      </w:r>
      <w:r>
        <w:t>p v</w:t>
      </w:r>
      <w:r>
        <w:t>ố</w:t>
      </w:r>
      <w:r>
        <w:t>n luôn chia r</w:t>
      </w:r>
      <w:r>
        <w:t>ẽ</w:t>
      </w:r>
      <w:r>
        <w:t xml:space="preserve"> và tr</w:t>
      </w:r>
      <w:r>
        <w:t>anh ch</w:t>
      </w:r>
      <w:r>
        <w:t>ấ</w:t>
      </w:r>
      <w:r>
        <w:t>p l</w:t>
      </w:r>
      <w:r>
        <w:t>ẫ</w:t>
      </w:r>
      <w:r>
        <w:t>n nhau bu</w:t>
      </w:r>
      <w:r>
        <w:t>ộ</w:t>
      </w:r>
      <w:r>
        <w:t>c ph</w:t>
      </w:r>
      <w:r>
        <w:t>ả</w:t>
      </w:r>
      <w:r>
        <w:t>i liên minh: Sparta lo ph</w:t>
      </w:r>
      <w:r>
        <w:t>ầ</w:t>
      </w:r>
      <w:r>
        <w:t>n l</w:t>
      </w:r>
      <w:r>
        <w:t>ụ</w:t>
      </w:r>
      <w:r>
        <w:t>c quân, còn Athens — dư</w:t>
      </w:r>
      <w:r>
        <w:t>ớ</w:t>
      </w:r>
      <w:r>
        <w:t>i s</w:t>
      </w:r>
      <w:r>
        <w:t>ự</w:t>
      </w:r>
      <w:r>
        <w:t xml:space="preserve"> thúc đ</w:t>
      </w:r>
      <w:r>
        <w:t>ẩ</w:t>
      </w:r>
      <w:r>
        <w:t>y quy</w:t>
      </w:r>
      <w:r>
        <w:t>ế</w:t>
      </w:r>
      <w:r>
        <w:t>t li</w:t>
      </w:r>
      <w:r>
        <w:t>ệ</w:t>
      </w:r>
      <w:r>
        <w:t>t c</w:t>
      </w:r>
      <w:r>
        <w:t>ủ</w:t>
      </w:r>
      <w:r>
        <w:t>a v</w:t>
      </w:r>
      <w:r>
        <w:t>ị</w:t>
      </w:r>
      <w:r>
        <w:t xml:space="preserve"> </w:t>
      </w:r>
      <w:r>
        <w:lastRenderedPageBreak/>
        <w:t>chi</w:t>
      </w:r>
      <w:r>
        <w:t>ế</w:t>
      </w:r>
      <w:r>
        <w:t>n lư</w:t>
      </w:r>
      <w:r>
        <w:t>ợ</w:t>
      </w:r>
      <w:r>
        <w:t>c gia Themistocles — d</w:t>
      </w:r>
      <w:r>
        <w:t>ồ</w:t>
      </w:r>
      <w:r>
        <w:t>n toàn l</w:t>
      </w:r>
      <w:r>
        <w:t>ự</w:t>
      </w:r>
      <w:r>
        <w:t>c xây d</w:t>
      </w:r>
      <w:r>
        <w:t>ự</w:t>
      </w:r>
      <w:r>
        <w:t>ng m</w:t>
      </w:r>
      <w:r>
        <w:t>ộ</w:t>
      </w:r>
      <w:r>
        <w:t>t h</w:t>
      </w:r>
      <w:r>
        <w:t>ạ</w:t>
      </w:r>
      <w:r>
        <w:t>m đ</w:t>
      </w:r>
      <w:r>
        <w:t>ộ</w:t>
      </w:r>
      <w:r>
        <w:t>i thuy</w:t>
      </w:r>
      <w:r>
        <w:t>ề</w:t>
      </w:r>
      <w:r>
        <w:t>n ba t</w:t>
      </w:r>
      <w:r>
        <w:t>ầ</w:t>
      </w:r>
      <w:r>
        <w:t>ng chèo (trireme) hùng m</w:t>
      </w:r>
      <w:r>
        <w:t>ạ</w:t>
      </w:r>
      <w:r>
        <w:t>nh.</w:t>
      </w:r>
    </w:p>
    <w:p w:rsidR="00D70499" w:rsidRDefault="00C1607D">
      <w:pPr>
        <w:spacing w:line="312" w:lineRule="auto"/>
      </w:pPr>
      <w:r>
        <w:t>Chi</w:t>
      </w:r>
      <w:r>
        <w:t>ế</w:t>
      </w:r>
      <w:r>
        <w:t>n lư</w:t>
      </w:r>
      <w:r>
        <w:t>ợ</w:t>
      </w:r>
      <w:r>
        <w:t>c c</w:t>
      </w:r>
      <w:r>
        <w:t>ủ</w:t>
      </w:r>
      <w:r>
        <w:t>a liên minh Hy L</w:t>
      </w:r>
      <w:r>
        <w:t>ạ</w:t>
      </w:r>
      <w:r>
        <w:t>p là ch</w:t>
      </w:r>
      <w:r>
        <w:t>ặ</w:t>
      </w:r>
      <w:r>
        <w:t>n</w:t>
      </w:r>
      <w:r>
        <w:t xml:space="preserve"> đ</w:t>
      </w:r>
      <w:r>
        <w:t>ứ</w:t>
      </w:r>
      <w:r>
        <w:t>ng quân Ba Tư t</w:t>
      </w:r>
      <w:r>
        <w:t>ạ</w:t>
      </w:r>
      <w:r>
        <w:t>i hai đi</w:t>
      </w:r>
      <w:r>
        <w:t>ể</w:t>
      </w:r>
      <w:r>
        <w:t>m ngh</w:t>
      </w:r>
      <w:r>
        <w:t>ẽ</w:t>
      </w:r>
      <w:r>
        <w:t>n đ</w:t>
      </w:r>
      <w:r>
        <w:t>ị</w:t>
      </w:r>
      <w:r>
        <w:t>a lý cùng lúc: trên b</w:t>
      </w:r>
      <w:r>
        <w:t>ộ</w:t>
      </w:r>
      <w:r>
        <w:t xml:space="preserve"> t</w:t>
      </w:r>
      <w:r>
        <w:t>ạ</w:t>
      </w:r>
      <w:r>
        <w:t>i đèo Thermopylae và trên bi</w:t>
      </w:r>
      <w:r>
        <w:t>ể</w:t>
      </w:r>
      <w:r>
        <w:t>n t</w:t>
      </w:r>
      <w:r>
        <w:t>ạ</w:t>
      </w:r>
      <w:r>
        <w:t>i eo Artemisium, ngoài khơi đ</w:t>
      </w:r>
      <w:r>
        <w:t>ả</w:t>
      </w:r>
      <w:r>
        <w:t>o Euboea. Hai tr</w:t>
      </w:r>
      <w:r>
        <w:t>ậ</w:t>
      </w:r>
      <w:r>
        <w:t>n đánh này di</w:t>
      </w:r>
      <w:r>
        <w:t>ễ</w:t>
      </w:r>
      <w:r>
        <w:t>n ra đ</w:t>
      </w:r>
      <w:r>
        <w:t>ồ</w:t>
      </w:r>
      <w:r>
        <w:t>ng th</w:t>
      </w:r>
      <w:r>
        <w:t>ờ</w:t>
      </w:r>
      <w:r>
        <w:t>i trong ba ngày cu</w:t>
      </w:r>
      <w:r>
        <w:t>ố</w:t>
      </w:r>
      <w:r>
        <w:t>i tháng 8 năm 480 TCN, g</w:t>
      </w:r>
      <w:r>
        <w:t>ắ</w:t>
      </w:r>
      <w:r>
        <w:t>n bó v</w:t>
      </w:r>
      <w:r>
        <w:t>ớ</w:t>
      </w:r>
      <w:r>
        <w:t>i nhau như hai m</w:t>
      </w:r>
      <w:r>
        <w:t>ặ</w:t>
      </w:r>
      <w:r>
        <w:t>t c</w:t>
      </w:r>
      <w:r>
        <w:t>ủ</w:t>
      </w:r>
      <w:r>
        <w:t>a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ch: n</w:t>
      </w:r>
      <w:r>
        <w:t>ế</w:t>
      </w:r>
      <w:r>
        <w:t>u Thermopylae th</w:t>
      </w:r>
      <w:r>
        <w:t>ấ</w:t>
      </w:r>
      <w:r>
        <w:t>t th</w:t>
      </w:r>
      <w:r>
        <w:t>ủ</w:t>
      </w:r>
      <w:r>
        <w:t>, h</w:t>
      </w:r>
      <w:r>
        <w:t>ạ</w:t>
      </w:r>
      <w:r>
        <w:t>m đ</w:t>
      </w:r>
      <w:r>
        <w:t>ộ</w:t>
      </w:r>
      <w:r>
        <w:t>i t</w:t>
      </w:r>
      <w:r>
        <w:t>ạ</w:t>
      </w:r>
      <w:r>
        <w:t>i Artemisium bu</w:t>
      </w:r>
      <w:r>
        <w:t>ộ</w:t>
      </w:r>
      <w:r>
        <w:t>c ph</w:t>
      </w:r>
      <w:r>
        <w:t>ả</w:t>
      </w:r>
      <w:r>
        <w:t>i rút lui vì sư</w:t>
      </w:r>
      <w:r>
        <w:t>ờ</w:t>
      </w:r>
      <w:r>
        <w:t>n c</w:t>
      </w:r>
      <w:r>
        <w:t>ủ</w:t>
      </w:r>
      <w:r>
        <w:t>a nó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ộ</w:t>
      </w:r>
      <w:r>
        <w:t>.</w:t>
      </w:r>
    </w:p>
    <w:p w:rsidR="00D70499" w:rsidRDefault="00C1607D">
      <w:pPr>
        <w:spacing w:before="360" w:after="160"/>
      </w:pPr>
      <w:r>
        <w:rPr>
          <w:b/>
          <w:color w:val="8B1A1A"/>
          <w:sz w:val="36"/>
        </w:rPr>
        <w:t>Tr</w:t>
      </w:r>
      <w:r>
        <w:rPr>
          <w:b/>
          <w:color w:val="8B1A1A"/>
          <w:sz w:val="36"/>
        </w:rPr>
        <w:t>ậ</w:t>
      </w:r>
      <w:r>
        <w:rPr>
          <w:b/>
          <w:color w:val="8B1A1A"/>
          <w:sz w:val="36"/>
        </w:rPr>
        <w:t>n Artemisium: h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m đ</w:t>
      </w:r>
      <w:r>
        <w:rPr>
          <w:b/>
          <w:color w:val="8B1A1A"/>
          <w:sz w:val="36"/>
        </w:rPr>
        <w:t>ộ</w:t>
      </w:r>
      <w:r>
        <w:rPr>
          <w:b/>
          <w:color w:val="8B1A1A"/>
          <w:sz w:val="36"/>
        </w:rPr>
        <w:t>i Hy L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p cân não gi</w:t>
      </w:r>
      <w:r>
        <w:rPr>
          <w:b/>
          <w:color w:val="8B1A1A"/>
          <w:sz w:val="36"/>
        </w:rPr>
        <w:t>ữ</w:t>
      </w:r>
      <w:r>
        <w:rPr>
          <w:b/>
          <w:color w:val="8B1A1A"/>
          <w:sz w:val="36"/>
        </w:rPr>
        <w:t>a bão t</w:t>
      </w:r>
      <w:r>
        <w:rPr>
          <w:b/>
          <w:color w:val="8B1A1A"/>
          <w:sz w:val="36"/>
        </w:rPr>
        <w:t>ố</w:t>
      </w:r>
      <w:r>
        <w:rPr>
          <w:b/>
          <w:color w:val="8B1A1A"/>
          <w:sz w:val="36"/>
        </w:rPr>
        <w:t xml:space="preserve"> và bi</w:t>
      </w:r>
      <w:r>
        <w:rPr>
          <w:b/>
          <w:color w:val="8B1A1A"/>
          <w:sz w:val="36"/>
        </w:rPr>
        <w:t>ể</w:t>
      </w:r>
      <w:r>
        <w:rPr>
          <w:b/>
          <w:color w:val="8B1A1A"/>
          <w:sz w:val="36"/>
        </w:rPr>
        <w:t>n máu</w:t>
      </w:r>
    </w:p>
    <w:p w:rsidR="00D70499" w:rsidRDefault="00C1607D">
      <w:pPr>
        <w:spacing w:line="312" w:lineRule="auto"/>
      </w:pPr>
      <w:r>
        <w:t>Ngoài khơi mũi Artemisium, m</w:t>
      </w:r>
      <w:r>
        <w:t>ộ</w:t>
      </w:r>
      <w:r>
        <w:t>t liên quân kho</w:t>
      </w:r>
      <w:r>
        <w:t>ả</w:t>
      </w:r>
      <w:r>
        <w:t>ng 270 chi</w:t>
      </w:r>
      <w:r>
        <w:t>ế</w:t>
      </w:r>
      <w:r>
        <w:t>n thuy</w:t>
      </w:r>
      <w:r>
        <w:t>ề</w:t>
      </w:r>
      <w:r>
        <w:t>n Hy L</w:t>
      </w:r>
      <w:r>
        <w:t>ạ</w:t>
      </w:r>
      <w:r>
        <w:t>p — v</w:t>
      </w:r>
      <w:r>
        <w:t>ớ</w:t>
      </w:r>
      <w:r>
        <w:t>i 127 thuy</w:t>
      </w:r>
      <w:r>
        <w:t>ề</w:t>
      </w:r>
      <w:r>
        <w:t>n c</w:t>
      </w:r>
      <w:r>
        <w:t>ủ</w:t>
      </w:r>
      <w:r>
        <w:t>a Ath</w:t>
      </w:r>
      <w:r>
        <w:t>ens làm nòng c</w:t>
      </w:r>
      <w:r>
        <w:t>ố</w:t>
      </w:r>
      <w:r>
        <w:t>t, cùng thuy</w:t>
      </w:r>
      <w:r>
        <w:t>ề</w:t>
      </w:r>
      <w:r>
        <w:t>n c</w:t>
      </w:r>
      <w:r>
        <w:t>ủ</w:t>
      </w:r>
      <w:r>
        <w:t>a Corinth, Megara, Aegina và các thành bang khác —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h</w:t>
      </w:r>
      <w:r>
        <w:t>ạ</w:t>
      </w:r>
      <w:r>
        <w:t>m đ</w:t>
      </w:r>
      <w:r>
        <w:t>ộ</w:t>
      </w:r>
      <w:r>
        <w:t>i Ba Tư đư</w:t>
      </w:r>
      <w:r>
        <w:t>ợ</w:t>
      </w:r>
      <w:r>
        <w:t>c ư</w:t>
      </w:r>
      <w:r>
        <w:t>ớ</w:t>
      </w:r>
      <w:r>
        <w:t>c tính lên t</w:t>
      </w:r>
      <w:r>
        <w:t>ớ</w:t>
      </w:r>
      <w:r>
        <w:t>i hơn m</w:t>
      </w:r>
      <w:r>
        <w:t>ộ</w:t>
      </w:r>
      <w:r>
        <w:t>t nghìn chi</w:t>
      </w:r>
      <w:r>
        <w:t>ế</w:t>
      </w:r>
      <w:r>
        <w:t>n thuy</w:t>
      </w:r>
      <w:r>
        <w:t>ề</w:t>
      </w:r>
      <w:r>
        <w:t>n. V</w:t>
      </w:r>
      <w:r>
        <w:t>ề</w:t>
      </w:r>
      <w:r>
        <w:t xml:space="preserve"> m</w:t>
      </w:r>
      <w:r>
        <w:t>ặ</w:t>
      </w:r>
      <w:r>
        <w:t>t s</w:t>
      </w:r>
      <w:r>
        <w:t>ố</w:t>
      </w:r>
      <w:r>
        <w:t xml:space="preserve"> lư</w:t>
      </w:r>
      <w:r>
        <w:t>ợ</w:t>
      </w:r>
      <w:r>
        <w:t>ng, đây là m</w:t>
      </w:r>
      <w:r>
        <w:t>ộ</w:t>
      </w:r>
      <w:r>
        <w:t>t cu</w:t>
      </w:r>
      <w:r>
        <w:t>ộ</w:t>
      </w:r>
      <w:r>
        <w:t>c chi</w:t>
      </w:r>
      <w:r>
        <w:t>ế</w:t>
      </w:r>
      <w:r>
        <w:t>n không cân s</w:t>
      </w:r>
      <w:r>
        <w:t>ứ</w:t>
      </w:r>
      <w:r>
        <w:t>c đ</w:t>
      </w:r>
      <w:r>
        <w:t>ế</w:t>
      </w:r>
      <w:r>
        <w:t>n m</w:t>
      </w:r>
      <w:r>
        <w:t>ứ</w:t>
      </w:r>
      <w:r>
        <w:t>c tuy</w:t>
      </w:r>
      <w:r>
        <w:t>ệ</w:t>
      </w:r>
      <w:r>
        <w:t>t v</w:t>
      </w:r>
      <w:r>
        <w:t>ọ</w:t>
      </w:r>
      <w:r>
        <w:t>ng.</w:t>
      </w:r>
    </w:p>
    <w:p w:rsidR="00D70499" w:rsidRDefault="00C1607D">
      <w:pPr>
        <w:spacing w:line="312" w:lineRule="auto"/>
      </w:pPr>
      <w:r>
        <w:t>Nhưng bi</w:t>
      </w:r>
      <w:r>
        <w:t>ể</w:t>
      </w:r>
      <w:r>
        <w:t>n c</w:t>
      </w:r>
      <w:r>
        <w:t>ả</w:t>
      </w:r>
      <w:r>
        <w:t xml:space="preserve"> đã đ</w:t>
      </w:r>
      <w:r>
        <w:t>ứ</w:t>
      </w:r>
      <w:r>
        <w:t>ng v</w:t>
      </w:r>
      <w:r>
        <w:t>ề</w:t>
      </w:r>
      <w:r>
        <w:t xml:space="preserve"> phía ngư</w:t>
      </w:r>
      <w:r>
        <w:t>ờ</w:t>
      </w:r>
      <w:r>
        <w:t>i Hy L</w:t>
      </w:r>
      <w:r>
        <w:t>ạ</w:t>
      </w:r>
      <w:r>
        <w:t>p. Trư</w:t>
      </w:r>
      <w:r>
        <w:t>ớ</w:t>
      </w:r>
      <w:r>
        <w:t>c tr</w:t>
      </w:r>
      <w:r>
        <w:t>ậ</w:t>
      </w:r>
      <w:r>
        <w:t>n đánh, m</w:t>
      </w:r>
      <w:r>
        <w:t>ộ</w:t>
      </w:r>
      <w:r>
        <w:t>t cơn bão d</w:t>
      </w:r>
      <w:r>
        <w:t>ữ</w:t>
      </w:r>
      <w:r>
        <w:t xml:space="preserve"> d</w:t>
      </w:r>
      <w:r>
        <w:t>ộ</w:t>
      </w:r>
      <w:r>
        <w:t>i đã đánh tan tác m</w:t>
      </w:r>
      <w:r>
        <w:t>ộ</w:t>
      </w:r>
      <w:r>
        <w:t>t cánh quân Ba Tư đang c</w:t>
      </w:r>
      <w:r>
        <w:t>ố</w:t>
      </w:r>
      <w:r>
        <w:t xml:space="preserve"> vòng qua phía đông đ</w:t>
      </w:r>
      <w:r>
        <w:t>ả</w:t>
      </w:r>
      <w:r>
        <w:t>o Euboea đ</w:t>
      </w:r>
      <w:r>
        <w:t>ể</w:t>
      </w:r>
      <w:r>
        <w:t xml:space="preserve"> b</w:t>
      </w:r>
      <w:r>
        <w:t>ọ</w:t>
      </w:r>
      <w:r>
        <w:t>c h</w:t>
      </w:r>
      <w:r>
        <w:t>ậ</w:t>
      </w:r>
      <w:r>
        <w:t>u, nh</w:t>
      </w:r>
      <w:r>
        <w:t>ấ</w:t>
      </w:r>
      <w:r>
        <w:t>n chìm ư</w:t>
      </w:r>
      <w:r>
        <w:t>ớ</w:t>
      </w:r>
      <w:r>
        <w:t>c tính hàng trăm chi</w:t>
      </w:r>
      <w:r>
        <w:t>ế</w:t>
      </w:r>
      <w:r>
        <w:t>n thuy</w:t>
      </w:r>
      <w:r>
        <w:t>ề</w:t>
      </w:r>
      <w:r>
        <w:t>n xu</w:t>
      </w:r>
      <w:r>
        <w:t>ố</w:t>
      </w:r>
      <w:r>
        <w:t>ng lòng bi</w:t>
      </w:r>
      <w:r>
        <w:t>ể</w:t>
      </w:r>
      <w:r>
        <w:t>n sâu — m</w:t>
      </w:r>
      <w:r>
        <w:t>ộ</w:t>
      </w:r>
      <w:r>
        <w:t>t đòn tr</w:t>
      </w:r>
      <w:r>
        <w:t>ờ</w:t>
      </w:r>
      <w:r>
        <w:t>i giáng khi</w:t>
      </w:r>
      <w:r>
        <w:t>ế</w:t>
      </w:r>
      <w:r>
        <w:t>n th</w:t>
      </w:r>
      <w:r>
        <w:t>ế</w:t>
      </w:r>
      <w:r>
        <w:t xml:space="preserve"> tr</w:t>
      </w:r>
      <w:r>
        <w:t>ậ</w:t>
      </w:r>
      <w:r>
        <w:t>n v</w:t>
      </w:r>
      <w:r>
        <w:t>ố</w:t>
      </w:r>
      <w:r>
        <w:t>n đã áp đ</w:t>
      </w:r>
      <w:r>
        <w:t>ả</w:t>
      </w:r>
      <w:r>
        <w:t>o c</w:t>
      </w:r>
      <w:r>
        <w:t>ủ</w:t>
      </w:r>
      <w:r>
        <w:t>a Xerxes b</w:t>
      </w:r>
      <w:r>
        <w:t>ị</w:t>
      </w:r>
      <w:r>
        <w:t xml:space="preserve"> bào mòn đáng k</w:t>
      </w:r>
      <w:r>
        <w:t>ể</w:t>
      </w:r>
      <w:r>
        <w:t xml:space="preserve"> trư</w:t>
      </w:r>
      <w:r>
        <w:t>ớ</w:t>
      </w:r>
      <w:r>
        <w:t>c khi giao tranh chính th</w:t>
      </w:r>
      <w:r>
        <w:t>ứ</w:t>
      </w:r>
      <w:r>
        <w:t>c n</w:t>
      </w:r>
      <w:r>
        <w:t>ổ</w:t>
      </w:r>
      <w:r>
        <w:t xml:space="preserve"> ra. Trong ba ngày liên ti</w:t>
      </w:r>
      <w:r>
        <w:t>ế</w:t>
      </w:r>
      <w:r>
        <w:t>p, hai h</w:t>
      </w:r>
      <w:r>
        <w:t>ạ</w:t>
      </w:r>
      <w:r>
        <w:t>m đ</w:t>
      </w:r>
      <w:r>
        <w:t>ộ</w:t>
      </w:r>
      <w:r>
        <w:t>i qu</w:t>
      </w:r>
      <w:r>
        <w:t>ầ</w:t>
      </w:r>
      <w:r>
        <w:t>n th</w:t>
      </w:r>
      <w:r>
        <w:t>ả</w:t>
      </w:r>
      <w:r>
        <w:t>o nhau b</w:t>
      </w:r>
      <w:r>
        <w:t>ằ</w:t>
      </w:r>
      <w:r>
        <w:t>ng chi</w:t>
      </w:r>
      <w:r>
        <w:t>ế</w:t>
      </w:r>
      <w:r>
        <w:t>n thu</w:t>
      </w:r>
      <w:r>
        <w:t>ậ</w:t>
      </w:r>
      <w:r>
        <w:t>t vòng tròn phòng th</w:t>
      </w:r>
      <w:r>
        <w:t>ủ</w:t>
      </w:r>
      <w:r>
        <w:t xml:space="preserve"> nhím bi</w:t>
      </w:r>
      <w:r>
        <w:t>ể</w:t>
      </w:r>
      <w:r>
        <w:t>n (kyklos), nh</w:t>
      </w:r>
      <w:r>
        <w:t>ữ</w:t>
      </w:r>
      <w:r>
        <w:t>ng pha đâm húc b</w:t>
      </w:r>
      <w:r>
        <w:t>ằ</w:t>
      </w:r>
      <w:r>
        <w:t>ng mũi đ</w:t>
      </w:r>
      <w:r>
        <w:t>ồ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thuy</w:t>
      </w:r>
      <w:r>
        <w:t>ề</w:t>
      </w:r>
      <w:r>
        <w:t>n, và các đ</w:t>
      </w:r>
      <w:r>
        <w:t>ợ</w:t>
      </w:r>
      <w:r>
        <w:t>t giao chi</w:t>
      </w:r>
      <w:r>
        <w:t>ế</w:t>
      </w:r>
      <w:r>
        <w:t>n c</w:t>
      </w:r>
      <w:r>
        <w:t>ậ</w:t>
      </w:r>
      <w:r>
        <w:t>n chi</w:t>
      </w:r>
      <w:r>
        <w:t>ế</w:t>
      </w:r>
      <w:r>
        <w:t>n đ</w:t>
      </w:r>
      <w:r>
        <w:t>ẫ</w:t>
      </w:r>
      <w:r>
        <w:t>m máu trên m</w:t>
      </w:r>
      <w:r>
        <w:t>ặ</w:t>
      </w:r>
      <w:r>
        <w:t>t boong.</w:t>
      </w:r>
    </w:p>
    <w:p w:rsidR="00D70499" w:rsidRDefault="00C1607D">
      <w:pPr>
        <w:spacing w:line="312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mang tính c</w:t>
      </w:r>
      <w:r>
        <w:t>ầ</w:t>
      </w:r>
      <w:r>
        <w:t>m hòa v</w:t>
      </w:r>
      <w:r>
        <w:t>ề</w:t>
      </w:r>
      <w:r>
        <w:t xml:space="preserve"> m</w:t>
      </w:r>
      <w:r>
        <w:t>ặ</w:t>
      </w:r>
      <w:r>
        <w:t>t chi</w:t>
      </w:r>
      <w:r>
        <w:t>ế</w:t>
      </w:r>
      <w:r>
        <w:t>n thu</w:t>
      </w:r>
      <w:r>
        <w:t>ậ</w:t>
      </w:r>
      <w:r>
        <w:t>t — ngư</w:t>
      </w:r>
      <w:r>
        <w:t>ờ</w:t>
      </w:r>
      <w:r>
        <w:t>i Hy L</w:t>
      </w:r>
      <w:r>
        <w:t>ạ</w:t>
      </w:r>
      <w:r>
        <w:t>p m</w:t>
      </w:r>
      <w:r>
        <w:t>ấ</w:t>
      </w:r>
      <w:r>
        <w:t>t kho</w:t>
      </w:r>
      <w:r>
        <w:t>ả</w:t>
      </w:r>
      <w:r>
        <w:t>ng 100 thuy</w:t>
      </w:r>
      <w:r>
        <w:t>ề</w:t>
      </w:r>
      <w:r>
        <w:t>n, Ba Tư thi</w:t>
      </w:r>
      <w:r>
        <w:t>ệ</w:t>
      </w:r>
      <w:r>
        <w:t>t h</w:t>
      </w:r>
      <w:r>
        <w:t>ạ</w:t>
      </w:r>
      <w:r>
        <w:t>i n</w:t>
      </w:r>
      <w:r>
        <w:t>ặ</w:t>
      </w:r>
      <w:r>
        <w:t>ng hơn nhi</w:t>
      </w:r>
      <w:r>
        <w:t>ề</w:t>
      </w:r>
      <w:r>
        <w:t>u — nhưng khi tin d</w:t>
      </w:r>
      <w:r>
        <w:t>ữ</w:t>
      </w:r>
      <w:r>
        <w:t xml:space="preserve"> t</w:t>
      </w:r>
      <w:r>
        <w:t>ừ</w:t>
      </w:r>
      <w:r>
        <w:t xml:space="preserve"> Thermopylae báo v</w:t>
      </w:r>
      <w:r>
        <w:t>ề</w:t>
      </w:r>
      <w:r>
        <w:t xml:space="preserve"> r</w:t>
      </w:r>
      <w:r>
        <w:t>ằ</w:t>
      </w:r>
      <w:r>
        <w:t>ng Leonidas cùng 300 chi</w:t>
      </w:r>
      <w:r>
        <w:t>ế</w:t>
      </w:r>
      <w:r>
        <w:t>n binh Sparta đã hy sinh và con đèo đã th</w:t>
      </w:r>
      <w:r>
        <w:t>ấ</w:t>
      </w:r>
      <w:r>
        <w:t>t th</w:t>
      </w:r>
      <w:r>
        <w:t>ủ</w:t>
      </w:r>
      <w:r>
        <w:t>, Themistocles bu</w:t>
      </w:r>
      <w:r>
        <w:t>ộ</w:t>
      </w:r>
      <w:r>
        <w:t>c ph</w:t>
      </w:r>
      <w:r>
        <w:t>ả</w:t>
      </w:r>
      <w:r>
        <w:t>i ra l</w:t>
      </w:r>
      <w:r>
        <w:t>ệ</w:t>
      </w:r>
      <w:r>
        <w:t>nh rút lui trong đêm đ</w:t>
      </w:r>
      <w:r>
        <w:t>ể</w:t>
      </w:r>
      <w:r>
        <w:t xml:space="preserve"> b</w:t>
      </w:r>
      <w:r>
        <w:t>ả</w:t>
      </w:r>
      <w:r>
        <w:t>o toàn l</w:t>
      </w:r>
      <w:r>
        <w:t>ự</w:t>
      </w:r>
      <w:r>
        <w:t>c lư</w:t>
      </w:r>
      <w:r>
        <w:t>ợ</w:t>
      </w:r>
      <w:r>
        <w:t>ng. Artemisium, vì th</w:t>
      </w:r>
      <w:r>
        <w:t>ế</w:t>
      </w:r>
      <w:r>
        <w:t>, không ph</w:t>
      </w:r>
      <w:r>
        <w:t>ả</w:t>
      </w:r>
      <w:r>
        <w:t>i là m</w:t>
      </w:r>
      <w:r>
        <w:t>ộ</w:t>
      </w:r>
      <w:r>
        <w:t>t chi</w:t>
      </w:r>
      <w:r>
        <w:t>ế</w:t>
      </w:r>
      <w:r>
        <w:t>n th</w:t>
      </w:r>
      <w:r>
        <w:t>ắ</w:t>
      </w:r>
      <w:r>
        <w:t>ng, mà là m</w:t>
      </w:r>
      <w:r>
        <w:t>ộ</w:t>
      </w:r>
      <w:r>
        <w:t>t cu</w:t>
      </w:r>
      <w:r>
        <w:t>ộ</w:t>
      </w:r>
      <w:r>
        <w:t>c rút lui có tính toán: h</w:t>
      </w:r>
      <w:r>
        <w:t>ạ</w:t>
      </w:r>
      <w:r>
        <w:t>m đ</w:t>
      </w:r>
      <w:r>
        <w:t>ộ</w:t>
      </w:r>
      <w:r>
        <w:t>i Hy L</w:t>
      </w:r>
      <w:r>
        <w:t>ạ</w:t>
      </w:r>
      <w:r>
        <w:t>p s</w:t>
      </w:r>
      <w:r>
        <w:t>ố</w:t>
      </w:r>
      <w:r>
        <w:t>ng sót, dày d</w:t>
      </w:r>
      <w:r>
        <w:t>ạ</w:t>
      </w:r>
      <w:r>
        <w:t>n kinh nghi</w:t>
      </w:r>
      <w:r>
        <w:t>ệ</w:t>
      </w:r>
      <w:r>
        <w:t>m tr</w:t>
      </w:r>
      <w:r>
        <w:t>ậ</w:t>
      </w:r>
      <w:r>
        <w:t>n m</w:t>
      </w:r>
      <w:r>
        <w:t>ạ</w:t>
      </w:r>
      <w:r>
        <w:t>c, và đó chính là n</w:t>
      </w:r>
      <w:r>
        <w:t>ề</w:t>
      </w:r>
      <w:r>
        <w:t>n móng cho tr</w:t>
      </w:r>
      <w:r>
        <w:t>ậ</w:t>
      </w:r>
      <w:r>
        <w:t>n đ</w:t>
      </w:r>
      <w:r>
        <w:t>ánh quy</w:t>
      </w:r>
      <w:r>
        <w:t>ế</w:t>
      </w:r>
      <w:r>
        <w:t>t đ</w:t>
      </w:r>
      <w:r>
        <w:t>ị</w:t>
      </w:r>
      <w:r>
        <w:t>nh s</w:t>
      </w:r>
      <w:r>
        <w:t>ẽ</w:t>
      </w:r>
      <w:r>
        <w:t xml:space="preserve"> di</w:t>
      </w:r>
      <w:r>
        <w:t>ễ</w:t>
      </w:r>
      <w:r>
        <w:t>n ra chưa đ</w:t>
      </w:r>
      <w:r>
        <w:t>ầ</w:t>
      </w:r>
      <w:r>
        <w:t>y m</w:t>
      </w:r>
      <w:r>
        <w:t>ộ</w:t>
      </w:r>
      <w:r>
        <w:t>t tháng sau t</w:t>
      </w:r>
      <w:r>
        <w:t>ạ</w:t>
      </w:r>
      <w:r>
        <w:t>i v</w:t>
      </w:r>
      <w:r>
        <w:t>ị</w:t>
      </w:r>
      <w:r>
        <w:t>nh Salamis.</w:t>
      </w:r>
    </w:p>
    <w:p w:rsidR="00D70499" w:rsidRDefault="00C1607D">
      <w:pPr>
        <w:spacing w:before="360" w:after="160"/>
      </w:pPr>
      <w:r>
        <w:rPr>
          <w:b/>
          <w:color w:val="8B1A1A"/>
          <w:sz w:val="36"/>
        </w:rPr>
        <w:lastRenderedPageBreak/>
        <w:t>Tr</w:t>
      </w:r>
      <w:r>
        <w:rPr>
          <w:b/>
          <w:color w:val="8B1A1A"/>
          <w:sz w:val="36"/>
        </w:rPr>
        <w:t>ậ</w:t>
      </w:r>
      <w:r>
        <w:rPr>
          <w:b/>
          <w:color w:val="8B1A1A"/>
          <w:sz w:val="36"/>
        </w:rPr>
        <w:t>n Salamis: cái b</w:t>
      </w:r>
      <w:r>
        <w:rPr>
          <w:b/>
          <w:color w:val="8B1A1A"/>
          <w:sz w:val="36"/>
        </w:rPr>
        <w:t>ẫ</w:t>
      </w:r>
      <w:r>
        <w:rPr>
          <w:b/>
          <w:color w:val="8B1A1A"/>
          <w:sz w:val="36"/>
        </w:rPr>
        <w:t>y thiên tài gi</w:t>
      </w:r>
      <w:r>
        <w:rPr>
          <w:b/>
          <w:color w:val="8B1A1A"/>
          <w:sz w:val="36"/>
        </w:rPr>
        <w:t>ữ</w:t>
      </w:r>
      <w:r>
        <w:rPr>
          <w:b/>
          <w:color w:val="8B1A1A"/>
          <w:sz w:val="36"/>
        </w:rPr>
        <w:t>a eo bi</w:t>
      </w:r>
      <w:r>
        <w:rPr>
          <w:b/>
          <w:color w:val="8B1A1A"/>
          <w:sz w:val="36"/>
        </w:rPr>
        <w:t>ể</w:t>
      </w:r>
      <w:r>
        <w:rPr>
          <w:b/>
          <w:color w:val="8B1A1A"/>
          <w:sz w:val="36"/>
        </w:rPr>
        <w:t>n h</w:t>
      </w:r>
      <w:r>
        <w:rPr>
          <w:b/>
          <w:color w:val="8B1A1A"/>
          <w:sz w:val="36"/>
        </w:rPr>
        <w:t>ẹ</w:t>
      </w:r>
      <w:r>
        <w:rPr>
          <w:b/>
          <w:color w:val="8B1A1A"/>
          <w:sz w:val="36"/>
        </w:rPr>
        <w:t>p</w:t>
      </w:r>
    </w:p>
    <w:p w:rsidR="00D70499" w:rsidRDefault="00C1607D">
      <w:pPr>
        <w:spacing w:line="312" w:lineRule="auto"/>
      </w:pPr>
      <w:r>
        <w:t>Sau khi Athens th</w:t>
      </w:r>
      <w:r>
        <w:t>ấ</w:t>
      </w:r>
      <w:r>
        <w:t>t th</w:t>
      </w:r>
      <w:r>
        <w:t>ủ</w:t>
      </w:r>
      <w:r>
        <w:t xml:space="preserve"> và b</w:t>
      </w:r>
      <w:r>
        <w:t>ị</w:t>
      </w:r>
      <w:r>
        <w:t xml:space="preserve"> đ</w:t>
      </w:r>
      <w:r>
        <w:t>ố</w:t>
      </w:r>
      <w:r>
        <w:t>t cháy, toàn b</w:t>
      </w:r>
      <w:r>
        <w:t>ộ</w:t>
      </w:r>
      <w:r>
        <w:t xml:space="preserve"> dân thành ph</w:t>
      </w:r>
      <w:r>
        <w:t>ả</w:t>
      </w:r>
      <w:r>
        <w:t>i sơ tán sang đ</w:t>
      </w:r>
      <w:r>
        <w:t>ả</w:t>
      </w:r>
      <w:r>
        <w:t>o Salamis lân c</w:t>
      </w:r>
      <w:r>
        <w:t>ậ</w:t>
      </w:r>
      <w:r>
        <w:t>n, tình th</w:t>
      </w:r>
      <w:r>
        <w:t>ế</w:t>
      </w:r>
      <w:r>
        <w:t xml:space="preserve"> c</w:t>
      </w:r>
      <w:r>
        <w:t>ủ</w:t>
      </w:r>
      <w:r>
        <w:t>a liên minh Hy L</w:t>
      </w:r>
      <w:r>
        <w:t>ạ</w:t>
      </w:r>
      <w:r>
        <w:t>p tư</w:t>
      </w:r>
      <w:r>
        <w:t>ở</w:t>
      </w:r>
      <w:r>
        <w:t>ng ch</w:t>
      </w:r>
      <w:r>
        <w:t>ừ</w:t>
      </w:r>
      <w:r>
        <w:t>ng nh</w:t>
      </w:r>
      <w:r>
        <w:t>ư đã tuy</w:t>
      </w:r>
      <w:r>
        <w:t>ệ</w:t>
      </w:r>
      <w:r>
        <w:t>t v</w:t>
      </w:r>
      <w:r>
        <w:t>ọ</w:t>
      </w:r>
      <w:r>
        <w:t>ng. H</w:t>
      </w:r>
      <w:r>
        <w:t>ạ</w:t>
      </w:r>
      <w:r>
        <w:t>m đ</w:t>
      </w:r>
      <w:r>
        <w:t>ộ</w:t>
      </w:r>
      <w:r>
        <w:t>i Ba Tư — v</w:t>
      </w:r>
      <w:r>
        <w:t>ớ</w:t>
      </w:r>
      <w:r>
        <w:t>i kho</w:t>
      </w:r>
      <w:r>
        <w:t>ả</w:t>
      </w:r>
      <w:r>
        <w:t>ng 800 chi</w:t>
      </w:r>
      <w:r>
        <w:t>ế</w:t>
      </w:r>
      <w:r>
        <w:t>n thuy</w:t>
      </w:r>
      <w:r>
        <w:t>ề</w:t>
      </w:r>
      <w:r>
        <w:t>n — áp sát vùng bi</w:t>
      </w:r>
      <w:r>
        <w:t>ể</w:t>
      </w:r>
      <w:r>
        <w:t>n Saronic, trong khi Hy L</w:t>
      </w:r>
      <w:r>
        <w:t>ạ</w:t>
      </w:r>
      <w:r>
        <w:t>p ch</w:t>
      </w:r>
      <w:r>
        <w:t>ỉ</w:t>
      </w:r>
      <w:r>
        <w:t xml:space="preserve"> còn kho</w:t>
      </w:r>
      <w:r>
        <w:t>ả</w:t>
      </w:r>
      <w:r>
        <w:t>ng 370 thuy</w:t>
      </w:r>
      <w:r>
        <w:t>ề</w:t>
      </w:r>
      <w:r>
        <w:t>n. Chính vào th</w:t>
      </w:r>
      <w:r>
        <w:t>ờ</w:t>
      </w:r>
      <w:r>
        <w:t>i kh</w:t>
      </w:r>
      <w:r>
        <w:t>ắ</w:t>
      </w:r>
      <w:r>
        <w:t>c đen t</w:t>
      </w:r>
      <w:r>
        <w:t>ố</w:t>
      </w:r>
      <w:r>
        <w:t>i nh</w:t>
      </w:r>
      <w:r>
        <w:t>ấ</w:t>
      </w:r>
      <w:r>
        <w:t>t này, Themistocles đã th</w:t>
      </w:r>
      <w:r>
        <w:t>ự</w:t>
      </w:r>
      <w:r>
        <w:t>c hi</w:t>
      </w:r>
      <w:r>
        <w:t>ệ</w:t>
      </w:r>
      <w:r>
        <w:t>n m</w:t>
      </w:r>
      <w:r>
        <w:t>ộ</w:t>
      </w:r>
      <w:r>
        <w:t>t trong nh</w:t>
      </w:r>
      <w:r>
        <w:t>ữ</w:t>
      </w:r>
      <w:r>
        <w:t>ng nư</w:t>
      </w:r>
      <w:r>
        <w:t>ớ</w:t>
      </w:r>
      <w:r>
        <w:t>c c</w:t>
      </w:r>
      <w:r>
        <w:t>ờ</w:t>
      </w:r>
      <w:r>
        <w:t xml:space="preserve"> chi</w:t>
      </w:r>
      <w:r>
        <w:t>ế</w:t>
      </w:r>
      <w:r>
        <w:t>n lư</w:t>
      </w:r>
      <w:r>
        <w:t>ợ</w:t>
      </w:r>
      <w:r>
        <w:t>c l</w:t>
      </w:r>
      <w:r>
        <w:t>ừ</w:t>
      </w:r>
      <w:r>
        <w:t>ng danh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q</w:t>
      </w:r>
      <w:r>
        <w:t>uân s</w:t>
      </w:r>
      <w:r>
        <w:t>ự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i.</w:t>
      </w:r>
    </w:p>
    <w:p w:rsidR="00D70499" w:rsidRDefault="00C1607D">
      <w:pPr>
        <w:spacing w:line="312" w:lineRule="auto"/>
      </w:pPr>
      <w:r>
        <w:t>Ông bí m</w:t>
      </w:r>
      <w:r>
        <w:t>ậ</w:t>
      </w:r>
      <w:r>
        <w:t>t cho ngư</w:t>
      </w:r>
      <w:r>
        <w:t>ờ</w:t>
      </w:r>
      <w:r>
        <w:t>i đưa tin sang tr</w:t>
      </w:r>
      <w:r>
        <w:t>ạ</w:t>
      </w:r>
      <w:r>
        <w:t>i quân Ba Tư, gi</w:t>
      </w:r>
      <w:r>
        <w:t>ả</w:t>
      </w:r>
      <w:r>
        <w:t xml:space="preserve"> v</w:t>
      </w:r>
      <w:r>
        <w:t>ờ</w:t>
      </w:r>
      <w:r>
        <w:t xml:space="preserve"> là k</w:t>
      </w:r>
      <w:r>
        <w:t>ẻ</w:t>
      </w:r>
      <w:r>
        <w:t xml:space="preserve"> ph</w:t>
      </w:r>
      <w:r>
        <w:t>ả</w:t>
      </w:r>
      <w:r>
        <w:t>n b</w:t>
      </w:r>
      <w:r>
        <w:t>ộ</w:t>
      </w:r>
      <w:r>
        <w:t>i, báo r</w:t>
      </w:r>
      <w:r>
        <w:t>ằ</w:t>
      </w:r>
      <w:r>
        <w:t>ng liên quân Hy L</w:t>
      </w:r>
      <w:r>
        <w:t>ạ</w:t>
      </w:r>
      <w:r>
        <w:t>p đang ho</w:t>
      </w:r>
      <w:r>
        <w:t>ả</w:t>
      </w:r>
      <w:r>
        <w:t>ng lo</w:t>
      </w:r>
      <w:r>
        <w:t>ạ</w:t>
      </w:r>
      <w:r>
        <w:t>n và chu</w:t>
      </w:r>
      <w:r>
        <w:t>ẩ</w:t>
      </w:r>
      <w:r>
        <w:t>n b</w:t>
      </w:r>
      <w:r>
        <w:t>ị</w:t>
      </w:r>
      <w:r>
        <w:t xml:space="preserve"> tháo ch</w:t>
      </w:r>
      <w:r>
        <w:t>ạ</w:t>
      </w:r>
      <w:r>
        <w:t>y trong đêm — r</w:t>
      </w:r>
      <w:r>
        <w:t>ằ</w:t>
      </w:r>
      <w:r>
        <w:t>ng đây chính là th</w:t>
      </w:r>
      <w:r>
        <w:t>ờ</w:t>
      </w:r>
      <w:r>
        <w:t>i cơ vàng đ</w:t>
      </w:r>
      <w:r>
        <w:t>ể</w:t>
      </w:r>
      <w:r>
        <w:t xml:space="preserve"> Xerxes khép ch</w:t>
      </w:r>
      <w:r>
        <w:t>ặ</w:t>
      </w:r>
      <w:r>
        <w:t>t vòng vây và tiêu di</w:t>
      </w:r>
      <w:r>
        <w:t>ệ</w:t>
      </w:r>
      <w:r>
        <w:t>t g</w:t>
      </w:r>
      <w:r>
        <w:t>ọ</w:t>
      </w:r>
      <w:r>
        <w:t>n h</w:t>
      </w:r>
      <w:r>
        <w:t>ạ</w:t>
      </w:r>
      <w:r>
        <w:t>m đ</w:t>
      </w:r>
      <w:r>
        <w:t>ộ</w:t>
      </w:r>
      <w:r>
        <w:t>i đ</w:t>
      </w:r>
      <w:r>
        <w:t>ị</w:t>
      </w:r>
      <w:r>
        <w:t>ch</w:t>
      </w:r>
      <w:r>
        <w:t>. Tin vào thông đi</w:t>
      </w:r>
      <w:r>
        <w:t>ệ</w:t>
      </w:r>
      <w:r>
        <w:t xml:space="preserve">p </w:t>
      </w:r>
      <w:r>
        <w:t>ấ</w:t>
      </w:r>
      <w:r>
        <w:t>y, Xerxes ra l</w:t>
      </w:r>
      <w:r>
        <w:t>ệ</w:t>
      </w:r>
      <w:r>
        <w:t>nh cho h</w:t>
      </w:r>
      <w:r>
        <w:t>ạ</w:t>
      </w:r>
      <w:r>
        <w:t>m đ</w:t>
      </w:r>
      <w:r>
        <w:t>ộ</w:t>
      </w:r>
      <w:r>
        <w:t>i áp sát và phong to</w:t>
      </w:r>
      <w:r>
        <w:t>ả</w:t>
      </w:r>
      <w:r>
        <w:t xml:space="preserve"> c</w:t>
      </w:r>
      <w:r>
        <w:t>ả</w:t>
      </w:r>
      <w:r>
        <w:t xml:space="preserve"> hai l</w:t>
      </w:r>
      <w:r>
        <w:t>ố</w:t>
      </w:r>
      <w:r>
        <w:t>i ra vào eo bi</w:t>
      </w:r>
      <w:r>
        <w:t>ể</w:t>
      </w:r>
      <w:r>
        <w:t>n h</w:t>
      </w:r>
      <w:r>
        <w:t>ẹ</w:t>
      </w:r>
      <w:r>
        <w:t>p Salamis ngay trong đêm, đích thân ông cho d</w:t>
      </w:r>
      <w:r>
        <w:t>ự</w:t>
      </w:r>
      <w:r>
        <w:t>ng ngai vàng trên m</w:t>
      </w:r>
      <w:r>
        <w:t>ộ</w:t>
      </w:r>
      <w:r>
        <w:t>t sư</w:t>
      </w:r>
      <w:r>
        <w:t>ờ</w:t>
      </w:r>
      <w:r>
        <w:t>n núi cao — núi Aigaleo — đ</w:t>
      </w:r>
      <w:r>
        <w:t>ể</w:t>
      </w:r>
      <w:r>
        <w:t xml:space="preserve"> đích thân ch</w:t>
      </w:r>
      <w:r>
        <w:t>ứ</w:t>
      </w:r>
      <w:r>
        <w:t>ng ki</w:t>
      </w:r>
      <w:r>
        <w:t>ế</w:t>
      </w:r>
      <w:r>
        <w:t>n tr</w:t>
      </w:r>
      <w:r>
        <w:t>ậ</w:t>
      </w:r>
      <w:r>
        <w:t>n đánh mà ông tin ch</w:t>
      </w:r>
      <w:r>
        <w:t>ắ</w:t>
      </w:r>
      <w:r>
        <w:t>c s</w:t>
      </w:r>
      <w:r>
        <w:t>ẽ</w:t>
      </w:r>
      <w:r>
        <w:t xml:space="preserve"> là m</w:t>
      </w:r>
      <w:r>
        <w:t>ộ</w:t>
      </w:r>
      <w:r>
        <w:t>t</w:t>
      </w:r>
      <w:r>
        <w:t xml:space="preserve"> cu</w:t>
      </w:r>
      <w:r>
        <w:t>ộ</w:t>
      </w:r>
      <w:r>
        <w:t>c tàn sát m</w:t>
      </w:r>
      <w:r>
        <w:t>ộ</w:t>
      </w:r>
      <w:r>
        <w:t>t chi</w:t>
      </w:r>
      <w:r>
        <w:t>ề</w:t>
      </w:r>
      <w:r>
        <w:t>u.</w:t>
      </w:r>
    </w:p>
    <w:p w:rsidR="00D70499" w:rsidRDefault="00C1607D">
      <w:pPr>
        <w:spacing w:before="120" w:after="280"/>
        <w:ind w:left="567"/>
      </w:pPr>
      <w:r>
        <w:rPr>
          <w:i/>
          <w:color w:val="8B1A1A"/>
        </w:rPr>
        <w:t>“Hãy đ</w:t>
      </w:r>
      <w:r>
        <w:rPr>
          <w:i/>
          <w:color w:val="8B1A1A"/>
        </w:rPr>
        <w:t>ể</w:t>
      </w:r>
      <w:r>
        <w:rPr>
          <w:i/>
          <w:color w:val="8B1A1A"/>
        </w:rPr>
        <w:t xml:space="preserve"> chúng nghĩ r</w:t>
      </w:r>
      <w:r>
        <w:rPr>
          <w:i/>
          <w:color w:val="8B1A1A"/>
        </w:rPr>
        <w:t>ằ</w:t>
      </w:r>
      <w:r>
        <w:rPr>
          <w:i/>
          <w:color w:val="8B1A1A"/>
        </w:rPr>
        <w:t>ng ta đã s</w:t>
      </w:r>
      <w:r>
        <w:rPr>
          <w:i/>
          <w:color w:val="8B1A1A"/>
        </w:rPr>
        <w:t>ợ</w:t>
      </w:r>
      <w:r>
        <w:rPr>
          <w:i/>
          <w:color w:val="8B1A1A"/>
        </w:rPr>
        <w:t xml:space="preserve"> hãi và b</w:t>
      </w:r>
      <w:r>
        <w:rPr>
          <w:i/>
          <w:color w:val="8B1A1A"/>
        </w:rPr>
        <w:t>ỏ</w:t>
      </w:r>
      <w:r>
        <w:rPr>
          <w:i/>
          <w:color w:val="8B1A1A"/>
        </w:rPr>
        <w:t xml:space="preserve"> ch</w:t>
      </w:r>
      <w:r>
        <w:rPr>
          <w:i/>
          <w:color w:val="8B1A1A"/>
        </w:rPr>
        <w:t>ạ</w:t>
      </w:r>
      <w:r>
        <w:rPr>
          <w:i/>
          <w:color w:val="8B1A1A"/>
        </w:rPr>
        <w:t>y — r</w:t>
      </w:r>
      <w:r>
        <w:rPr>
          <w:i/>
          <w:color w:val="8B1A1A"/>
        </w:rPr>
        <w:t>ồ</w:t>
      </w:r>
      <w:r>
        <w:rPr>
          <w:i/>
          <w:color w:val="8B1A1A"/>
        </w:rPr>
        <w:t>i hãy đ</w:t>
      </w:r>
      <w:r>
        <w:rPr>
          <w:i/>
          <w:color w:val="8B1A1A"/>
        </w:rPr>
        <w:t>ể</w:t>
      </w:r>
      <w:r>
        <w:rPr>
          <w:i/>
          <w:color w:val="8B1A1A"/>
        </w:rPr>
        <w:t xml:space="preserve"> bi</w:t>
      </w:r>
      <w:r>
        <w:rPr>
          <w:i/>
          <w:color w:val="8B1A1A"/>
        </w:rPr>
        <w:t>ể</w:t>
      </w:r>
      <w:r>
        <w:rPr>
          <w:i/>
          <w:color w:val="8B1A1A"/>
        </w:rPr>
        <w:t>n c</w:t>
      </w:r>
      <w:r>
        <w:rPr>
          <w:i/>
          <w:color w:val="8B1A1A"/>
        </w:rPr>
        <w:t>ả</w:t>
      </w:r>
      <w:r>
        <w:rPr>
          <w:i/>
          <w:color w:val="8B1A1A"/>
        </w:rPr>
        <w:t xml:space="preserve"> d</w:t>
      </w:r>
      <w:r>
        <w:rPr>
          <w:i/>
          <w:color w:val="8B1A1A"/>
        </w:rPr>
        <w:t>ạ</w:t>
      </w:r>
      <w:r>
        <w:rPr>
          <w:i/>
          <w:color w:val="8B1A1A"/>
        </w:rPr>
        <w:t>y cho Đ</w:t>
      </w:r>
      <w:r>
        <w:rPr>
          <w:i/>
          <w:color w:val="8B1A1A"/>
        </w:rPr>
        <w:t>ế</w:t>
      </w:r>
      <w:r>
        <w:rPr>
          <w:i/>
          <w:color w:val="8B1A1A"/>
        </w:rPr>
        <w:t xml:space="preserve"> ch</w:t>
      </w:r>
      <w:r>
        <w:rPr>
          <w:i/>
          <w:color w:val="8B1A1A"/>
        </w:rPr>
        <w:t>ế</w:t>
      </w:r>
      <w:r>
        <w:rPr>
          <w:i/>
          <w:color w:val="8B1A1A"/>
        </w:rPr>
        <w:t xml:space="preserve"> m</w:t>
      </w:r>
      <w:r>
        <w:rPr>
          <w:i/>
          <w:color w:val="8B1A1A"/>
        </w:rPr>
        <w:t>ộ</w:t>
      </w:r>
      <w:r>
        <w:rPr>
          <w:i/>
          <w:color w:val="8B1A1A"/>
        </w:rPr>
        <w:t>t bài h</w:t>
      </w:r>
      <w:r>
        <w:rPr>
          <w:i/>
          <w:color w:val="8B1A1A"/>
        </w:rPr>
        <w:t>ọ</w:t>
      </w:r>
      <w:r>
        <w:rPr>
          <w:i/>
          <w:color w:val="8B1A1A"/>
        </w:rPr>
        <w:t>c v</w:t>
      </w:r>
      <w:r>
        <w:rPr>
          <w:i/>
          <w:color w:val="8B1A1A"/>
        </w:rPr>
        <w:t>ề</w:t>
      </w:r>
      <w:r>
        <w:rPr>
          <w:i/>
          <w:color w:val="8B1A1A"/>
        </w:rPr>
        <w:t xml:space="preserve"> đ</w:t>
      </w:r>
      <w:r>
        <w:rPr>
          <w:i/>
          <w:color w:val="8B1A1A"/>
        </w:rPr>
        <w:t>ị</w:t>
      </w:r>
      <w:r>
        <w:rPr>
          <w:i/>
          <w:color w:val="8B1A1A"/>
        </w:rPr>
        <w:t>a th</w:t>
      </w:r>
      <w:r>
        <w:rPr>
          <w:i/>
          <w:color w:val="8B1A1A"/>
        </w:rPr>
        <w:t>ế</w:t>
      </w:r>
      <w:r>
        <w:rPr>
          <w:i/>
          <w:color w:val="8B1A1A"/>
        </w:rPr>
        <w:t>.” — tinh th</w:t>
      </w:r>
      <w:r>
        <w:rPr>
          <w:i/>
          <w:color w:val="8B1A1A"/>
        </w:rPr>
        <w:t>ầ</w:t>
      </w:r>
      <w:r>
        <w:rPr>
          <w:i/>
          <w:color w:val="8B1A1A"/>
        </w:rPr>
        <w:t>n mưu k</w:t>
      </w:r>
      <w:r>
        <w:rPr>
          <w:i/>
          <w:color w:val="8B1A1A"/>
        </w:rPr>
        <w:t>ế</w:t>
      </w:r>
      <w:r>
        <w:rPr>
          <w:i/>
          <w:color w:val="8B1A1A"/>
        </w:rPr>
        <w:t xml:space="preserve"> c</w:t>
      </w:r>
      <w:r>
        <w:rPr>
          <w:i/>
          <w:color w:val="8B1A1A"/>
        </w:rPr>
        <w:t>ủ</w:t>
      </w:r>
      <w:r>
        <w:rPr>
          <w:i/>
          <w:color w:val="8B1A1A"/>
        </w:rPr>
        <w:t>a Themistocles, theo tư</w:t>
      </w:r>
      <w:r>
        <w:rPr>
          <w:i/>
          <w:color w:val="8B1A1A"/>
        </w:rPr>
        <w:t>ờ</w:t>
      </w:r>
      <w:r>
        <w:rPr>
          <w:i/>
          <w:color w:val="8B1A1A"/>
        </w:rPr>
        <w:t>ng thu</w:t>
      </w:r>
      <w:r>
        <w:rPr>
          <w:i/>
          <w:color w:val="8B1A1A"/>
        </w:rPr>
        <w:t>ậ</w:t>
      </w:r>
      <w:r>
        <w:rPr>
          <w:i/>
          <w:color w:val="8B1A1A"/>
        </w:rPr>
        <w:t>t c</w:t>
      </w:r>
      <w:r>
        <w:rPr>
          <w:i/>
          <w:color w:val="8B1A1A"/>
        </w:rPr>
        <w:t>ủ</w:t>
      </w:r>
      <w:r>
        <w:rPr>
          <w:i/>
          <w:color w:val="8B1A1A"/>
        </w:rPr>
        <w:t>a Herodotus</w:t>
      </w:r>
    </w:p>
    <w:p w:rsidR="00D70499" w:rsidRDefault="00C1607D">
      <w:pPr>
        <w:spacing w:line="312" w:lineRule="auto"/>
      </w:pPr>
      <w:r>
        <w:t>Nhưng đó l</w:t>
      </w:r>
      <w:r>
        <w:t>ạ</w:t>
      </w:r>
      <w:r>
        <w:t>i chính là cái b</w:t>
      </w:r>
      <w:r>
        <w:t>ẫ</w:t>
      </w:r>
      <w:r>
        <w:t>y. Trong không gian ch</w:t>
      </w:r>
      <w:r>
        <w:t>ậ</w:t>
      </w:r>
      <w:r>
        <w:t>t h</w:t>
      </w:r>
      <w:r>
        <w:t>ẹ</w:t>
      </w:r>
      <w:r>
        <w:t>p c</w:t>
      </w:r>
      <w:r>
        <w:t>ủ</w:t>
      </w:r>
      <w:r>
        <w:t>a eo bi</w:t>
      </w:r>
      <w:r>
        <w:t>ể</w:t>
      </w:r>
      <w:r>
        <w:t>n Salamis, ưu th</w:t>
      </w:r>
      <w:r>
        <w:t>ế</w:t>
      </w:r>
      <w:r>
        <w:t xml:space="preserve"> v</w:t>
      </w:r>
      <w:r>
        <w:t>ề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c</w:t>
      </w:r>
      <w:r>
        <w:t>ủ</w:t>
      </w:r>
      <w:r>
        <w:t>a h</w:t>
      </w:r>
      <w:r>
        <w:t>ạ</w:t>
      </w:r>
      <w:r>
        <w:t>m đ</w:t>
      </w:r>
      <w:r>
        <w:t>ộ</w:t>
      </w:r>
      <w:r>
        <w:t>i Ba Tư tr</w:t>
      </w:r>
      <w:r>
        <w:t>ở</w:t>
      </w:r>
      <w:r>
        <w:t xml:space="preserve"> thành gánh n</w:t>
      </w:r>
      <w:r>
        <w:t>ặ</w:t>
      </w:r>
      <w:r>
        <w:t>ng: các chi</w:t>
      </w:r>
      <w:r>
        <w:t>ế</w:t>
      </w:r>
      <w:r>
        <w:t>n thuy</w:t>
      </w:r>
      <w:r>
        <w:t>ề</w:t>
      </w:r>
      <w:r>
        <w:t>n c</w:t>
      </w:r>
      <w:r>
        <w:t>ồ</w:t>
      </w:r>
      <w:r>
        <w:t>ng k</w:t>
      </w:r>
      <w:r>
        <w:t>ề</w:t>
      </w:r>
      <w:r>
        <w:t>nh, cơ đ</w:t>
      </w:r>
      <w:r>
        <w:t>ộ</w:t>
      </w:r>
      <w:r>
        <w:t>ng kém, chen chúc nhau đ</w:t>
      </w:r>
      <w:r>
        <w:t>ế</w:t>
      </w:r>
      <w:r>
        <w:t>n m</w:t>
      </w:r>
      <w:r>
        <w:t>ứ</w:t>
      </w:r>
      <w:r>
        <w:t>c không th</w:t>
      </w:r>
      <w:r>
        <w:t>ể</w:t>
      </w:r>
      <w:r>
        <w:t xml:space="preserve"> dàn đ</w:t>
      </w:r>
      <w:r>
        <w:t>ộ</w:t>
      </w:r>
      <w:r>
        <w:t>i hình hay xoay tr</w:t>
      </w:r>
      <w:r>
        <w:t>ở</w:t>
      </w:r>
      <w:r>
        <w:t>. Ngư</w:t>
      </w:r>
      <w:r>
        <w:t>ợ</w:t>
      </w:r>
      <w:r>
        <w:t>c l</w:t>
      </w:r>
      <w:r>
        <w:t>ạ</w:t>
      </w:r>
      <w:r>
        <w:t>i, nh</w:t>
      </w:r>
      <w:r>
        <w:t>ữ</w:t>
      </w:r>
      <w:r>
        <w:t>ng chi</w:t>
      </w:r>
      <w:r>
        <w:t>ế</w:t>
      </w:r>
      <w:r>
        <w:t>n thuy</w:t>
      </w:r>
      <w:r>
        <w:t>ề</w:t>
      </w:r>
      <w:r>
        <w:t>n trireme nh</w:t>
      </w:r>
      <w:r>
        <w:t>ẹ</w:t>
      </w:r>
      <w:r>
        <w:t xml:space="preserve"> và cơ đ</w:t>
      </w:r>
      <w:r>
        <w:t>ộ</w:t>
      </w:r>
      <w:r>
        <w:t>ng c</w:t>
      </w:r>
      <w:r>
        <w:t>ủ</w:t>
      </w:r>
      <w:r>
        <w:t>a Hy L</w:t>
      </w:r>
      <w:r>
        <w:t>ạ</w:t>
      </w:r>
      <w:r>
        <w:t>p — dàn thà</w:t>
      </w:r>
      <w:r>
        <w:t>nh m</w:t>
      </w:r>
      <w:r>
        <w:t>ộ</w:t>
      </w:r>
      <w:r>
        <w:t>t hàng ngang v</w:t>
      </w:r>
      <w:r>
        <w:t>ữ</w:t>
      </w:r>
      <w:r>
        <w:t>ng ch</w:t>
      </w:r>
      <w:r>
        <w:t>ắ</w:t>
      </w:r>
      <w:r>
        <w:t>c như đ</w:t>
      </w:r>
      <w:r>
        <w:t>ộ</w:t>
      </w:r>
      <w:r>
        <w:t>i hình phalanx trên bi</w:t>
      </w:r>
      <w:r>
        <w:t>ể</w:t>
      </w:r>
      <w:r>
        <w:t>n — l</w:t>
      </w:r>
      <w:r>
        <w:t>ầ</w:t>
      </w:r>
      <w:r>
        <w:t>n lư</w:t>
      </w:r>
      <w:r>
        <w:t>ợ</w:t>
      </w:r>
      <w:r>
        <w:t>t đâm th</w:t>
      </w:r>
      <w:r>
        <w:t>ủ</w:t>
      </w:r>
      <w:r>
        <w:t>ng, bao vây và đánh đ</w:t>
      </w:r>
      <w:r>
        <w:t>ắ</w:t>
      </w:r>
      <w:r>
        <w:t>m t</w:t>
      </w:r>
      <w:r>
        <w:t>ừ</w:t>
      </w:r>
      <w:r>
        <w:t>ng chi</w:t>
      </w:r>
      <w:r>
        <w:t>ế</w:t>
      </w:r>
      <w:r>
        <w:t>n thuy</w:t>
      </w:r>
      <w:r>
        <w:t>ề</w:t>
      </w:r>
      <w:r>
        <w:t>n Ba Tư m</w:t>
      </w:r>
      <w:r>
        <w:t>ộ</w:t>
      </w:r>
      <w:r>
        <w:t>t. N</w:t>
      </w:r>
      <w:r>
        <w:t>ữ</w:t>
      </w:r>
      <w:r>
        <w:t xml:space="preserve"> vương Artemisia c</w:t>
      </w:r>
      <w:r>
        <w:t>ủ</w:t>
      </w:r>
      <w:r>
        <w:t>a Halicarnassus, ngư</w:t>
      </w:r>
      <w:r>
        <w:t>ờ</w:t>
      </w:r>
      <w:r>
        <w:t>i duy nh</w:t>
      </w:r>
      <w:r>
        <w:t>ấ</w:t>
      </w:r>
      <w:r>
        <w:t>t trong h</w:t>
      </w:r>
      <w:r>
        <w:t>ộ</w:t>
      </w:r>
      <w:r>
        <w:t>i đ</w:t>
      </w:r>
      <w:r>
        <w:t>ồ</w:t>
      </w:r>
      <w:r>
        <w:t>ng tư</w:t>
      </w:r>
      <w:r>
        <w:t>ớ</w:t>
      </w:r>
      <w:r>
        <w:t>ng lĩnh Ba Tư t</w:t>
      </w:r>
      <w:r>
        <w:t>ừ</w:t>
      </w:r>
      <w:r>
        <w:t>ng c</w:t>
      </w:r>
      <w:r>
        <w:t>ả</w:t>
      </w:r>
      <w:r>
        <w:t>nh báo Xerxes r</w:t>
      </w:r>
      <w:r>
        <w:t>ằ</w:t>
      </w:r>
      <w:r>
        <w:t>ng giao chi</w:t>
      </w:r>
      <w:r>
        <w:t>ế</w:t>
      </w:r>
      <w:r>
        <w:t>n tron</w:t>
      </w:r>
      <w:r>
        <w:t>g không gian h</w:t>
      </w:r>
      <w:r>
        <w:t>ẹ</w:t>
      </w:r>
      <w:r>
        <w:t>p là m</w:t>
      </w:r>
      <w:r>
        <w:t>ộ</w:t>
      </w:r>
      <w:r>
        <w:t>t sai l</w:t>
      </w:r>
      <w:r>
        <w:t>ầ</w:t>
      </w:r>
      <w:r>
        <w:t>m chí m</w:t>
      </w:r>
      <w:r>
        <w:t>ạ</w:t>
      </w:r>
      <w:r>
        <w:t>ng, bu</w:t>
      </w:r>
      <w:r>
        <w:t>ộ</w:t>
      </w:r>
      <w:r>
        <w:t>c ph</w:t>
      </w:r>
      <w:r>
        <w:t>ả</w:t>
      </w:r>
      <w:r>
        <w:t>i t</w:t>
      </w:r>
      <w:r>
        <w:t>ự</w:t>
      </w:r>
      <w:r>
        <w:t xml:space="preserve"> mình v</w:t>
      </w:r>
      <w:r>
        <w:t>ậ</w:t>
      </w:r>
      <w:r>
        <w:t>t l</w:t>
      </w:r>
      <w:r>
        <w:t>ộ</w:t>
      </w:r>
      <w:r>
        <w:t>n thoát kh</w:t>
      </w:r>
      <w:r>
        <w:t>ỏ</w:t>
      </w:r>
      <w:r>
        <w:t>i vòng vây h</w:t>
      </w:r>
      <w:r>
        <w:t>ỗ</w:t>
      </w:r>
      <w:r>
        <w:t>n lo</w:t>
      </w:r>
      <w:r>
        <w:t>ạ</w:t>
      </w:r>
      <w:r>
        <w:t>n do chính đ</w:t>
      </w:r>
      <w:r>
        <w:t>ồ</w:t>
      </w:r>
      <w:r>
        <w:t>ng minh mình gây ra.</w:t>
      </w:r>
    </w:p>
    <w:p w:rsidR="00D70499" w:rsidRDefault="00C1607D">
      <w:pPr>
        <w:spacing w:line="312" w:lineRule="auto"/>
      </w:pPr>
      <w:r>
        <w:t>Khi màn đêm buông xu</w:t>
      </w:r>
      <w:r>
        <w:t>ố</w:t>
      </w:r>
      <w:r>
        <w:t>ng, kho</w:t>
      </w:r>
      <w:r>
        <w:t>ả</w:t>
      </w:r>
      <w:r>
        <w:t>ng 300 chi</w:t>
      </w:r>
      <w:r>
        <w:t>ế</w:t>
      </w:r>
      <w:r>
        <w:t>n thuy</w:t>
      </w:r>
      <w:r>
        <w:t>ề</w:t>
      </w:r>
      <w:r>
        <w:t>n Ba Tư đã chìm dư</w:t>
      </w:r>
      <w:r>
        <w:t>ớ</w:t>
      </w:r>
      <w:r>
        <w:t>i đáy bi</w:t>
      </w:r>
      <w:r>
        <w:t>ể</w:t>
      </w:r>
      <w:r>
        <w:t>n ho</w:t>
      </w:r>
      <w:r>
        <w:t>ặ</w:t>
      </w:r>
      <w:r>
        <w:t>c b</w:t>
      </w:r>
      <w:r>
        <w:t>ị</w:t>
      </w:r>
      <w:r>
        <w:t xml:space="preserve"> phá hu</w:t>
      </w:r>
      <w:r>
        <w:t>ỷ</w:t>
      </w:r>
      <w:r>
        <w:t>, trong khi Hy L</w:t>
      </w:r>
      <w:r>
        <w:t>ạ</w:t>
      </w:r>
      <w:r>
        <w:t>p ch</w:t>
      </w:r>
      <w:r>
        <w:t>ỉ</w:t>
      </w:r>
      <w:r>
        <w:t xml:space="preserve"> m</w:t>
      </w:r>
      <w:r>
        <w:t>ấ</w:t>
      </w:r>
      <w:r>
        <w:t>t chưa đ</w:t>
      </w:r>
      <w:r>
        <w:t>ầ</w:t>
      </w:r>
      <w:r>
        <w:t>y</w:t>
      </w:r>
      <w:r>
        <w:t xml:space="preserve"> 40 thuy</w:t>
      </w:r>
      <w:r>
        <w:t>ề</w:t>
      </w:r>
      <w:r>
        <w:t>n. T</w:t>
      </w:r>
      <w:r>
        <w:t>ừ</w:t>
      </w:r>
      <w:r>
        <w:t xml:space="preserve"> trên đ</w:t>
      </w:r>
      <w:r>
        <w:t>ỉ</w:t>
      </w:r>
      <w:r>
        <w:t>nh núi, Xerxes nhìn th</w:t>
      </w:r>
      <w:r>
        <w:t>ấ</w:t>
      </w:r>
      <w:r>
        <w:t>y gi</w:t>
      </w:r>
      <w:r>
        <w:t>ấ</w:t>
      </w:r>
      <w:r>
        <w:t>c m</w:t>
      </w:r>
      <w:r>
        <w:t>ộ</w:t>
      </w:r>
      <w:r>
        <w:t>ng chinh ph</w:t>
      </w:r>
      <w:r>
        <w:t>ụ</w:t>
      </w:r>
      <w:r>
        <w:t>c Hy L</w:t>
      </w:r>
      <w:r>
        <w:t>ạ</w:t>
      </w:r>
      <w:r>
        <w:t>p b</w:t>
      </w:r>
      <w:r>
        <w:t>ằ</w:t>
      </w:r>
      <w:r>
        <w:t>ng đư</w:t>
      </w:r>
      <w:r>
        <w:t>ờ</w:t>
      </w:r>
      <w:r>
        <w:t>ng bi</w:t>
      </w:r>
      <w:r>
        <w:t>ể</w:t>
      </w:r>
      <w:r>
        <w:t>n c</w:t>
      </w:r>
      <w:r>
        <w:t>ủ</w:t>
      </w:r>
      <w:r>
        <w:t>a mình tan v</w:t>
      </w:r>
      <w:r>
        <w:t>ỡ</w:t>
      </w:r>
      <w:r>
        <w:t xml:space="preserve"> ngay trư</w:t>
      </w:r>
      <w:r>
        <w:t>ớ</w:t>
      </w:r>
      <w:r>
        <w:t>c m</w:t>
      </w:r>
      <w:r>
        <w:t>ắ</w:t>
      </w:r>
      <w:r>
        <w:t>t. Ông bu</w:t>
      </w:r>
      <w:r>
        <w:t>ộ</w:t>
      </w:r>
      <w:r>
        <w:t>c ph</w:t>
      </w:r>
      <w:r>
        <w:t>ả</w:t>
      </w:r>
      <w:r>
        <w:t>i rút ph</w:t>
      </w:r>
      <w:r>
        <w:t>ầ</w:t>
      </w:r>
      <w:r>
        <w:t>n l</w:t>
      </w:r>
      <w:r>
        <w:t>ớ</w:t>
      </w:r>
      <w:r>
        <w:t>n quân v</w:t>
      </w:r>
      <w:r>
        <w:t>ề</w:t>
      </w:r>
      <w:r>
        <w:t xml:space="preserve"> Ba Tư, ch</w:t>
      </w:r>
      <w:r>
        <w:t>ỉ</w:t>
      </w:r>
      <w:r>
        <w:t xml:space="preserve"> đ</w:t>
      </w:r>
      <w:r>
        <w:t>ể</w:t>
      </w:r>
      <w:r>
        <w:t xml:space="preserve"> l</w:t>
      </w:r>
      <w:r>
        <w:t>ạ</w:t>
      </w:r>
      <w:r>
        <w:t>i m</w:t>
      </w:r>
      <w:r>
        <w:t>ộ</w:t>
      </w:r>
      <w:r>
        <w:t>t l</w:t>
      </w:r>
      <w:r>
        <w:t>ự</w:t>
      </w:r>
      <w:r>
        <w:t>c lư</w:t>
      </w:r>
      <w:r>
        <w:t>ợ</w:t>
      </w:r>
      <w:r>
        <w:t>ng b</w:t>
      </w:r>
      <w:r>
        <w:t>ộ</w:t>
      </w:r>
      <w:r>
        <w:t xml:space="preserve"> binh dư</w:t>
      </w:r>
      <w:r>
        <w:t>ớ</w:t>
      </w:r>
      <w:r>
        <w:t>i quy</w:t>
      </w:r>
      <w:r>
        <w:t>ề</w:t>
      </w:r>
      <w:r>
        <w:t>n tư</w:t>
      </w:r>
      <w:r>
        <w:t>ớ</w:t>
      </w:r>
      <w:r>
        <w:t>ng Mardonius — đ</w:t>
      </w:r>
      <w:r>
        <w:t>ộ</w:t>
      </w:r>
      <w:r>
        <w:t>i quân này sau đó b</w:t>
      </w:r>
      <w:r>
        <w:t>ị</w:t>
      </w:r>
      <w:r>
        <w:t xml:space="preserve"> đánh b</w:t>
      </w:r>
      <w:r>
        <w:t>ạ</w:t>
      </w:r>
      <w:r>
        <w:t>i hoàn toàn t</w:t>
      </w:r>
      <w:r>
        <w:t>ạ</w:t>
      </w:r>
      <w:r>
        <w:t xml:space="preserve">i Plataea năm </w:t>
      </w:r>
      <w:r>
        <w:lastRenderedPageBreak/>
        <w:t>479 TCN, chính th</w:t>
      </w:r>
      <w:r>
        <w:t>ứ</w:t>
      </w:r>
      <w:r>
        <w:t>c khép l</w:t>
      </w:r>
      <w:r>
        <w:t>ạ</w:t>
      </w:r>
      <w:r>
        <w:t>i tham v</w:t>
      </w:r>
      <w:r>
        <w:t>ọ</w:t>
      </w:r>
      <w:r>
        <w:t>ng bành trư</w:t>
      </w:r>
      <w:r>
        <w:t>ớ</w:t>
      </w:r>
      <w:r>
        <w:t>ng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Ba Tư v</w:t>
      </w:r>
      <w:r>
        <w:t>ề</w:t>
      </w:r>
      <w:r>
        <w:t xml:space="preserve"> phía Tây và m</w:t>
      </w:r>
      <w:r>
        <w:t>ở</w:t>
      </w:r>
      <w:r>
        <w:t xml:space="preserve"> ra th</w:t>
      </w:r>
      <w:r>
        <w:t>ờ</w:t>
      </w:r>
      <w:r>
        <w:t>i k</w:t>
      </w:r>
      <w:r>
        <w:t>ỳ</w:t>
      </w:r>
      <w:r>
        <w:t xml:space="preserve"> hoàng kim c</w:t>
      </w:r>
      <w:r>
        <w:t>ủ</w:t>
      </w:r>
      <w:r>
        <w:t>a n</w:t>
      </w:r>
      <w:r>
        <w:t>ề</w:t>
      </w:r>
      <w:r>
        <w:t>n dân ch</w:t>
      </w:r>
      <w:r>
        <w:t>ủ</w:t>
      </w:r>
      <w:r>
        <w:t xml:space="preserve"> Athens.</w:t>
      </w:r>
    </w:p>
    <w:p w:rsidR="00D70499" w:rsidRDefault="00C1607D">
      <w:pPr>
        <w:spacing w:before="360" w:after="160"/>
      </w:pPr>
      <w:r>
        <w:rPr>
          <w:b/>
          <w:color w:val="8B1A1A"/>
          <w:sz w:val="36"/>
        </w:rPr>
        <w:t>Nh</w:t>
      </w:r>
      <w:r>
        <w:rPr>
          <w:b/>
          <w:color w:val="8B1A1A"/>
          <w:sz w:val="36"/>
        </w:rPr>
        <w:t>ữ</w:t>
      </w:r>
      <w:r>
        <w:rPr>
          <w:b/>
          <w:color w:val="8B1A1A"/>
          <w:sz w:val="36"/>
        </w:rPr>
        <w:t>ng con ngư</w:t>
      </w:r>
      <w:r>
        <w:rPr>
          <w:b/>
          <w:color w:val="8B1A1A"/>
          <w:sz w:val="36"/>
        </w:rPr>
        <w:t>ờ</w:t>
      </w:r>
      <w:r>
        <w:rPr>
          <w:b/>
          <w:color w:val="8B1A1A"/>
          <w:sz w:val="36"/>
        </w:rPr>
        <w:t>i bư</w:t>
      </w:r>
      <w:r>
        <w:rPr>
          <w:b/>
          <w:color w:val="8B1A1A"/>
          <w:sz w:val="36"/>
        </w:rPr>
        <w:t>ớ</w:t>
      </w:r>
      <w:r>
        <w:rPr>
          <w:b/>
          <w:color w:val="8B1A1A"/>
          <w:sz w:val="36"/>
        </w:rPr>
        <w:t>c ra t</w:t>
      </w:r>
      <w:r>
        <w:rPr>
          <w:b/>
          <w:color w:val="8B1A1A"/>
          <w:sz w:val="36"/>
        </w:rPr>
        <w:t>ừ</w:t>
      </w:r>
      <w:r>
        <w:rPr>
          <w:b/>
          <w:color w:val="8B1A1A"/>
          <w:sz w:val="36"/>
        </w:rPr>
        <w:t xml:space="preserve"> s</w:t>
      </w:r>
      <w:r>
        <w:rPr>
          <w:b/>
          <w:color w:val="8B1A1A"/>
          <w:sz w:val="36"/>
        </w:rPr>
        <w:t>ử</w:t>
      </w:r>
      <w:r>
        <w:rPr>
          <w:b/>
          <w:color w:val="8B1A1A"/>
          <w:sz w:val="36"/>
        </w:rPr>
        <w:t xml:space="preserve"> sách</w:t>
      </w:r>
    </w:p>
    <w:p w:rsidR="00D70499" w:rsidRDefault="00C1607D">
      <w:pPr>
        <w:spacing w:line="312" w:lineRule="auto"/>
      </w:pPr>
      <w:r>
        <w:t>Themistocles (kho</w:t>
      </w:r>
      <w:r>
        <w:t>ả</w:t>
      </w:r>
      <w:r>
        <w:t>ng 524–459 TCN) là hi</w:t>
      </w:r>
      <w:r>
        <w:t>ệ</w:t>
      </w:r>
      <w:r>
        <w:t>n thân c</w:t>
      </w:r>
      <w:r>
        <w:t>ủ</w:t>
      </w:r>
      <w:r>
        <w:t>a t</w:t>
      </w:r>
      <w:r>
        <w:t>ầ</w:t>
      </w:r>
      <w:r>
        <w:t>m nhìn c</w:t>
      </w:r>
      <w:r>
        <w:t>hi</w:t>
      </w:r>
      <w:r>
        <w:t>ế</w:t>
      </w:r>
      <w:r>
        <w:t>n lư</w:t>
      </w:r>
      <w:r>
        <w:t>ợ</w:t>
      </w:r>
      <w:r>
        <w:t>c táo b</w:t>
      </w:r>
      <w:r>
        <w:t>ạ</w:t>
      </w:r>
      <w:r>
        <w:t>o: chính ông là ngư</w:t>
      </w:r>
      <w:r>
        <w:t>ờ</w:t>
      </w:r>
      <w:r>
        <w:t>i đã thuy</w:t>
      </w:r>
      <w:r>
        <w:t>ế</w:t>
      </w:r>
      <w:r>
        <w:t>t ph</w:t>
      </w:r>
      <w:r>
        <w:t>ụ</w:t>
      </w:r>
      <w:r>
        <w:t>c Athens dùng ngu</w:t>
      </w:r>
      <w:r>
        <w:t>ồ</w:t>
      </w:r>
      <w:r>
        <w:t>n b</w:t>
      </w:r>
      <w:r>
        <w:t>ạ</w:t>
      </w:r>
      <w:r>
        <w:t>c m</w:t>
      </w:r>
      <w:r>
        <w:t>ớ</w:t>
      </w:r>
      <w:r>
        <w:t>i tìm th</w:t>
      </w:r>
      <w:r>
        <w:t>ấ</w:t>
      </w:r>
      <w:r>
        <w:t xml:space="preserve">y </w:t>
      </w:r>
      <w:r>
        <w:t>ở</w:t>
      </w:r>
      <w:r>
        <w:t xml:space="preserve"> m</w:t>
      </w:r>
      <w:r>
        <w:t>ỏ</w:t>
      </w:r>
      <w:r>
        <w:t xml:space="preserve"> Laurion đ</w:t>
      </w:r>
      <w:r>
        <w:t>ể</w:t>
      </w:r>
      <w:r>
        <w:t xml:space="preserve"> đóng hơn m</w:t>
      </w:r>
      <w:r>
        <w:t>ộ</w:t>
      </w:r>
      <w:r>
        <w:t>t trăm chi</w:t>
      </w:r>
      <w:r>
        <w:t>ế</w:t>
      </w:r>
      <w:r>
        <w:t>n thuy</w:t>
      </w:r>
      <w:r>
        <w:t>ề</w:t>
      </w:r>
      <w:r>
        <w:t>n thay vì chia đ</w:t>
      </w:r>
      <w:r>
        <w:t>ề</w:t>
      </w:r>
      <w:r>
        <w:t>u cho dân chúng —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b</w:t>
      </w:r>
      <w:r>
        <w:t>ị</w:t>
      </w:r>
      <w:r>
        <w:t xml:space="preserve"> ph</w:t>
      </w:r>
      <w:r>
        <w:t>ả</w:t>
      </w:r>
      <w:r>
        <w:t>n đ</w:t>
      </w:r>
      <w:r>
        <w:t>ố</w:t>
      </w:r>
      <w:r>
        <w:t>i k</w:t>
      </w:r>
      <w:r>
        <w:t>ị</w:t>
      </w:r>
      <w:r>
        <w:t>ch li</w:t>
      </w:r>
      <w:r>
        <w:t>ệ</w:t>
      </w:r>
      <w:r>
        <w:t>t lúc b</w:t>
      </w:r>
      <w:r>
        <w:t>ấ</w:t>
      </w:r>
      <w:r>
        <w:t>y gi</w:t>
      </w:r>
      <w:r>
        <w:t>ờ</w:t>
      </w:r>
      <w:r>
        <w:t xml:space="preserve"> nhưng l</w:t>
      </w:r>
      <w:r>
        <w:t>ạ</w:t>
      </w:r>
      <w:r>
        <w:t>i chính là th</w:t>
      </w:r>
      <w:r>
        <w:t>ứ</w:t>
      </w:r>
      <w:r>
        <w:t xml:space="preserve"> đã c</w:t>
      </w:r>
      <w:r>
        <w:t>ứ</w:t>
      </w:r>
      <w:r>
        <w:t>u c</w:t>
      </w:r>
      <w:r>
        <w:t>ả</w:t>
      </w:r>
      <w:r>
        <w:t xml:space="preserve"> n</w:t>
      </w:r>
      <w:r>
        <w:t>ề</w:t>
      </w:r>
      <w:r>
        <w:t>n vă</w:t>
      </w:r>
      <w:r>
        <w:t>n minh Hy L</w:t>
      </w:r>
      <w:r>
        <w:t>ạ</w:t>
      </w:r>
      <w:r>
        <w:t>p. Sau chi</w:t>
      </w:r>
      <w:r>
        <w:t>ế</w:t>
      </w:r>
      <w:r>
        <w:t>n th</w:t>
      </w:r>
      <w:r>
        <w:t>ắ</w:t>
      </w:r>
      <w:r>
        <w:t>ng Salamis, ông đư</w:t>
      </w:r>
      <w:r>
        <w:t>ợ</w:t>
      </w:r>
      <w:r>
        <w:t>c tôn vinh là ngư</w:t>
      </w:r>
      <w:r>
        <w:t>ờ</w:t>
      </w:r>
      <w:r>
        <w:t>i hùng dân t</w:t>
      </w:r>
      <w:r>
        <w:t>ộ</w:t>
      </w:r>
      <w:r>
        <w:t>c, nhưng s</w:t>
      </w:r>
      <w:r>
        <w:t>ố</w:t>
      </w:r>
      <w:r>
        <w:t xml:space="preserve"> ph</w:t>
      </w:r>
      <w:r>
        <w:t>ậ</w:t>
      </w:r>
      <w:r>
        <w:t>n tr</w:t>
      </w:r>
      <w:r>
        <w:t>ớ</w:t>
      </w:r>
      <w:r>
        <w:t xml:space="preserve"> trêu đưa đ</w:t>
      </w:r>
      <w:r>
        <w:t>ẩ</w:t>
      </w:r>
      <w:r>
        <w:t>y ông sau này b</w:t>
      </w:r>
      <w:r>
        <w:t>ị</w:t>
      </w:r>
      <w:r>
        <w:t xml:space="preserve"> chính Athens tr</w:t>
      </w:r>
      <w:r>
        <w:t>ụ</w:t>
      </w:r>
      <w:r>
        <w:t>c xu</w:t>
      </w:r>
      <w:r>
        <w:t>ấ</w:t>
      </w:r>
      <w:r>
        <w:t>t, và cu</w:t>
      </w:r>
      <w:r>
        <w:t>ố</w:t>
      </w:r>
      <w:r>
        <w:t>i đ</w:t>
      </w:r>
      <w:r>
        <w:t>ờ</w:t>
      </w:r>
      <w:r>
        <w:t>i ông l</w:t>
      </w:r>
      <w:r>
        <w:t>ạ</w:t>
      </w:r>
      <w:r>
        <w:t>i ph</w:t>
      </w:r>
      <w:r>
        <w:t>ả</w:t>
      </w:r>
      <w:r>
        <w:t>i s</w:t>
      </w:r>
      <w:r>
        <w:t>ố</w:t>
      </w:r>
      <w:r>
        <w:t>ng lưu vong dư</w:t>
      </w:r>
      <w:r>
        <w:t>ớ</w:t>
      </w:r>
      <w:r>
        <w:t>i s</w:t>
      </w:r>
      <w:r>
        <w:t>ự</w:t>
      </w:r>
      <w:r>
        <w:t xml:space="preserve"> b</w:t>
      </w:r>
      <w:r>
        <w:t>ả</w:t>
      </w:r>
      <w:r>
        <w:t>o tr</w:t>
      </w:r>
      <w:r>
        <w:t>ợ</w:t>
      </w:r>
      <w:r>
        <w:t xml:space="preserve"> c</w:t>
      </w:r>
      <w:r>
        <w:t>ủ</w:t>
      </w:r>
      <w:r>
        <w:t>a tri</w:t>
      </w:r>
      <w:r>
        <w:t>ề</w:t>
      </w:r>
      <w:r>
        <w:t>u đình Ba Tư — k</w:t>
      </w:r>
      <w:r>
        <w:t>ẻ</w:t>
      </w:r>
      <w:r>
        <w:t xml:space="preserve"> thù m</w:t>
      </w:r>
      <w:r>
        <w:t>ộ</w:t>
      </w:r>
      <w:r>
        <w:t>t th</w:t>
      </w:r>
      <w:r>
        <w:t>ờ</w:t>
      </w:r>
      <w:r>
        <w:t>i c</w:t>
      </w:r>
      <w:r>
        <w:t>ủ</w:t>
      </w:r>
      <w:r>
        <w:t>a mình.</w:t>
      </w:r>
    </w:p>
    <w:p w:rsidR="00D70499" w:rsidRDefault="00C1607D">
      <w:pPr>
        <w:spacing w:line="312" w:lineRule="auto"/>
      </w:pPr>
      <w:r>
        <w:t>A</w:t>
      </w:r>
      <w:r>
        <w:t>rtemisia I x</w:t>
      </w:r>
      <w:r>
        <w:t>ứ</w:t>
      </w:r>
      <w:r>
        <w:t xml:space="preserve"> Caria là m</w:t>
      </w:r>
      <w:r>
        <w:t>ộ</w:t>
      </w:r>
      <w:r>
        <w:t>t trong nh</w:t>
      </w:r>
      <w:r>
        <w:t>ữ</w:t>
      </w:r>
      <w:r>
        <w:t>ng n</w:t>
      </w:r>
      <w:r>
        <w:t>ữ</w:t>
      </w:r>
      <w:r>
        <w:t xml:space="preserve"> tư</w:t>
      </w:r>
      <w:r>
        <w:t>ớ</w:t>
      </w:r>
      <w:r>
        <w:t>ng hi</w:t>
      </w:r>
      <w:r>
        <w:t>ế</w:t>
      </w:r>
      <w:r>
        <w:t>m hoi đư</w:t>
      </w:r>
      <w:r>
        <w:t>ợ</w:t>
      </w:r>
      <w:r>
        <w:t>c s</w:t>
      </w:r>
      <w:r>
        <w:t>ử</w:t>
      </w:r>
      <w:r>
        <w:t xml:space="preserve"> li</w:t>
      </w:r>
      <w:r>
        <w:t>ệ</w:t>
      </w:r>
      <w:r>
        <w:t>u c</w:t>
      </w:r>
      <w:r>
        <w:t>ổ</w:t>
      </w:r>
      <w:r>
        <w:t xml:space="preserve"> đ</w:t>
      </w:r>
      <w:r>
        <w:t>ạ</w:t>
      </w:r>
      <w:r>
        <w:t>i ghi nh</w:t>
      </w:r>
      <w:r>
        <w:t>ậ</w:t>
      </w:r>
      <w:r>
        <w:t>n đ</w:t>
      </w:r>
      <w:r>
        <w:t>ầ</w:t>
      </w:r>
      <w:r>
        <w:t>y đ</w:t>
      </w:r>
      <w:r>
        <w:t>ủ</w:t>
      </w:r>
      <w:r>
        <w:t>: n</w:t>
      </w:r>
      <w:r>
        <w:t>ữ</w:t>
      </w:r>
      <w:r>
        <w:t xml:space="preserve"> vương c</w:t>
      </w:r>
      <w:r>
        <w:t>ủ</w:t>
      </w:r>
      <w:r>
        <w:t>a Halicarnassus (thu</w:t>
      </w:r>
      <w:r>
        <w:t>ộ</w:t>
      </w:r>
      <w:r>
        <w:t>c Ti</w:t>
      </w:r>
      <w:r>
        <w:t>ể</w:t>
      </w:r>
      <w:r>
        <w:t>u Á ngày nay), bà đích thân ch</w:t>
      </w:r>
      <w:r>
        <w:t>ỉ</w:t>
      </w:r>
      <w:r>
        <w:t xml:space="preserve"> huy 5 chi</w:t>
      </w:r>
      <w:r>
        <w:t>ế</w:t>
      </w:r>
      <w:r>
        <w:t>n thuy</w:t>
      </w:r>
      <w:r>
        <w:t>ề</w:t>
      </w:r>
      <w:r>
        <w:t>n tham chi</w:t>
      </w:r>
      <w:r>
        <w:t>ế</w:t>
      </w:r>
      <w:r>
        <w:t>n cho Ba Tư t</w:t>
      </w:r>
      <w:r>
        <w:t>ạ</w:t>
      </w:r>
      <w:r>
        <w:t>i c</w:t>
      </w:r>
      <w:r>
        <w:t>ả</w:t>
      </w:r>
      <w:r>
        <w:t xml:space="preserve"> Artemisium l</w:t>
      </w:r>
      <w:r>
        <w:t>ẫ</w:t>
      </w:r>
      <w:r>
        <w:t>n Salamis, và là v</w:t>
      </w:r>
      <w:r>
        <w:t>ị</w:t>
      </w:r>
      <w:r>
        <w:t xml:space="preserve"> tư</w:t>
      </w:r>
      <w:r>
        <w:t>ớ</w:t>
      </w:r>
      <w:r>
        <w:t>ng duy nh</w:t>
      </w:r>
      <w:r>
        <w:t>ấ</w:t>
      </w:r>
      <w:r>
        <w:t>t trong h</w:t>
      </w:r>
      <w:r>
        <w:t>ộ</w:t>
      </w:r>
      <w:r>
        <w:t>i đ</w:t>
      </w:r>
      <w:r>
        <w:t>ồ</w:t>
      </w:r>
      <w:r>
        <w:t>ng c</w:t>
      </w:r>
      <w:r>
        <w:t>ủ</w:t>
      </w:r>
      <w:r>
        <w:t>a Xerxes dám lên ti</w:t>
      </w:r>
      <w:r>
        <w:t>ế</w:t>
      </w:r>
      <w:r>
        <w:t>ng ph</w:t>
      </w:r>
      <w:r>
        <w:t>ả</w:t>
      </w:r>
      <w:r>
        <w:t>n đ</w:t>
      </w:r>
      <w:r>
        <w:t>ố</w:t>
      </w:r>
      <w:r>
        <w:t>i vi</w:t>
      </w:r>
      <w:r>
        <w:t>ệ</w:t>
      </w:r>
      <w:r>
        <w:t>c giao chi</w:t>
      </w:r>
      <w:r>
        <w:t>ế</w:t>
      </w:r>
      <w:r>
        <w:t>n t</w:t>
      </w:r>
      <w:r>
        <w:t>ạ</w:t>
      </w:r>
      <w:r>
        <w:t>i Salamis — m</w:t>
      </w:r>
      <w:r>
        <w:t>ộ</w:t>
      </w:r>
      <w:r>
        <w:t>t l</w:t>
      </w:r>
      <w:r>
        <w:t>ờ</w:t>
      </w:r>
      <w:r>
        <w:t>i c</w:t>
      </w:r>
      <w:r>
        <w:t>ả</w:t>
      </w:r>
      <w:r>
        <w:t>nh báo b</w:t>
      </w:r>
      <w:r>
        <w:t>ị</w:t>
      </w:r>
      <w:r>
        <w:t xml:space="preserve"> b</w:t>
      </w:r>
      <w:r>
        <w:t>ỏ</w:t>
      </w:r>
      <w:r>
        <w:t xml:space="preserve"> ngoài tai nhưng sau đó đư</w:t>
      </w:r>
      <w:r>
        <w:t>ợ</w:t>
      </w:r>
      <w:r>
        <w:t>c ch</w:t>
      </w:r>
      <w:r>
        <w:t>ứ</w:t>
      </w:r>
      <w:r>
        <w:t>ng minh là hoàn toàn chính xác. Herodotus — v</w:t>
      </w:r>
      <w:r>
        <w:t>ố</w:t>
      </w:r>
      <w:r>
        <w:t>n cũng là ngư</w:t>
      </w:r>
      <w:r>
        <w:t>ờ</w:t>
      </w:r>
      <w:r>
        <w:t>i g</w:t>
      </w:r>
      <w:r>
        <w:t>ố</w:t>
      </w:r>
      <w:r>
        <w:t>c Halicarnassus — dành cho bà s</w:t>
      </w:r>
      <w:r>
        <w:t>ự</w:t>
      </w:r>
      <w:r>
        <w:t xml:space="preserve"> ngư</w:t>
      </w:r>
      <w:r>
        <w:t>ỡ</w:t>
      </w:r>
      <w:r>
        <w:t>ng m</w:t>
      </w:r>
      <w:r>
        <w:t>ộ</w:t>
      </w:r>
      <w:r>
        <w:t xml:space="preserve"> đ</w:t>
      </w:r>
      <w:r>
        <w:t>ặ</w:t>
      </w:r>
      <w:r>
        <w:t>c bi</w:t>
      </w:r>
      <w:r>
        <w:t>ệ</w:t>
      </w:r>
      <w:r>
        <w:t>t, mô t</w:t>
      </w:r>
      <w:r>
        <w:t>ả</w:t>
      </w:r>
      <w:r>
        <w:t xml:space="preserve"> bà là v</w:t>
      </w:r>
      <w:r>
        <w:t>ị</w:t>
      </w:r>
      <w:r>
        <w:t xml:space="preserve"> ch</w:t>
      </w:r>
      <w:r>
        <w:t>ỉ</w:t>
      </w:r>
      <w:r>
        <w:t xml:space="preserve"> huy gan d</w:t>
      </w:r>
      <w:r>
        <w:t>ạ</w:t>
      </w:r>
      <w:r>
        <w:t xml:space="preserve"> và mưu lư</w:t>
      </w:r>
      <w:r>
        <w:t>ợ</w:t>
      </w:r>
      <w:r>
        <w:t>c hơn h</w:t>
      </w:r>
      <w:r>
        <w:t>ầ</w:t>
      </w:r>
      <w:r>
        <w:t>u h</w:t>
      </w:r>
      <w:r>
        <w:t>ế</w:t>
      </w:r>
      <w:r>
        <w:t>t các tư</w:t>
      </w:r>
      <w:r>
        <w:t>ớ</w:t>
      </w:r>
      <w:r>
        <w:t>ng lĩnh nam gi</w:t>
      </w:r>
      <w:r>
        <w:t>ớ</w:t>
      </w:r>
      <w:r>
        <w:t>i trong h</w:t>
      </w:r>
      <w:r>
        <w:t>ạ</w:t>
      </w:r>
      <w:r>
        <w:t>m đ</w:t>
      </w:r>
      <w:r>
        <w:t>ộ</w:t>
      </w:r>
      <w:r>
        <w:t>i Ba Tư. Nhân v</w:t>
      </w:r>
      <w:r>
        <w:t>ậ</w:t>
      </w:r>
      <w:r>
        <w:t>t Artemisia trên phim, do Eva Green th</w:t>
      </w:r>
      <w:r>
        <w:t>ủ</w:t>
      </w:r>
      <w:r>
        <w:t xml:space="preserve"> vai, là m</w:t>
      </w:r>
      <w:r>
        <w:t>ộ</w:t>
      </w:r>
      <w:r>
        <w:t>t phiên b</w:t>
      </w:r>
      <w:r>
        <w:t>ả</w:t>
      </w:r>
      <w:r>
        <w:t>n hư c</w:t>
      </w:r>
      <w:r>
        <w:t>ấ</w:t>
      </w:r>
      <w:r>
        <w:t>u hoá đ</w:t>
      </w:r>
      <w:r>
        <w:t>ậ</w:t>
      </w:r>
      <w:r>
        <w:t>m ch</w:t>
      </w:r>
      <w:r>
        <w:t>ấ</w:t>
      </w:r>
      <w:r>
        <w:t>t bi k</w:t>
      </w:r>
      <w:r>
        <w:t>ị</w:t>
      </w:r>
      <w:r>
        <w:t>ch và b</w:t>
      </w:r>
      <w:r>
        <w:t>ạ</w:t>
      </w:r>
      <w:r>
        <w:t>o l</w:t>
      </w:r>
      <w:r>
        <w:t>ự</w:t>
      </w:r>
      <w:r>
        <w:t>c hơn nhi</w:t>
      </w:r>
      <w:r>
        <w:t>ề</w:t>
      </w:r>
      <w:r>
        <w:t>u so v</w:t>
      </w:r>
      <w:r>
        <w:t>ớ</w:t>
      </w:r>
      <w:r>
        <w:t>i nguyên m</w:t>
      </w:r>
      <w:r>
        <w:t>ẫ</w:t>
      </w:r>
      <w:r>
        <w:t>u l</w:t>
      </w:r>
      <w:r>
        <w:t>ị</w:t>
      </w:r>
      <w:r>
        <w:t>ch s</w:t>
      </w:r>
      <w:r>
        <w:t>ử</w:t>
      </w:r>
      <w:r>
        <w:t>, nhưng c</w:t>
      </w:r>
      <w:r>
        <w:t>ố</w:t>
      </w:r>
      <w:r>
        <w:t>t lõi v</w:t>
      </w:r>
      <w:r>
        <w:t>ề</w:t>
      </w:r>
      <w:r>
        <w:t xml:space="preserve"> m</w:t>
      </w:r>
      <w:r>
        <w:t>ộ</w:t>
      </w:r>
      <w:r>
        <w:t>t n</w:t>
      </w:r>
      <w:r>
        <w:t>ữ</w:t>
      </w:r>
      <w:r>
        <w:t xml:space="preserve"> ch</w:t>
      </w:r>
      <w:r>
        <w:t>ỉ</w:t>
      </w:r>
      <w:r>
        <w:t xml:space="preserve"> huy tài ba, qu</w:t>
      </w:r>
      <w:r>
        <w:t>ả</w:t>
      </w:r>
      <w:r>
        <w:t xml:space="preserve"> c</w:t>
      </w:r>
      <w:r>
        <w:t>ả</w:t>
      </w:r>
      <w:r>
        <w:t>m và có ti</w:t>
      </w:r>
      <w:r>
        <w:t>ế</w:t>
      </w:r>
      <w:r>
        <w:t>ng nói ngang hàng v</w:t>
      </w:r>
      <w:r>
        <w:t>ớ</w:t>
      </w:r>
      <w:r>
        <w:t>i các tư</w:t>
      </w:r>
      <w:r>
        <w:t>ớ</w:t>
      </w:r>
      <w:r>
        <w:t>ng lĩnh nam thì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i.</w:t>
      </w:r>
    </w:p>
    <w:p w:rsidR="00D70499" w:rsidRDefault="00C1607D">
      <w:pPr>
        <w:spacing w:before="360" w:after="160"/>
      </w:pPr>
      <w:r>
        <w:rPr>
          <w:b/>
          <w:color w:val="8B1A1A"/>
          <w:sz w:val="36"/>
        </w:rPr>
        <w:t>T</w:t>
      </w:r>
      <w:r>
        <w:rPr>
          <w:b/>
          <w:color w:val="8B1A1A"/>
          <w:sz w:val="36"/>
        </w:rPr>
        <w:t>ừ</w:t>
      </w:r>
      <w:r>
        <w:rPr>
          <w:b/>
          <w:color w:val="8B1A1A"/>
          <w:sz w:val="36"/>
        </w:rPr>
        <w:t xml:space="preserve"> s</w:t>
      </w:r>
      <w:r>
        <w:rPr>
          <w:b/>
          <w:color w:val="8B1A1A"/>
          <w:sz w:val="36"/>
        </w:rPr>
        <w:t>ử</w:t>
      </w:r>
      <w:r>
        <w:rPr>
          <w:b/>
          <w:color w:val="8B1A1A"/>
          <w:sz w:val="36"/>
        </w:rPr>
        <w:t xml:space="preserve"> li</w:t>
      </w:r>
      <w:r>
        <w:rPr>
          <w:b/>
          <w:color w:val="8B1A1A"/>
          <w:sz w:val="36"/>
        </w:rPr>
        <w:t>ệ</w:t>
      </w:r>
      <w:r>
        <w:rPr>
          <w:b/>
          <w:color w:val="8B1A1A"/>
          <w:sz w:val="36"/>
        </w:rPr>
        <w:t>u đ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 xml:space="preserve">n màn 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 xml:space="preserve">nh: phong cách hình 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>nh hùng tráng và đ</w:t>
      </w:r>
      <w:r>
        <w:rPr>
          <w:b/>
          <w:color w:val="8B1A1A"/>
          <w:sz w:val="36"/>
        </w:rPr>
        <w:t>ẫ</w:t>
      </w:r>
      <w:r>
        <w:rPr>
          <w:b/>
          <w:color w:val="8B1A1A"/>
          <w:sz w:val="36"/>
        </w:rPr>
        <w:t>m máu</w:t>
      </w:r>
    </w:p>
    <w:p w:rsidR="00D70499" w:rsidRDefault="00C1607D">
      <w:pPr>
        <w:spacing w:line="312" w:lineRule="auto"/>
      </w:pPr>
      <w:r>
        <w:t>N</w:t>
      </w:r>
      <w:r>
        <w:t>ế</w:t>
      </w:r>
      <w:r>
        <w:t>u ph</w:t>
      </w:r>
      <w:r>
        <w:t>ầ</w:t>
      </w:r>
      <w:r>
        <w:t>n m</w:t>
      </w:r>
      <w:r>
        <w:t>ộ</w:t>
      </w:r>
      <w:r>
        <w:t>t “300” cô đ</w:t>
      </w:r>
      <w:r>
        <w:t>ọ</w:t>
      </w:r>
      <w:r>
        <w:t>ng c</w:t>
      </w:r>
      <w:r>
        <w:t>ả</w:t>
      </w:r>
      <w:r>
        <w:t xml:space="preserve"> cu</w:t>
      </w:r>
      <w:r>
        <w:t>ộ</w:t>
      </w:r>
      <w:r>
        <w:t>c chi</w:t>
      </w:r>
      <w:r>
        <w:t>ế</w:t>
      </w:r>
      <w:r>
        <w:t>n vào m</w:t>
      </w:r>
      <w:r>
        <w:t>ộ</w:t>
      </w:r>
      <w:r>
        <w:t>t đèo núi ch</w:t>
      </w:r>
      <w:r>
        <w:t>ậ</w:t>
      </w:r>
      <w:r>
        <w:t>t h</w:t>
      </w:r>
      <w:r>
        <w:t>ẹ</w:t>
      </w:r>
      <w:r>
        <w:t>p v</w:t>
      </w:r>
      <w:r>
        <w:t>ớ</w:t>
      </w:r>
      <w:r>
        <w:t>i nh</w:t>
      </w:r>
      <w:r>
        <w:t>ữ</w:t>
      </w:r>
      <w:r>
        <w:t>ng pha c</w:t>
      </w:r>
      <w:r>
        <w:t>ậ</w:t>
      </w:r>
      <w:r>
        <w:t>n ch</w:t>
      </w:r>
      <w:r>
        <w:t>i</w:t>
      </w:r>
      <w:r>
        <w:t>ế</w:t>
      </w:r>
      <w:r>
        <w:t>n tr</w:t>
      </w:r>
      <w:r>
        <w:t>ự</w:t>
      </w:r>
      <w:r>
        <w:t>c di</w:t>
      </w:r>
      <w:r>
        <w:t>ệ</w:t>
      </w:r>
      <w:r>
        <w:t>n, thì “300: Rise of an Empire” m</w:t>
      </w:r>
      <w:r>
        <w:t>ở</w:t>
      </w:r>
      <w:r>
        <w:t xml:space="preserve"> r</w:t>
      </w:r>
      <w:r>
        <w:t>ộ</w:t>
      </w:r>
      <w:r>
        <w:t>ng không gian ra c</w:t>
      </w:r>
      <w:r>
        <w:t>ả</w:t>
      </w:r>
      <w:r>
        <w:t xml:space="preserve"> đ</w:t>
      </w:r>
      <w:r>
        <w:t>ạ</w:t>
      </w:r>
      <w:r>
        <w:t>i dương, và cùng v</w:t>
      </w:r>
      <w:r>
        <w:t>ớ</w:t>
      </w:r>
      <w:r>
        <w:t>i đó là m</w:t>
      </w:r>
      <w:r>
        <w:t>ộ</w:t>
      </w:r>
      <w:r>
        <w:t>t ngôn ng</w:t>
      </w:r>
      <w:r>
        <w:t>ữ</w:t>
      </w:r>
      <w:r>
        <w:t xml:space="preserve"> hình </w:t>
      </w:r>
      <w:r>
        <w:t>ả</w:t>
      </w:r>
      <w:r>
        <w:t>nh m</w:t>
      </w:r>
      <w:r>
        <w:t>ớ</w:t>
      </w:r>
      <w:r>
        <w:t>i: bi</w:t>
      </w:r>
      <w:r>
        <w:t>ể</w:t>
      </w:r>
      <w:r>
        <w:t>n l</w:t>
      </w:r>
      <w:r>
        <w:t>ử</w:t>
      </w:r>
      <w:r>
        <w:t>a nhu</w:t>
      </w:r>
      <w:r>
        <w:t>ộ</w:t>
      </w:r>
      <w:r>
        <w:t>m đ</w:t>
      </w:r>
      <w:r>
        <w:t>ỏ</w:t>
      </w:r>
      <w:r>
        <w:t xml:space="preserve"> m</w:t>
      </w:r>
      <w:r>
        <w:t>ặ</w:t>
      </w:r>
      <w:r>
        <w:t>t nư</w:t>
      </w:r>
      <w:r>
        <w:t>ớ</w:t>
      </w:r>
      <w:r>
        <w:t>c, tia n</w:t>
      </w:r>
      <w:r>
        <w:t>ắ</w:t>
      </w:r>
      <w:r>
        <w:t>ng xuyên qua làn khói và b</w:t>
      </w:r>
      <w:r>
        <w:t>ụ</w:t>
      </w:r>
      <w:r>
        <w:t>i nư</w:t>
      </w:r>
      <w:r>
        <w:t>ớ</w:t>
      </w:r>
      <w:r>
        <w:t>c b</w:t>
      </w:r>
      <w:r>
        <w:t>ố</w:t>
      </w:r>
      <w:r>
        <w:t>c lên t</w:t>
      </w:r>
      <w:r>
        <w:t>ừ</w:t>
      </w:r>
      <w:r>
        <w:t xml:space="preserve"> nh</w:t>
      </w:r>
      <w:r>
        <w:t>ữ</w:t>
      </w:r>
      <w:r>
        <w:t>ng cú đâm thuy</w:t>
      </w:r>
      <w:r>
        <w:t>ề</w:t>
      </w:r>
      <w:r>
        <w:t>n, nh</w:t>
      </w:r>
      <w:r>
        <w:t>ữ</w:t>
      </w:r>
      <w:r>
        <w:t>ng đư</w:t>
      </w:r>
      <w:r>
        <w:t>ờ</w:t>
      </w:r>
      <w:r>
        <w:t>ng chèo thuy</w:t>
      </w:r>
      <w:r>
        <w:t>ề</w:t>
      </w:r>
      <w:r>
        <w:t>n quay ch</w:t>
      </w:r>
      <w:r>
        <w:t>ậ</w:t>
      </w:r>
      <w:r>
        <w:t>m (slow motion) đ</w:t>
      </w:r>
      <w:r>
        <w:t>ặ</w:t>
      </w:r>
      <w:r>
        <w:t>c trưng phong cách Zack Snyder, và các pha giao chi</w:t>
      </w:r>
      <w:r>
        <w:t>ế</w:t>
      </w:r>
      <w:r>
        <w:t>n trên boong tàu nghiêng ng</w:t>
      </w:r>
      <w:r>
        <w:t>ả</w:t>
      </w:r>
      <w:r>
        <w:t xml:space="preserve"> gi</w:t>
      </w:r>
      <w:r>
        <w:t>ữ</w:t>
      </w:r>
      <w:r>
        <w:t>a sóng d</w:t>
      </w:r>
      <w:r>
        <w:t>ữ</w:t>
      </w:r>
      <w:r>
        <w:t>. Máu không ch</w:t>
      </w:r>
      <w:r>
        <w:t>ả</w:t>
      </w:r>
      <w:r>
        <w:t xml:space="preserve">y thành </w:t>
      </w:r>
      <w:r>
        <w:lastRenderedPageBreak/>
        <w:t>dòng mà b</w:t>
      </w:r>
      <w:r>
        <w:t>ắ</w:t>
      </w:r>
      <w:r>
        <w:t>n tung thành t</w:t>
      </w:r>
      <w:r>
        <w:t>ừ</w:t>
      </w:r>
      <w:r>
        <w:t>ng v</w:t>
      </w:r>
      <w:r>
        <w:t>ệ</w:t>
      </w:r>
      <w:r>
        <w:t>t đen s</w:t>
      </w:r>
      <w:r>
        <w:t>ẫ</w:t>
      </w:r>
      <w:r>
        <w:t>m gi</w:t>
      </w:r>
      <w:r>
        <w:t>ữ</w:t>
      </w:r>
      <w:r>
        <w:t>a khung hình cư</w:t>
      </w:r>
      <w:r>
        <w:t>ờ</w:t>
      </w:r>
      <w:r>
        <w:t>ng đi</w:t>
      </w:r>
      <w:r>
        <w:t>ệ</w:t>
      </w:r>
      <w:r>
        <w:t>u hoá màu s</w:t>
      </w:r>
      <w:r>
        <w:t>ắ</w:t>
      </w:r>
      <w:r>
        <w:t>c — th</w:t>
      </w:r>
      <w:r>
        <w:t>ủ</w:t>
      </w:r>
      <w:r>
        <w:t xml:space="preserve"> pháp th</w:t>
      </w:r>
      <w:r>
        <w:t>ị</w:t>
      </w:r>
      <w:r>
        <w:t xml:space="preserve"> giác ti</w:t>
      </w:r>
      <w:r>
        <w:t>ế</w:t>
      </w:r>
      <w:r>
        <w:t>p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</w:t>
      </w:r>
      <w:r>
        <w:t>ti</w:t>
      </w:r>
      <w:r>
        <w:t>ể</w:t>
      </w:r>
      <w:r>
        <w:t>u thuy</w:t>
      </w:r>
      <w:r>
        <w:t>ế</w:t>
      </w:r>
      <w:r>
        <w:t>t đ</w:t>
      </w:r>
      <w:r>
        <w:t>ồ</w:t>
      </w:r>
      <w:r>
        <w:t xml:space="preserve"> ho</w:t>
      </w:r>
      <w:r>
        <w:t>ạ</w:t>
      </w:r>
      <w:r>
        <w:t xml:space="preserve"> c</w:t>
      </w:r>
      <w:r>
        <w:t>ủ</w:t>
      </w:r>
      <w:r>
        <w:t>a Frank Miller.</w:t>
      </w:r>
    </w:p>
    <w:p w:rsidR="00D70499" w:rsidRDefault="00C1607D">
      <w:pPr>
        <w:spacing w:line="312" w:lineRule="auto"/>
      </w:pPr>
      <w:r>
        <w:t>V</w:t>
      </w:r>
      <w:r>
        <w:t>ề</w:t>
      </w:r>
      <w:r>
        <w:t xml:space="preserve"> m</w:t>
      </w:r>
      <w:r>
        <w:t>ặ</w:t>
      </w:r>
      <w:r>
        <w:t>t chi</w:t>
      </w:r>
      <w:r>
        <w:t>ế</w:t>
      </w:r>
      <w:r>
        <w:t>n thu</w:t>
      </w:r>
      <w:r>
        <w:t>ậ</w:t>
      </w:r>
      <w:r>
        <w:t>t trên phim, đ</w:t>
      </w:r>
      <w:r>
        <w:t>ộ</w:t>
      </w:r>
      <w:r>
        <w:t>i ngũ làm phim đã c</w:t>
      </w:r>
      <w:r>
        <w:t>ố</w:t>
      </w:r>
      <w:r>
        <w:t xml:space="preserve"> g</w:t>
      </w:r>
      <w:r>
        <w:t>ắ</w:t>
      </w:r>
      <w:r>
        <w:t>ng tái hi</w:t>
      </w:r>
      <w:r>
        <w:t>ệ</w:t>
      </w:r>
      <w:r>
        <w:t>n tinh th</w:t>
      </w:r>
      <w:r>
        <w:t>ầ</w:t>
      </w:r>
      <w:r>
        <w:t>n c</w:t>
      </w:r>
      <w:r>
        <w:t>ủ</w:t>
      </w:r>
      <w:r>
        <w:t>a tr</w:t>
      </w:r>
      <w:r>
        <w:t>ậ</w:t>
      </w:r>
      <w:r>
        <w:t>n Artemisium và Salamis: nh</w:t>
      </w:r>
      <w:r>
        <w:t>ữ</w:t>
      </w:r>
      <w:r>
        <w:t>ng đ</w:t>
      </w:r>
      <w:r>
        <w:t>ộ</w:t>
      </w:r>
      <w:r>
        <w:t>i hình thuy</w:t>
      </w:r>
      <w:r>
        <w:t>ề</w:t>
      </w:r>
      <w:r>
        <w:t>n chi</w:t>
      </w:r>
      <w:r>
        <w:t>ế</w:t>
      </w:r>
      <w:r>
        <w:t>n di chuy</w:t>
      </w:r>
      <w:r>
        <w:t>ể</w:t>
      </w:r>
      <w:r>
        <w:t>n có tính toán, các pha nghi binh, gi</w:t>
      </w:r>
      <w:r>
        <w:t>ả</w:t>
      </w:r>
      <w:r>
        <w:t xml:space="preserve"> v</w:t>
      </w:r>
      <w:r>
        <w:t>ờ</w:t>
      </w:r>
      <w:r>
        <w:t xml:space="preserve"> rút lui đ</w:t>
      </w:r>
      <w:r>
        <w:t>ể</w:t>
      </w:r>
      <w:r>
        <w:t xml:space="preserve"> d</w:t>
      </w:r>
      <w:r>
        <w:t>ụ</w:t>
      </w:r>
      <w:r>
        <w:t xml:space="preserve"> đ</w:t>
      </w:r>
      <w:r>
        <w:t>ị</w:t>
      </w:r>
      <w:r>
        <w:t>ch vào không gia</w:t>
      </w:r>
      <w:r>
        <w:t>n h</w:t>
      </w:r>
      <w:r>
        <w:t>ẹ</w:t>
      </w:r>
      <w:r>
        <w:t>p — dù đư</w:t>
      </w:r>
      <w:r>
        <w:t>ợ</w:t>
      </w:r>
      <w:r>
        <w:t>c đ</w:t>
      </w:r>
      <w:r>
        <w:t>ẩ</w:t>
      </w:r>
      <w:r>
        <w:t>y lên m</w:t>
      </w:r>
      <w:r>
        <w:t>ứ</w:t>
      </w:r>
      <w:r>
        <w:t>c cư</w:t>
      </w:r>
      <w:r>
        <w:t>ờ</w:t>
      </w:r>
      <w:r>
        <w:t>ng đi</w:t>
      </w:r>
      <w:r>
        <w:t>ệ</w:t>
      </w:r>
      <w:r>
        <w:t>u và giàu ch</w:t>
      </w:r>
      <w:r>
        <w:t>ấ</w:t>
      </w:r>
      <w:r>
        <w:t>t trình di</w:t>
      </w:r>
      <w:r>
        <w:t>ễ</w:t>
      </w:r>
      <w:r>
        <w:t>n hơn h</w:t>
      </w:r>
      <w:r>
        <w:t>ẳ</w:t>
      </w:r>
      <w:r>
        <w:t>n s</w:t>
      </w:r>
      <w:r>
        <w:t>ử</w:t>
      </w:r>
      <w:r>
        <w:t xml:space="preserve"> li</w:t>
      </w:r>
      <w:r>
        <w:t>ệ</w:t>
      </w:r>
      <w:r>
        <w:t>u. Đ</w:t>
      </w:r>
      <w:r>
        <w:t>ố</w:t>
      </w:r>
      <w:r>
        <w:t>i đ</w:t>
      </w:r>
      <w:r>
        <w:t>ầ</w:t>
      </w:r>
      <w:r>
        <w:t>u gi</w:t>
      </w:r>
      <w:r>
        <w:t>ữ</w:t>
      </w:r>
      <w:r>
        <w:t>a Themistokles (Sullivan Stapleton) và Artemisia (Eva Green) đư</w:t>
      </w:r>
      <w:r>
        <w:t>ợ</w:t>
      </w:r>
      <w:r>
        <w:t>c xây d</w:t>
      </w:r>
      <w:r>
        <w:t>ự</w:t>
      </w:r>
      <w:r>
        <w:t>ng như bi</w:t>
      </w:r>
      <w:r>
        <w:t>ể</w:t>
      </w:r>
      <w:r>
        <w:t>u tư</w:t>
      </w:r>
      <w:r>
        <w:t>ợ</w:t>
      </w:r>
      <w:r>
        <w:t>ng trung tâm c</w:t>
      </w:r>
      <w:r>
        <w:t>ủ</w:t>
      </w:r>
      <w:r>
        <w:t>a cu</w:t>
      </w:r>
      <w:r>
        <w:t>ộ</w:t>
      </w:r>
      <w:r>
        <w:t>c chi</w:t>
      </w:r>
      <w:r>
        <w:t>ế</w:t>
      </w:r>
      <w:r>
        <w:t>n: m</w:t>
      </w:r>
      <w:r>
        <w:t>ộ</w:t>
      </w:r>
      <w:r>
        <w:t>t bên là v</w:t>
      </w:r>
      <w:r>
        <w:t>ị</w:t>
      </w:r>
      <w:r>
        <w:t xml:space="preserve"> tư</w:t>
      </w:r>
      <w:r>
        <w:t>ớ</w:t>
      </w:r>
      <w:r>
        <w:t>ng gánh trên vai v</w:t>
      </w:r>
      <w:r>
        <w:t>ậ</w:t>
      </w:r>
      <w:r>
        <w:t>n m</w:t>
      </w:r>
      <w:r>
        <w:t>ệ</w:t>
      </w:r>
      <w:r>
        <w:t>nh c</w:t>
      </w:r>
      <w:r>
        <w:t>ủ</w:t>
      </w:r>
      <w:r>
        <w:t>a n</w:t>
      </w:r>
      <w:r>
        <w:t>ề</w:t>
      </w:r>
      <w:r>
        <w:t>n dân ch</w:t>
      </w:r>
      <w:r>
        <w:t>ủ</w:t>
      </w:r>
      <w:r>
        <w:t xml:space="preserve"> non tr</w:t>
      </w:r>
      <w:r>
        <w:t>ẻ</w:t>
      </w:r>
      <w:r>
        <w:t xml:space="preserve"> Hy L</w:t>
      </w:r>
      <w:r>
        <w:t>ạ</w:t>
      </w:r>
      <w:r>
        <w:t>p, m</w:t>
      </w:r>
      <w:r>
        <w:t>ộ</w:t>
      </w:r>
      <w:r>
        <w:t>t bên là n</w:t>
      </w:r>
      <w:r>
        <w:t>ữ</w:t>
      </w:r>
      <w:r>
        <w:t xml:space="preserve"> tư</w:t>
      </w:r>
      <w:r>
        <w:t>ớ</w:t>
      </w:r>
      <w:r>
        <w:t>ng khát v</w:t>
      </w:r>
      <w:r>
        <w:t>ọ</w:t>
      </w:r>
      <w:r>
        <w:t>ng tr</w:t>
      </w:r>
      <w:r>
        <w:t>ả</w:t>
      </w:r>
      <w:r>
        <w:t xml:space="preserve"> thù, d</w:t>
      </w:r>
      <w:r>
        <w:t>ẫ</w:t>
      </w:r>
      <w:r>
        <w:t>n d</w:t>
      </w:r>
      <w:r>
        <w:t>ắ</w:t>
      </w:r>
      <w:r>
        <w:t>t c</w:t>
      </w:r>
      <w:r>
        <w:t>ỗ</w:t>
      </w:r>
      <w:r>
        <w:t xml:space="preserve"> máy chi</w:t>
      </w:r>
      <w:r>
        <w:t>ế</w:t>
      </w:r>
      <w:r>
        <w:t>n tranh c</w:t>
      </w:r>
      <w:r>
        <w:t>ủ</w:t>
      </w:r>
      <w:r>
        <w:t>a m</w:t>
      </w:r>
      <w:r>
        <w:t>ộ</w:t>
      </w:r>
      <w:r>
        <w:t>t đ</w:t>
      </w:r>
      <w:r>
        <w:t>ế</w:t>
      </w:r>
      <w:r>
        <w:t xml:space="preserve"> ch</w:t>
      </w:r>
      <w:r>
        <w:t>ế</w:t>
      </w:r>
      <w:r>
        <w:t xml:space="preserve"> phương Đông hùng m</w:t>
      </w:r>
      <w:r>
        <w:t>ạ</w:t>
      </w:r>
      <w:r>
        <w:t>nh.</w:t>
      </w:r>
    </w:p>
    <w:p w:rsidR="00D70499" w:rsidRDefault="00C1607D">
      <w:pPr>
        <w:spacing w:line="312" w:lineRule="auto"/>
      </w:pPr>
      <w:r>
        <w:t>Đi</w:t>
      </w:r>
      <w:r>
        <w:t>ể</w:t>
      </w:r>
      <w:r>
        <w:t>m m</w:t>
      </w:r>
      <w:r>
        <w:t>ạ</w:t>
      </w:r>
      <w:r>
        <w:t>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b</w:t>
      </w:r>
      <w:r>
        <w:t>ộ</w:t>
      </w:r>
      <w:r>
        <w:t xml:space="preserve"> phim, như nhi</w:t>
      </w:r>
      <w:r>
        <w:t>ề</w:t>
      </w:r>
      <w:r>
        <w:t>u đánh giá đã ch</w:t>
      </w:r>
      <w:r>
        <w:t>ỉ</w:t>
      </w:r>
      <w:r>
        <w:t xml:space="preserve"> ra,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xây d</w:t>
      </w:r>
      <w:r>
        <w:t>ự</w:t>
      </w:r>
      <w:r>
        <w:t>ng nhân v</w:t>
      </w:r>
      <w:r>
        <w:t>ậ</w:t>
      </w:r>
      <w:r>
        <w:t>t ph</w:t>
      </w:r>
      <w:r>
        <w:t>ả</w:t>
      </w:r>
      <w:r>
        <w:t>n di</w:t>
      </w:r>
      <w:r>
        <w:t>ệ</w:t>
      </w:r>
      <w:r>
        <w:t>n Artemisia sâu s</w:t>
      </w:r>
      <w:r>
        <w:t>ắ</w:t>
      </w:r>
      <w:r>
        <w:t>c, đ</w:t>
      </w:r>
      <w:r>
        <w:t>ầ</w:t>
      </w:r>
      <w:r>
        <w:t>y n</w:t>
      </w:r>
      <w:r>
        <w:t>ộ</w:t>
      </w:r>
      <w:r>
        <w:t>i tâm gi</w:t>
      </w:r>
      <w:r>
        <w:t>ằ</w:t>
      </w:r>
      <w:r>
        <w:t>ng xé — m</w:t>
      </w:r>
      <w:r>
        <w:t>ộ</w:t>
      </w:r>
      <w:r>
        <w:t>t ph</w:t>
      </w:r>
      <w:r>
        <w:t>ụ</w:t>
      </w:r>
      <w:r>
        <w:t xml:space="preserve"> n</w:t>
      </w:r>
      <w:r>
        <w:t>ữ</w:t>
      </w:r>
      <w:r>
        <w:t xml:space="preserve"> Hy L</w:t>
      </w:r>
      <w:r>
        <w:t>ạ</w:t>
      </w:r>
      <w:r>
        <w:t>p b</w:t>
      </w:r>
      <w:r>
        <w:t>ị</w:t>
      </w:r>
      <w:r>
        <w:t xml:space="preserve"> chính đ</w:t>
      </w:r>
      <w:r>
        <w:t>ồ</w:t>
      </w:r>
      <w:r>
        <w:t>ng bào ru</w:t>
      </w:r>
      <w:r>
        <w:t>ồ</w:t>
      </w:r>
      <w:r>
        <w:t>ng b</w:t>
      </w:r>
      <w:r>
        <w:t>ỏ</w:t>
      </w:r>
      <w:r>
        <w:t xml:space="preserve"> và làm nh</w:t>
      </w:r>
      <w:r>
        <w:t>ụ</w:t>
      </w:r>
      <w:r>
        <w:t>c, đ</w:t>
      </w:r>
      <w:r>
        <w:t>ể</w:t>
      </w:r>
      <w:r>
        <w:t xml:space="preserve"> r</w:t>
      </w:r>
      <w:r>
        <w:t>ồ</w:t>
      </w:r>
      <w:r>
        <w:t>i tr</w:t>
      </w:r>
      <w:r>
        <w:t>ở</w:t>
      </w:r>
      <w:r>
        <w:t xml:space="preserve"> thành ng</w:t>
      </w:r>
      <w:r>
        <w:t>ọ</w:t>
      </w:r>
      <w:r>
        <w:t>n l</w:t>
      </w:r>
      <w:r>
        <w:t>ử</w:t>
      </w:r>
      <w:r>
        <w:t>a báo thù cho c</w:t>
      </w:r>
      <w:r>
        <w:t>ả</w:t>
      </w:r>
      <w:r>
        <w:t xml:space="preserve"> m</w:t>
      </w:r>
      <w:r>
        <w:t>ộ</w:t>
      </w:r>
      <w:r>
        <w:t>t đ</w:t>
      </w:r>
      <w:r>
        <w:t>ế</w:t>
      </w:r>
      <w:r>
        <w:t xml:space="preserve"> ch</w:t>
      </w:r>
      <w:r>
        <w:t>ế</w:t>
      </w:r>
      <w:r>
        <w:t xml:space="preserve"> xa l</w:t>
      </w:r>
      <w:r>
        <w:t>ạ</w:t>
      </w:r>
      <w:r>
        <w:t>. Ngư</w:t>
      </w:r>
      <w:r>
        <w:t>ợ</w:t>
      </w:r>
      <w:r>
        <w:t>c l</w:t>
      </w:r>
      <w:r>
        <w:t>ạ</w:t>
      </w:r>
      <w:r>
        <w:t>i, tuy</w:t>
      </w:r>
      <w:r>
        <w:t>ế</w:t>
      </w:r>
      <w:r>
        <w:t>n chính di</w:t>
      </w:r>
      <w:r>
        <w:t>ệ</w:t>
      </w:r>
      <w:r>
        <w:t>n v</w:t>
      </w:r>
      <w:r>
        <w:t>ớ</w:t>
      </w:r>
      <w:r>
        <w:t>i Themistokles và quân Hy L</w:t>
      </w:r>
      <w:r>
        <w:t>ạ</w:t>
      </w:r>
      <w:r>
        <w:t>p l</w:t>
      </w:r>
      <w:r>
        <w:t>ạ</w:t>
      </w:r>
      <w:r>
        <w:t>i thi</w:t>
      </w:r>
      <w:r>
        <w:t>ế</w:t>
      </w:r>
      <w:r>
        <w:t>u đi chi</w:t>
      </w:r>
      <w:r>
        <w:t>ề</w:t>
      </w:r>
      <w:r>
        <w:t>u sâu đ</w:t>
      </w:r>
      <w:r>
        <w:t>ộ</w:t>
      </w:r>
      <w:r>
        <w:t>ng l</w:t>
      </w:r>
      <w:r>
        <w:t>ự</w:t>
      </w:r>
      <w:r>
        <w:t>c tương x</w:t>
      </w:r>
      <w:r>
        <w:t>ứ</w:t>
      </w:r>
      <w:r>
        <w:t>ng, khi</w:t>
      </w:r>
      <w:r>
        <w:t>ế</w:t>
      </w:r>
      <w:r>
        <w:t>n m</w:t>
      </w:r>
      <w:r>
        <w:t>ạ</w:t>
      </w:r>
      <w:r>
        <w:t>ch c</w:t>
      </w:r>
      <w:r>
        <w:t>ả</w:t>
      </w:r>
      <w:r>
        <w:t>m xúc</w:t>
      </w:r>
      <w:r>
        <w:t xml:space="preserve"> c</w:t>
      </w:r>
      <w:r>
        <w:t>ủ</w:t>
      </w:r>
      <w:r>
        <w:t>a b</w:t>
      </w:r>
      <w:r>
        <w:t>ộ</w:t>
      </w:r>
      <w:r>
        <w:t xml:space="preserve"> phim đôi khi l</w:t>
      </w:r>
      <w:r>
        <w:t>ệ</w:t>
      </w:r>
      <w:r>
        <w:t>ch h</w:t>
      </w:r>
      <w:r>
        <w:t>ẳ</w:t>
      </w:r>
      <w:r>
        <w:t>n v</w:t>
      </w:r>
      <w:r>
        <w:t>ề</w:t>
      </w:r>
      <w:r>
        <w:t xml:space="preserve"> phía k</w:t>
      </w:r>
      <w:r>
        <w:t>ẻ</w:t>
      </w:r>
      <w:r>
        <w:t xml:space="preserve"> đư</w:t>
      </w:r>
      <w:r>
        <w:t>ợ</w:t>
      </w:r>
      <w:r>
        <w:t>c cho là ph</w:t>
      </w:r>
      <w:r>
        <w:t>ả</w:t>
      </w:r>
      <w:r>
        <w:t>n di</w:t>
      </w:r>
      <w:r>
        <w:t>ệ</w:t>
      </w:r>
      <w:r>
        <w:t>n — m</w:t>
      </w:r>
      <w:r>
        <w:t>ộ</w:t>
      </w:r>
      <w:r>
        <w:t>t đi</w:t>
      </w:r>
      <w:r>
        <w:t>ể</w:t>
      </w:r>
      <w:r>
        <w:t>m tr</w:t>
      </w:r>
      <w:r>
        <w:t>ừ</w:t>
      </w:r>
      <w:r>
        <w:t xml:space="preserve"> v</w:t>
      </w:r>
      <w:r>
        <w:t>ề</w:t>
      </w:r>
      <w:r>
        <w:t xml:space="preserve"> k</w:t>
      </w:r>
      <w:r>
        <w:t>ị</w:t>
      </w:r>
      <w:r>
        <w:t>ch b</w:t>
      </w:r>
      <w:r>
        <w:t>ả</w:t>
      </w:r>
      <w:r>
        <w:t>n mà nhi</w:t>
      </w:r>
      <w:r>
        <w:t>ề</w:t>
      </w:r>
      <w:r>
        <w:t>u nhà phê bình đã nh</w:t>
      </w:r>
      <w:r>
        <w:t>ắ</w:t>
      </w:r>
      <w:r>
        <w:t>c t</w:t>
      </w:r>
      <w:r>
        <w:t>ớ</w:t>
      </w:r>
      <w:r>
        <w:t>i, dù không làm gi</w:t>
      </w:r>
      <w:r>
        <w:t>ả</w:t>
      </w:r>
      <w:r>
        <w:t>m đi s</w:t>
      </w:r>
      <w:r>
        <w:t>ứ</w:t>
      </w:r>
      <w:r>
        <w:t>c hút th</w:t>
      </w:r>
      <w:r>
        <w:t>ị</w:t>
      </w:r>
      <w:r>
        <w:t xml:space="preserve"> giác choáng ng</w:t>
      </w:r>
      <w:r>
        <w:t>ợ</w:t>
      </w:r>
      <w:r>
        <w:t>p c</w:t>
      </w:r>
      <w:r>
        <w:t>ủ</w:t>
      </w:r>
      <w:r>
        <w:t>a các đ</w:t>
      </w:r>
      <w:r>
        <w:t>ạ</w:t>
      </w:r>
      <w:r>
        <w:t>i c</w:t>
      </w:r>
      <w:r>
        <w:t>ả</w:t>
      </w:r>
      <w:r>
        <w:t>nh h</w:t>
      </w:r>
      <w:r>
        <w:t>ả</w:t>
      </w:r>
      <w:r>
        <w:t>i chi</w:t>
      </w:r>
      <w:r>
        <w:t>ế</w:t>
      </w:r>
      <w:r>
        <w:t>n.</w:t>
      </w:r>
    </w:p>
    <w:p w:rsidR="00D70499" w:rsidRDefault="00C1607D">
      <w:pPr>
        <w:spacing w:before="360" w:after="160"/>
      </w:pPr>
      <w:r>
        <w:rPr>
          <w:b/>
          <w:color w:val="8B1A1A"/>
          <w:sz w:val="36"/>
        </w:rPr>
        <w:t>Di s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>n c</w:t>
      </w:r>
      <w:r>
        <w:rPr>
          <w:b/>
          <w:color w:val="8B1A1A"/>
          <w:sz w:val="36"/>
        </w:rPr>
        <w:t>ủ</w:t>
      </w:r>
      <w:r>
        <w:rPr>
          <w:b/>
          <w:color w:val="8B1A1A"/>
          <w:sz w:val="36"/>
        </w:rPr>
        <w:t>a hai tr</w:t>
      </w:r>
      <w:r>
        <w:rPr>
          <w:b/>
          <w:color w:val="8B1A1A"/>
          <w:sz w:val="36"/>
        </w:rPr>
        <w:t>ậ</w:t>
      </w:r>
      <w:r>
        <w:rPr>
          <w:b/>
          <w:color w:val="8B1A1A"/>
          <w:sz w:val="36"/>
        </w:rPr>
        <w:t>n th</w:t>
      </w:r>
      <w:r>
        <w:rPr>
          <w:b/>
          <w:color w:val="8B1A1A"/>
          <w:sz w:val="36"/>
        </w:rPr>
        <w:t>ủ</w:t>
      </w:r>
      <w:r>
        <w:rPr>
          <w:b/>
          <w:color w:val="8B1A1A"/>
          <w:sz w:val="36"/>
        </w:rPr>
        <w:t>y chi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n</w:t>
      </w:r>
    </w:p>
    <w:p w:rsidR="00D70499" w:rsidRDefault="00C1607D">
      <w:pPr>
        <w:spacing w:line="312" w:lineRule="auto"/>
      </w:pPr>
      <w:r>
        <w:t>Vư</w:t>
      </w:r>
      <w:r>
        <w:t>ợ</w:t>
      </w:r>
      <w:r>
        <w:t xml:space="preserve">t ra ngoài khuôn </w:t>
      </w:r>
      <w:r>
        <w:t>kh</w:t>
      </w:r>
      <w:r>
        <w:t>ổ</w:t>
      </w:r>
      <w:r>
        <w:t xml:space="preserve"> m</w:t>
      </w:r>
      <w:r>
        <w:t>ộ</w:t>
      </w:r>
      <w:r>
        <w:t>t b</w:t>
      </w:r>
      <w:r>
        <w:t>ộ</w:t>
      </w:r>
      <w:r>
        <w:t xml:space="preserve"> phim gi</w:t>
      </w:r>
      <w:r>
        <w:t>ả</w:t>
      </w:r>
      <w:r>
        <w:t>i trí, Artemisium và Salamis là hai trong s</w:t>
      </w:r>
      <w:r>
        <w:t>ố</w:t>
      </w:r>
      <w:r>
        <w:t xml:space="preserve"> nh</w:t>
      </w:r>
      <w:r>
        <w:t>ữ</w:t>
      </w:r>
      <w:r>
        <w:t>ng tr</w:t>
      </w:r>
      <w:r>
        <w:t>ậ</w:t>
      </w:r>
      <w:r>
        <w:t>n h</w:t>
      </w:r>
      <w:r>
        <w:t>ả</w:t>
      </w:r>
      <w:r>
        <w:t>i chi</w:t>
      </w:r>
      <w:r>
        <w:t>ế</w:t>
      </w:r>
      <w:r>
        <w:t xml:space="preserve">n có </w:t>
      </w:r>
      <w:r>
        <w:t>ả</w:t>
      </w:r>
      <w:r>
        <w:t>nh hư</w:t>
      </w:r>
      <w:r>
        <w:t>ở</w:t>
      </w:r>
      <w:r>
        <w:t>ng sâu r</w:t>
      </w:r>
      <w:r>
        <w:t>ộ</w:t>
      </w:r>
      <w:r>
        <w:t>ng nh</w:t>
      </w:r>
      <w:r>
        <w:t>ấ</w:t>
      </w:r>
      <w:r>
        <w:t>t trong l</w:t>
      </w:r>
      <w:r>
        <w:t>ị</w:t>
      </w:r>
      <w:r>
        <w:t>ch s</w:t>
      </w:r>
      <w:r>
        <w:t>ử</w:t>
      </w:r>
      <w:r>
        <w:t xml:space="preserve"> nhân lo</w:t>
      </w:r>
      <w:r>
        <w:t>ạ</w:t>
      </w:r>
      <w:r>
        <w:t>i. N</w:t>
      </w:r>
      <w:r>
        <w:t>ế</w:t>
      </w:r>
      <w:r>
        <w:t>u Ba Tư chi</w:t>
      </w:r>
      <w:r>
        <w:t>ế</w:t>
      </w:r>
      <w:r>
        <w:t>n th</w:t>
      </w:r>
      <w:r>
        <w:t>ắ</w:t>
      </w:r>
      <w:r>
        <w:t>ng t</w:t>
      </w:r>
      <w:r>
        <w:t>ạ</w:t>
      </w:r>
      <w:r>
        <w:t>i Salamis, r</w:t>
      </w:r>
      <w:r>
        <w:t>ấ</w:t>
      </w:r>
      <w:r>
        <w:t>t có th</w:t>
      </w:r>
      <w:r>
        <w:t>ể</w:t>
      </w:r>
      <w:r>
        <w:t xml:space="preserve"> toàn b</w:t>
      </w:r>
      <w:r>
        <w:t>ộ</w:t>
      </w:r>
      <w:r>
        <w:t xml:space="preserve"> ti</w:t>
      </w:r>
      <w:r>
        <w:t>ế</w:t>
      </w:r>
      <w:r>
        <w:t>n trình l</w:t>
      </w:r>
      <w:r>
        <w:t>ị</w:t>
      </w:r>
      <w:r>
        <w:t>ch s</w:t>
      </w:r>
      <w:r>
        <w:t>ử</w:t>
      </w:r>
      <w:r>
        <w:t xml:space="preserve"> phương Tây — t</w:t>
      </w:r>
      <w:r>
        <w:t>ừ</w:t>
      </w:r>
      <w:r>
        <w:t xml:space="preserve"> n</w:t>
      </w:r>
      <w:r>
        <w:t>ề</w:t>
      </w:r>
      <w:r>
        <w:t>n dân ch</w:t>
      </w:r>
      <w:r>
        <w:t>ủ</w:t>
      </w:r>
      <w:r>
        <w:t xml:space="preserve"> Athens, tri</w:t>
      </w:r>
      <w:r>
        <w:t>ế</w:t>
      </w:r>
      <w:r>
        <w:t>t h</w:t>
      </w:r>
      <w:r>
        <w:t>ọ</w:t>
      </w:r>
      <w:r>
        <w:t xml:space="preserve">c </w:t>
      </w:r>
      <w:r>
        <w:t>Hy L</w:t>
      </w:r>
      <w:r>
        <w:t>ạ</w:t>
      </w:r>
      <w:r>
        <w:t>p, cho đ</w:t>
      </w:r>
      <w:r>
        <w:t>ế</w:t>
      </w:r>
      <w:r>
        <w:t>n n</w:t>
      </w:r>
      <w:r>
        <w:t>ề</w:t>
      </w:r>
      <w:r>
        <w:t>n t</w:t>
      </w:r>
      <w:r>
        <w:t>ả</w:t>
      </w:r>
      <w:r>
        <w:t>ng văn minh châu Âu sau này — đã r</w:t>
      </w:r>
      <w:r>
        <w:t>ẽ</w:t>
      </w:r>
      <w:r>
        <w:t xml:space="preserve"> sang m</w:t>
      </w:r>
      <w:r>
        <w:t>ộ</w:t>
      </w:r>
      <w:r>
        <w:t>t hư</w:t>
      </w:r>
      <w:r>
        <w:t>ớ</w:t>
      </w:r>
      <w:r>
        <w:t>ng hoàn toàn khác. Chính vì l</w:t>
      </w:r>
      <w:r>
        <w:t>ẽ</w:t>
      </w:r>
      <w:r>
        <w:t xml:space="preserve"> đó, hơn hai nghìn năm sau, câu chuy</w:t>
      </w:r>
      <w:r>
        <w:t>ệ</w:t>
      </w:r>
      <w:r>
        <w:t>n v</w:t>
      </w:r>
      <w:r>
        <w:t>ề</w:t>
      </w:r>
      <w:r>
        <w:t xml:space="preserve"> nh</w:t>
      </w:r>
      <w:r>
        <w:t>ữ</w:t>
      </w:r>
      <w:r>
        <w:t>ng chi</w:t>
      </w:r>
      <w:r>
        <w:t>ế</w:t>
      </w:r>
      <w:r>
        <w:t>n thuy</w:t>
      </w:r>
      <w:r>
        <w:t>ề</w:t>
      </w:r>
      <w:r>
        <w:t>n g</w:t>
      </w:r>
      <w:r>
        <w:t>ỗ</w:t>
      </w:r>
      <w:r>
        <w:t xml:space="preserve"> nh</w:t>
      </w:r>
      <w:r>
        <w:t>ỏ</w:t>
      </w:r>
      <w:r>
        <w:t xml:space="preserve"> bé dám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h</w:t>
      </w:r>
      <w:r>
        <w:t>ạ</w:t>
      </w:r>
      <w:r>
        <w:t>m đ</w:t>
      </w:r>
      <w:r>
        <w:t>ộ</w:t>
      </w:r>
      <w:r>
        <w:t>i hùng m</w:t>
      </w:r>
      <w:r>
        <w:t>ạ</w:t>
      </w:r>
      <w:r>
        <w:t>nh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 c</w:t>
      </w:r>
      <w:r>
        <w:t>ổ</w:t>
      </w:r>
      <w:r>
        <w:t xml:space="preserve"> đ</w:t>
      </w:r>
      <w:r>
        <w:t>ạ</w:t>
      </w:r>
      <w:r>
        <w:t>i v</w:t>
      </w:r>
      <w:r>
        <w:t>ẫ</w:t>
      </w:r>
      <w:r>
        <w:t>n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k</w:t>
      </w:r>
      <w:r>
        <w:t>ể</w:t>
      </w:r>
      <w:r>
        <w:t xml:space="preserve"> l</w:t>
      </w:r>
      <w:r>
        <w:t>ạ</w:t>
      </w:r>
      <w:r>
        <w:t>i — t</w:t>
      </w:r>
      <w:r>
        <w:t>ừ</w:t>
      </w:r>
      <w:r>
        <w:t xml:space="preserve"> </w:t>
      </w:r>
      <w:r>
        <w:t>nh</w:t>
      </w:r>
      <w:r>
        <w:t>ữ</w:t>
      </w:r>
      <w:r>
        <w:t>ng trang s</w:t>
      </w:r>
      <w:r>
        <w:t>ử</w:t>
      </w:r>
      <w:r>
        <w:t xml:space="preserve"> c</w:t>
      </w:r>
      <w:r>
        <w:t>ủ</w:t>
      </w:r>
      <w:r>
        <w:t>a Herodotus, cho đ</w:t>
      </w:r>
      <w:r>
        <w:t>ế</w:t>
      </w:r>
      <w:r>
        <w:t>n nh</w:t>
      </w:r>
      <w:r>
        <w:t>ữ</w:t>
      </w:r>
      <w:r>
        <w:t>ng đ</w:t>
      </w:r>
      <w:r>
        <w:t>ạ</w:t>
      </w:r>
      <w:r>
        <w:t>i c</w:t>
      </w:r>
      <w:r>
        <w:t>ả</w:t>
      </w:r>
      <w:r>
        <w:t xml:space="preserve">nh mãn nhãn trên màn </w:t>
      </w:r>
      <w:r>
        <w:t>ả</w:t>
      </w:r>
      <w:r>
        <w:t>nh r</w:t>
      </w:r>
      <w:r>
        <w:t>ộ</w:t>
      </w:r>
      <w:r>
        <w:t>ng c</w:t>
      </w:r>
      <w:r>
        <w:t>ủ</w:t>
      </w:r>
      <w:r>
        <w:t>a “300: Rise of an Empire”.</w:t>
      </w:r>
    </w:p>
    <w:sectPr w:rsidR="00D70499" w:rsidSect="0030140D">
      <w:pgSz w:w="12240" w:h="15840"/>
      <w:pgMar w:top="709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140D"/>
    <w:rsid w:val="00326F90"/>
    <w:rsid w:val="00AA1D8D"/>
    <w:rsid w:val="00B47730"/>
    <w:rsid w:val="00C1607D"/>
    <w:rsid w:val="00CB0664"/>
    <w:rsid w:val="00D70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1971D736-1392-443B-9391-AA4A66A1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color w:val="222222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95753D-B23D-4C6C-A3DE-56B7D194D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2026-09-10T09:34:00Z</dcterms:modified>
  <cp:category/>
</cp:coreProperties>
</file>