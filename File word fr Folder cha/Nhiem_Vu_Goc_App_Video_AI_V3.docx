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94E" w:rsidRDefault="00BC05F5" w:rsidP="00BC05F5">
      <w:pPr>
        <w:spacing w:after="0" w:line="240" w:lineRule="auto"/>
        <w:jc w:val="center"/>
      </w:pPr>
      <w:r>
        <w:rPr>
          <w:b/>
          <w:color w:val="1F3B73"/>
          <w:sz w:val="44"/>
        </w:rPr>
        <w:t>APP AI LÀM VIDEO DÀI T</w:t>
      </w:r>
      <w:r>
        <w:rPr>
          <w:b/>
          <w:color w:val="1F3B73"/>
          <w:sz w:val="44"/>
        </w:rPr>
        <w:t>Ự</w:t>
      </w:r>
      <w:r>
        <w:rPr>
          <w:b/>
          <w:color w:val="1F3B73"/>
          <w:sz w:val="44"/>
        </w:rPr>
        <w:t xml:space="preserve"> Đ</w:t>
      </w:r>
      <w:r>
        <w:rPr>
          <w:b/>
          <w:color w:val="1F3B73"/>
          <w:sz w:val="44"/>
        </w:rPr>
        <w:t>Ộ</w:t>
      </w:r>
      <w:r>
        <w:rPr>
          <w:b/>
          <w:color w:val="1F3B73"/>
          <w:sz w:val="44"/>
        </w:rPr>
        <w:t>NG</w:t>
      </w:r>
    </w:p>
    <w:p w:rsidR="0057594E" w:rsidRDefault="00BC05F5" w:rsidP="00BC05F5">
      <w:pPr>
        <w:spacing w:after="0" w:line="240" w:lineRule="auto"/>
        <w:jc w:val="center"/>
      </w:pPr>
      <w:r>
        <w:rPr>
          <w:b/>
          <w:color w:val="444444"/>
          <w:sz w:val="30"/>
        </w:rPr>
        <w:t>Tài li</w:t>
      </w:r>
      <w:r>
        <w:rPr>
          <w:b/>
          <w:color w:val="444444"/>
          <w:sz w:val="30"/>
        </w:rPr>
        <w:t>ệ</w:t>
      </w:r>
      <w:r>
        <w:rPr>
          <w:b/>
          <w:color w:val="444444"/>
          <w:sz w:val="30"/>
        </w:rPr>
        <w:t>u yêu c</w:t>
      </w:r>
      <w:r>
        <w:rPr>
          <w:b/>
          <w:color w:val="444444"/>
          <w:sz w:val="30"/>
        </w:rPr>
        <w:t>ầ</w:t>
      </w:r>
      <w:r>
        <w:rPr>
          <w:b/>
          <w:color w:val="444444"/>
          <w:sz w:val="30"/>
        </w:rPr>
        <w:t>u s</w:t>
      </w:r>
      <w:r>
        <w:rPr>
          <w:b/>
          <w:color w:val="444444"/>
          <w:sz w:val="30"/>
        </w:rPr>
        <w:t>ả</w:t>
      </w:r>
      <w:r>
        <w:rPr>
          <w:b/>
          <w:color w:val="444444"/>
          <w:sz w:val="30"/>
        </w:rPr>
        <w:t>n ph</w:t>
      </w:r>
      <w:r>
        <w:rPr>
          <w:b/>
          <w:color w:val="444444"/>
          <w:sz w:val="30"/>
        </w:rPr>
        <w:t>ẩ</w:t>
      </w:r>
      <w:r>
        <w:rPr>
          <w:b/>
          <w:color w:val="444444"/>
          <w:sz w:val="30"/>
        </w:rPr>
        <w:t>m (PRD) — Phiên b</w:t>
      </w:r>
      <w:r>
        <w:rPr>
          <w:b/>
          <w:color w:val="444444"/>
          <w:sz w:val="30"/>
        </w:rPr>
        <w:t>ả</w:t>
      </w:r>
      <w:r>
        <w:rPr>
          <w:b/>
          <w:color w:val="444444"/>
          <w:sz w:val="30"/>
        </w:rPr>
        <w:t>n V3</w:t>
      </w:r>
    </w:p>
    <w:p w:rsidR="0057594E" w:rsidRDefault="0057594E" w:rsidP="00BC05F5">
      <w:pPr>
        <w:spacing w:after="0" w:line="240" w:lineRule="auto"/>
      </w:pPr>
    </w:p>
    <w:p w:rsidR="0057594E" w:rsidRDefault="00BC05F5" w:rsidP="00BC05F5">
      <w:pPr>
        <w:spacing w:after="0" w:line="240" w:lineRule="auto"/>
        <w:jc w:val="center"/>
      </w:pPr>
      <w:r>
        <w:rPr>
          <w:i/>
          <w:color w:val="666666"/>
        </w:rPr>
        <w:t>B</w:t>
      </w:r>
      <w:r>
        <w:rPr>
          <w:i/>
          <w:color w:val="666666"/>
        </w:rPr>
        <w:t>ả</w:t>
      </w:r>
      <w:r>
        <w:rPr>
          <w:i/>
          <w:color w:val="666666"/>
        </w:rPr>
        <w:t>n g</w:t>
      </w:r>
      <w:r>
        <w:rPr>
          <w:i/>
          <w:color w:val="666666"/>
        </w:rPr>
        <w:t>ọ</w:t>
      </w:r>
      <w:r>
        <w:rPr>
          <w:i/>
          <w:color w:val="666666"/>
        </w:rPr>
        <w:t>n, đã ch</w:t>
      </w:r>
      <w:r>
        <w:rPr>
          <w:i/>
          <w:color w:val="666666"/>
        </w:rPr>
        <w:t>ố</w:t>
      </w:r>
      <w:r>
        <w:rPr>
          <w:i/>
          <w:color w:val="666666"/>
        </w:rPr>
        <w:t>t toàn b</w:t>
      </w:r>
      <w:r>
        <w:rPr>
          <w:i/>
          <w:color w:val="666666"/>
        </w:rPr>
        <w:t>ộ</w:t>
      </w:r>
      <w:r>
        <w:rPr>
          <w:i/>
          <w:color w:val="666666"/>
        </w:rPr>
        <w:t xml:space="preserve"> yêu c</w:t>
      </w:r>
      <w:r>
        <w:rPr>
          <w:i/>
          <w:color w:val="666666"/>
        </w:rPr>
        <w:t>ầ</w:t>
      </w:r>
      <w:r>
        <w:rPr>
          <w:i/>
          <w:color w:val="666666"/>
        </w:rPr>
        <w:t>u — dùng đ</w:t>
      </w:r>
      <w:r>
        <w:rPr>
          <w:i/>
          <w:color w:val="666666"/>
        </w:rPr>
        <w:t>ể</w:t>
      </w:r>
      <w:r>
        <w:rPr>
          <w:i/>
          <w:color w:val="666666"/>
        </w:rPr>
        <w:t xml:space="preserve"> giao tr</w:t>
      </w:r>
      <w:r>
        <w:rPr>
          <w:i/>
          <w:color w:val="666666"/>
        </w:rPr>
        <w:t>ự</w:t>
      </w:r>
      <w:r>
        <w:rPr>
          <w:i/>
          <w:color w:val="666666"/>
        </w:rPr>
        <w:t>c ti</w:t>
      </w:r>
      <w:r>
        <w:rPr>
          <w:i/>
          <w:color w:val="666666"/>
        </w:rPr>
        <w:t>ế</w:t>
      </w:r>
      <w:r>
        <w:rPr>
          <w:i/>
          <w:color w:val="666666"/>
        </w:rPr>
        <w:t>p cho AI/l</w:t>
      </w:r>
      <w:r>
        <w:rPr>
          <w:i/>
          <w:color w:val="666666"/>
        </w:rPr>
        <w:t>ậ</w:t>
      </w:r>
      <w:r>
        <w:rPr>
          <w:i/>
          <w:color w:val="666666"/>
        </w:rPr>
        <w:t>p trình viên b</w:t>
      </w:r>
      <w:r>
        <w:rPr>
          <w:i/>
          <w:color w:val="666666"/>
        </w:rPr>
        <w:t>ấ</w:t>
      </w:r>
      <w:r>
        <w:rPr>
          <w:i/>
          <w:color w:val="666666"/>
        </w:rPr>
        <w:t>t k</w:t>
      </w:r>
      <w:r>
        <w:rPr>
          <w:i/>
          <w:color w:val="666666"/>
        </w:rPr>
        <w:t>ỳ</w:t>
      </w:r>
      <w:r>
        <w:rPr>
          <w:i/>
          <w:color w:val="666666"/>
        </w:rPr>
        <w:t xml:space="preserve"> đ</w:t>
      </w:r>
      <w:r>
        <w:rPr>
          <w:i/>
          <w:color w:val="666666"/>
        </w:rPr>
        <w:t>ể</w:t>
      </w:r>
      <w:r>
        <w:rPr>
          <w:i/>
          <w:color w:val="666666"/>
        </w:rPr>
        <w:t xml:space="preserve"> b</w:t>
      </w:r>
      <w:r>
        <w:rPr>
          <w:i/>
          <w:color w:val="666666"/>
        </w:rPr>
        <w:t>ắ</w:t>
      </w:r>
      <w:r>
        <w:rPr>
          <w:i/>
          <w:color w:val="666666"/>
        </w:rPr>
        <w:t>t đ</w:t>
      </w:r>
      <w:r>
        <w:rPr>
          <w:i/>
          <w:color w:val="666666"/>
        </w:rPr>
        <w:t>ầ</w:t>
      </w:r>
      <w:r>
        <w:rPr>
          <w:i/>
          <w:color w:val="666666"/>
        </w:rPr>
        <w:t>u code.</w:t>
      </w:r>
      <w:r>
        <w:rPr>
          <w:i/>
          <w:color w:val="666666"/>
        </w:rPr>
        <w:br/>
        <w:t>M</w:t>
      </w:r>
      <w:r>
        <w:rPr>
          <w:i/>
          <w:color w:val="666666"/>
        </w:rPr>
        <w:t>ọ</w:t>
      </w:r>
      <w:r>
        <w:rPr>
          <w:i/>
          <w:color w:val="666666"/>
        </w:rPr>
        <w:t>i n</w:t>
      </w:r>
      <w:r>
        <w:rPr>
          <w:i/>
          <w:color w:val="666666"/>
        </w:rPr>
        <w:t>ộ</w:t>
      </w:r>
      <w:r>
        <w:rPr>
          <w:i/>
          <w:color w:val="666666"/>
        </w:rPr>
        <w:t>i dung c</w:t>
      </w:r>
      <w:r>
        <w:rPr>
          <w:i/>
          <w:color w:val="666666"/>
        </w:rPr>
        <w:t>ủ</w:t>
      </w:r>
      <w:r>
        <w:rPr>
          <w:i/>
          <w:color w:val="666666"/>
        </w:rPr>
        <w:t>a b</w:t>
      </w:r>
      <w:r>
        <w:rPr>
          <w:i/>
          <w:color w:val="666666"/>
        </w:rPr>
        <w:t>ả</w:t>
      </w:r>
      <w:r>
        <w:rPr>
          <w:i/>
          <w:color w:val="666666"/>
        </w:rPr>
        <w:t>n V2 (đ</w:t>
      </w:r>
      <w:r>
        <w:rPr>
          <w:i/>
          <w:color w:val="666666"/>
        </w:rPr>
        <w:t>ầ</w:t>
      </w:r>
      <w:r>
        <w:rPr>
          <w:i/>
          <w:color w:val="666666"/>
        </w:rPr>
        <w:t>y đ</w:t>
      </w:r>
      <w:r>
        <w:rPr>
          <w:i/>
          <w:color w:val="666666"/>
        </w:rPr>
        <w:t>ủ</w:t>
      </w:r>
      <w:r>
        <w:rPr>
          <w:i/>
          <w:color w:val="666666"/>
        </w:rPr>
        <w:t>, có ph</w:t>
      </w:r>
      <w:r>
        <w:rPr>
          <w:i/>
          <w:color w:val="666666"/>
        </w:rPr>
        <w:t>ầ</w:t>
      </w:r>
      <w:r>
        <w:rPr>
          <w:i/>
          <w:color w:val="666666"/>
        </w:rPr>
        <w:t>n b</w:t>
      </w:r>
      <w:r>
        <w:rPr>
          <w:i/>
          <w:color w:val="666666"/>
        </w:rPr>
        <w:t>ổ</w:t>
      </w:r>
      <w:r>
        <w:rPr>
          <w:i/>
          <w:color w:val="666666"/>
        </w:rPr>
        <w:t xml:space="preserve"> sung/lý do/duy</w:t>
      </w:r>
      <w:r>
        <w:rPr>
          <w:i/>
          <w:color w:val="666666"/>
        </w:rPr>
        <w:t>ệ</w:t>
      </w:r>
      <w:r>
        <w:rPr>
          <w:i/>
          <w:color w:val="666666"/>
        </w:rPr>
        <w:t>t) v</w:t>
      </w:r>
      <w:r>
        <w:rPr>
          <w:i/>
          <w:color w:val="666666"/>
        </w:rPr>
        <w:t>ẫ</w:t>
      </w:r>
      <w:r>
        <w:rPr>
          <w:i/>
          <w:color w:val="666666"/>
        </w:rPr>
        <w:t>n đư</w:t>
      </w:r>
      <w:r>
        <w:rPr>
          <w:i/>
          <w:color w:val="666666"/>
        </w:rPr>
        <w:t>ợ</w:t>
      </w:r>
      <w:r>
        <w:rPr>
          <w:i/>
          <w:color w:val="666666"/>
        </w:rPr>
        <w:t>c gi</w:t>
      </w:r>
      <w:r>
        <w:rPr>
          <w:i/>
          <w:color w:val="666666"/>
        </w:rPr>
        <w:t>ữ</w:t>
      </w:r>
      <w:r>
        <w:rPr>
          <w:i/>
          <w:color w:val="666666"/>
        </w:rPr>
        <w:t xml:space="preserve"> nguyên trong file Nhiem_Vu_Goc_App_Video_AI_V2.docx.</w:t>
      </w:r>
    </w:p>
    <w:p w:rsidR="0057594E" w:rsidRDefault="0057594E" w:rsidP="00BC05F5">
      <w:pPr>
        <w:spacing w:after="0" w:line="240" w:lineRule="auto"/>
      </w:pPr>
    </w:p>
    <w:p w:rsidR="0057594E" w:rsidRDefault="00BC05F5" w:rsidP="00BC05F5">
      <w:pPr>
        <w:spacing w:after="0" w:line="240" w:lineRule="auto"/>
      </w:pPr>
      <w:r>
        <w:rPr>
          <w:i/>
          <w:sz w:val="20"/>
        </w:rPr>
        <w:t>Ch</w:t>
      </w:r>
      <w:r>
        <w:rPr>
          <w:i/>
          <w:sz w:val="20"/>
        </w:rPr>
        <w:t>ố</w:t>
      </w:r>
      <w:r>
        <w:rPr>
          <w:i/>
          <w:sz w:val="20"/>
        </w:rPr>
        <w:t>t ngày: 2026-09-11</w:t>
      </w:r>
    </w:p>
    <w:p w:rsidR="0057594E" w:rsidRDefault="00BC05F5" w:rsidP="00BC05F5">
      <w:pPr>
        <w:spacing w:after="0" w:line="240" w:lineRule="auto"/>
      </w:pPr>
      <w:r>
        <w:br w:type="page"/>
      </w:r>
    </w:p>
    <w:p w:rsidR="0057594E" w:rsidRDefault="00BC05F5" w:rsidP="00BC05F5">
      <w:pPr>
        <w:pStyle w:val="Heading1"/>
        <w:spacing w:before="0" w:line="240" w:lineRule="auto"/>
      </w:pPr>
      <w:r>
        <w:rPr>
          <w:color w:val="1F3B73"/>
        </w:rPr>
        <w:lastRenderedPageBreak/>
        <w:t>1. T</w:t>
      </w:r>
      <w:r>
        <w:rPr>
          <w:color w:val="1F3B73"/>
        </w:rPr>
        <w:t>ổ</w:t>
      </w:r>
      <w:r>
        <w:rPr>
          <w:color w:val="1F3B73"/>
        </w:rPr>
        <w:t>ng quan</w:t>
      </w:r>
    </w:p>
    <w:p w:rsidR="0057594E" w:rsidRDefault="00BC05F5" w:rsidP="00BC05F5">
      <w:pPr>
        <w:spacing w:after="0" w:line="240" w:lineRule="auto"/>
      </w:pPr>
      <w:r>
        <w:t>Xây d</w:t>
      </w:r>
      <w:r>
        <w:t>ự</w:t>
      </w:r>
      <w:r>
        <w:t>ng 1 app giúp ngư</w:t>
      </w:r>
      <w:r>
        <w:t>ờ</w:t>
      </w:r>
      <w:r>
        <w:t>i dùng đi t</w:t>
      </w:r>
      <w:r>
        <w:t>ừ</w:t>
      </w:r>
      <w:r>
        <w:t xml:space="preserve"> 1 Ý TƯ</w:t>
      </w:r>
      <w:r>
        <w:t>Ở</w:t>
      </w:r>
      <w:r>
        <w:t>NG ho</w:t>
      </w:r>
      <w:r>
        <w:t>ặ</w:t>
      </w:r>
      <w:r>
        <w:t>c 1 CÂU CHUY</w:t>
      </w:r>
      <w:r>
        <w:t>Ệ</w:t>
      </w:r>
      <w:r>
        <w:t>N G</w:t>
      </w:r>
      <w:r>
        <w:t>Ố</w:t>
      </w:r>
      <w:r>
        <w:t>C → ra m</w:t>
      </w:r>
      <w:r>
        <w:t>ộ</w:t>
      </w:r>
      <w:r>
        <w:t>t VIDEO HOÀN CH</w:t>
      </w:r>
      <w:r>
        <w:t>Ỉ</w:t>
      </w:r>
      <w:r>
        <w:t>NH (video dài 5-30 phút ho</w:t>
      </w:r>
      <w:r>
        <w:t>ặ</w:t>
      </w:r>
      <w:r>
        <w:t>c video ng</w:t>
      </w:r>
      <w:r>
        <w:t>ắ</w:t>
      </w:r>
      <w:r>
        <w:t>n d</w:t>
      </w:r>
      <w:r>
        <w:t>ạ</w:t>
      </w:r>
      <w:r>
        <w:t>ng Short 15-60 giây), t</w:t>
      </w:r>
      <w:r>
        <w:t>ự</w:t>
      </w:r>
      <w:r>
        <w:t xml:space="preserve"> đ</w:t>
      </w:r>
      <w:r>
        <w:t>ộ</w:t>
      </w:r>
      <w:r>
        <w:t xml:space="preserve">ng </w:t>
      </w:r>
      <w:r>
        <w:t>gi</w:t>
      </w:r>
      <w:r>
        <w:t>ữ</w:t>
      </w:r>
      <w:r>
        <w:t xml:space="preserve"> NHÂN V</w:t>
      </w:r>
      <w:r>
        <w:t>Ậ</w:t>
      </w:r>
      <w:r>
        <w:t>T Đ</w:t>
      </w:r>
      <w:r>
        <w:t>Ồ</w:t>
      </w:r>
      <w:r>
        <w:t>NG NH</w:t>
      </w:r>
      <w:r>
        <w:t>Ấ</w:t>
      </w:r>
      <w:r>
        <w:t>T xuyên su</w:t>
      </w:r>
      <w:r>
        <w:t>ố</w:t>
      </w:r>
      <w:r>
        <w:t>t, h</w:t>
      </w:r>
      <w:r>
        <w:t>ỗ</w:t>
      </w:r>
      <w:r>
        <w:t xml:space="preserve"> tr</w:t>
      </w:r>
      <w:r>
        <w:t>ợ</w:t>
      </w:r>
      <w:r>
        <w:t xml:space="preserve"> xu</w:t>
      </w:r>
      <w:r>
        <w:t>ấ</w:t>
      </w:r>
      <w:r>
        <w:t>t ĐA NGÔN NG</w:t>
      </w:r>
      <w:r>
        <w:t>Ữ</w:t>
      </w:r>
      <w:r>
        <w:t>. App không t</w:t>
      </w:r>
      <w:r>
        <w:t>ự</w:t>
      </w:r>
      <w:r>
        <w:t xml:space="preserve"> t</w:t>
      </w:r>
      <w:r>
        <w:t>ạ</w:t>
      </w:r>
      <w:r>
        <w:t xml:space="preserve">o hình </w:t>
      </w:r>
      <w:r>
        <w:t>ả</w:t>
      </w:r>
      <w:r>
        <w:t>nh/video AI — mà t</w:t>
      </w:r>
      <w:r>
        <w:t>ạ</w:t>
      </w:r>
      <w:r>
        <w:t>o s</w:t>
      </w:r>
      <w:r>
        <w:t>ẵ</w:t>
      </w:r>
      <w:r>
        <w:t>n k</w:t>
      </w:r>
      <w:r>
        <w:t>ị</w:t>
      </w:r>
      <w:r>
        <w:t>ch b</w:t>
      </w:r>
      <w:r>
        <w:t>ả</w:t>
      </w:r>
      <w:r>
        <w:t>n + prompt, r</w:t>
      </w:r>
      <w:r>
        <w:t>ồ</w:t>
      </w:r>
      <w:r>
        <w:t>i đưa LINK đ</w:t>
      </w:r>
      <w:r>
        <w:t>ể</w:t>
      </w:r>
      <w:r>
        <w:t xml:space="preserve"> ngư</w:t>
      </w:r>
      <w:r>
        <w:t>ờ</w:t>
      </w:r>
      <w:r>
        <w:t>i dùng t</w:t>
      </w:r>
      <w:r>
        <w:t>ự</w:t>
      </w:r>
      <w:r>
        <w:t xml:space="preserve"> b</w:t>
      </w:r>
      <w:r>
        <w:t>ấ</w:t>
      </w:r>
      <w:r>
        <w:t>m qua Google Flow (tài kho</w:t>
      </w:r>
      <w:r>
        <w:t>ả</w:t>
      </w:r>
      <w:r>
        <w:t>n riêng, t</w:t>
      </w:r>
      <w:r>
        <w:t>ự</w:t>
      </w:r>
      <w:r>
        <w:t xml:space="preserve"> tr</w:t>
      </w:r>
      <w:r>
        <w:t>ả</w:t>
      </w:r>
      <w:r>
        <w:t xml:space="preserve"> ti</w:t>
      </w:r>
      <w:r>
        <w:t>ề</w:t>
      </w:r>
      <w:r>
        <w:t>n) ho</w:t>
      </w:r>
      <w:r>
        <w:t>ặ</w:t>
      </w:r>
      <w:r>
        <w:t>c AI làm video khác. App t</w:t>
      </w:r>
      <w:r>
        <w:t>ự</w:t>
      </w:r>
      <w:r>
        <w:t xml:space="preserve"> đ</w:t>
      </w:r>
      <w:r>
        <w:t>ộ</w:t>
      </w:r>
      <w:r>
        <w:t>ng ghép m</w:t>
      </w:r>
      <w:r>
        <w:t>ọ</w:t>
      </w:r>
      <w:r>
        <w:t>i th</w:t>
      </w:r>
      <w:r>
        <w:t>ứ</w:t>
      </w:r>
      <w:r>
        <w:t xml:space="preserve"> (gi</w:t>
      </w:r>
      <w:r>
        <w:t>ọ</w:t>
      </w:r>
      <w:r>
        <w:t>ng đ</w:t>
      </w:r>
      <w:r>
        <w:t>ọ</w:t>
      </w:r>
      <w:r>
        <w:t>c, c</w:t>
      </w:r>
      <w:r>
        <w:t>ả</w:t>
      </w:r>
      <w:r>
        <w:t>nh, ph</w:t>
      </w:r>
      <w:r>
        <w:t>ụ</w:t>
      </w:r>
      <w:r>
        <w:t xml:space="preserve"> đ</w:t>
      </w:r>
      <w:r>
        <w:t>ề</w:t>
      </w:r>
      <w:r>
        <w:t>) thành video cu</w:t>
      </w:r>
      <w:r>
        <w:t>ố</w:t>
      </w:r>
      <w:r>
        <w:t>i cùng.</w:t>
      </w:r>
    </w:p>
    <w:p w:rsidR="00BC05F5" w:rsidRDefault="00BC05F5" w:rsidP="00BC05F5">
      <w:pPr>
        <w:spacing w:after="0" w:line="240" w:lineRule="auto"/>
      </w:pPr>
    </w:p>
    <w:p w:rsidR="0057594E" w:rsidRDefault="00BC05F5" w:rsidP="00BC05F5">
      <w:pPr>
        <w:spacing w:after="0" w:line="240" w:lineRule="auto"/>
      </w:pPr>
      <w:r>
        <w:t>N</w:t>
      </w:r>
      <w:r>
        <w:t>ề</w:t>
      </w:r>
      <w:r>
        <w:t>n t</w:t>
      </w:r>
      <w:r>
        <w:t>ả</w:t>
      </w:r>
      <w:r>
        <w:t>ng xây d</w:t>
      </w:r>
      <w:r>
        <w:t>ự</w:t>
      </w:r>
      <w:r>
        <w:t>ng: đúc k</w:t>
      </w:r>
      <w:r>
        <w:t>ế</w:t>
      </w:r>
      <w:r>
        <w:t>t quy trình t</w:t>
      </w:r>
      <w:r>
        <w:t>ừ</w:t>
      </w:r>
      <w:r>
        <w:t xml:space="preserve"> 4 video dài đã làm th</w:t>
      </w:r>
      <w:r>
        <w:t>ậ</w:t>
      </w:r>
      <w:r>
        <w:t>t (Troy, Thánh Gióng, Sơn Tinh Th</w:t>
      </w:r>
      <w:r>
        <w:t>ủ</w:t>
      </w:r>
      <w:r>
        <w:t>y Tinh, H</w:t>
      </w:r>
      <w:r>
        <w:t>ả</w:t>
      </w:r>
      <w:r>
        <w:t>i Chi</w:t>
      </w:r>
      <w:r>
        <w:t>ế</w:t>
      </w:r>
      <w:r>
        <w:t>n Salamis) + phương pháp 8 bư</w:t>
      </w:r>
      <w:r>
        <w:t>ớ</w:t>
      </w:r>
      <w:r>
        <w:t>c làm video h</w:t>
      </w:r>
      <w:r>
        <w:t>ấ</w:t>
      </w:r>
      <w:r>
        <w:t>p d</w:t>
      </w:r>
      <w:r>
        <w:t>ẫ</w:t>
      </w:r>
      <w:r>
        <w:t>n ("Chatgpt video 5ph") + nghiên c</w:t>
      </w:r>
      <w:r>
        <w:t>ứ</w:t>
      </w:r>
      <w:r>
        <w:t>u 25 app th</w:t>
      </w:r>
      <w:r>
        <w:t>ương m</w:t>
      </w:r>
      <w:r>
        <w:t>ạ</w:t>
      </w:r>
      <w:r>
        <w:t>i và ~29 d</w:t>
      </w:r>
      <w:r>
        <w:t>ự</w:t>
      </w:r>
      <w:r>
        <w:t xml:space="preserve"> án mã ngu</w:t>
      </w:r>
      <w:r>
        <w:t>ồ</w:t>
      </w:r>
      <w:r>
        <w:t>n m</w:t>
      </w:r>
      <w:r>
        <w:t>ở</w:t>
      </w:r>
      <w:r>
        <w:t xml:space="preserve"> GitHub tương t</w:t>
      </w:r>
      <w:r>
        <w:t>ự</w:t>
      </w:r>
      <w:r>
        <w:t>.</w:t>
      </w:r>
    </w:p>
    <w:p w:rsidR="00BC05F5" w:rsidRDefault="00BC05F5" w:rsidP="00BC05F5">
      <w:pPr>
        <w:spacing w:after="0" w:line="240" w:lineRule="auto"/>
        <w:rPr>
          <w:b/>
        </w:rPr>
      </w:pPr>
    </w:p>
    <w:p w:rsidR="0057594E" w:rsidRDefault="00BC05F5" w:rsidP="00BC05F5">
      <w:pPr>
        <w:spacing w:after="0" w:line="240" w:lineRule="auto"/>
      </w:pPr>
      <w:r>
        <w:rPr>
          <w:b/>
        </w:rPr>
        <w:t>Platform: web app ch</w:t>
      </w:r>
      <w:r>
        <w:rPr>
          <w:b/>
        </w:rPr>
        <w:t>ạ</w:t>
      </w:r>
      <w:r>
        <w:rPr>
          <w:b/>
        </w:rPr>
        <w:t>y TRÊN MÁY ngư</w:t>
      </w:r>
      <w:r>
        <w:rPr>
          <w:b/>
        </w:rPr>
        <w:t>ờ</w:t>
      </w:r>
      <w:r>
        <w:rPr>
          <w:b/>
        </w:rPr>
        <w:t>i dùng, m</w:t>
      </w:r>
      <w:r>
        <w:rPr>
          <w:b/>
        </w:rPr>
        <w:t>ở</w:t>
      </w:r>
      <w:r>
        <w:rPr>
          <w:b/>
        </w:rPr>
        <w:t xml:space="preserve"> b</w:t>
      </w:r>
      <w:r>
        <w:rPr>
          <w:b/>
        </w:rPr>
        <w:t>ằ</w:t>
      </w:r>
      <w:r>
        <w:rPr>
          <w:b/>
        </w:rPr>
        <w:t>ng trình duy</w:t>
      </w:r>
      <w:r>
        <w:rPr>
          <w:b/>
        </w:rPr>
        <w:t>ệ</w:t>
      </w:r>
      <w:r>
        <w:rPr>
          <w:b/>
        </w:rPr>
        <w:t>t — gi</w:t>
      </w:r>
      <w:r>
        <w:rPr>
          <w:b/>
        </w:rPr>
        <w:t>ố</w:t>
      </w:r>
      <w:r>
        <w:rPr>
          <w:b/>
        </w:rPr>
        <w:t>ng cách Google Flow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ng, không c</w:t>
      </w:r>
      <w:r>
        <w:rPr>
          <w:b/>
        </w:rPr>
        <w:t>ầ</w:t>
      </w:r>
      <w:r>
        <w:rPr>
          <w:b/>
        </w:rPr>
        <w:t>n đưa lên m</w:t>
      </w:r>
      <w:r>
        <w:rPr>
          <w:b/>
        </w:rPr>
        <w:t>ạ</w:t>
      </w:r>
      <w:r>
        <w:rPr>
          <w:b/>
        </w:rPr>
        <w:t>ng.</w:t>
      </w:r>
    </w:p>
    <w:p w:rsidR="00BC05F5" w:rsidRDefault="00BC05F5" w:rsidP="00BC05F5">
      <w:pPr>
        <w:spacing w:after="0" w:line="240" w:lineRule="auto"/>
        <w:rPr>
          <w:b/>
        </w:rPr>
      </w:pPr>
    </w:p>
    <w:p w:rsidR="0057594E" w:rsidRDefault="00BC05F5" w:rsidP="00BC05F5">
      <w:pPr>
        <w:spacing w:after="0" w:line="240" w:lineRule="auto"/>
      </w:pPr>
      <w:proofErr w:type="gramStart"/>
      <w:r>
        <w:rPr>
          <w:b/>
        </w:rPr>
        <w:t>Giao di</w:t>
      </w:r>
      <w:r>
        <w:rPr>
          <w:b/>
        </w:rPr>
        <w:t>ệ</w:t>
      </w:r>
      <w:r>
        <w:rPr>
          <w:b/>
        </w:rPr>
        <w:t>n App: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theo phong cách Adobe Express — nút bo tròn d</w:t>
      </w:r>
      <w:r>
        <w:rPr>
          <w:b/>
        </w:rPr>
        <w:t>ạ</w:t>
      </w:r>
      <w:r>
        <w:rPr>
          <w:b/>
        </w:rPr>
        <w:t>ng viên thu</w:t>
      </w:r>
      <w:r>
        <w:rPr>
          <w:b/>
        </w:rPr>
        <w:t>ố</w:t>
      </w:r>
      <w:r>
        <w:rPr>
          <w:b/>
        </w:rPr>
        <w:t>c (pill-shape), b</w:t>
      </w:r>
      <w:r>
        <w:rPr>
          <w:b/>
        </w:rPr>
        <w:t>ố</w:t>
      </w:r>
      <w:r>
        <w:rPr>
          <w:b/>
        </w:rPr>
        <w:t xml:space="preserve"> c</w:t>
      </w:r>
      <w:r>
        <w:rPr>
          <w:b/>
        </w:rPr>
        <w:t>ụ</w:t>
      </w:r>
      <w:r>
        <w:rPr>
          <w:b/>
        </w:rPr>
        <w:t>c d</w:t>
      </w:r>
      <w:r>
        <w:rPr>
          <w:b/>
        </w:rPr>
        <w:t>ạ</w:t>
      </w:r>
      <w:r>
        <w:rPr>
          <w:b/>
        </w:rPr>
        <w:t>ng th</w:t>
      </w:r>
      <w:r>
        <w:rPr>
          <w:b/>
        </w:rPr>
        <w:t>ẻ</w:t>
      </w:r>
      <w:r>
        <w:rPr>
          <w:b/>
        </w:rPr>
        <w:t>/card lư</w:t>
      </w:r>
      <w:r>
        <w:rPr>
          <w:b/>
        </w:rPr>
        <w:t>ớ</w:t>
      </w:r>
      <w:r>
        <w:rPr>
          <w:b/>
        </w:rPr>
        <w:t>i v</w:t>
      </w:r>
      <w:r>
        <w:rPr>
          <w:b/>
        </w:rPr>
        <w:t>ớ</w:t>
      </w:r>
      <w:r>
        <w:rPr>
          <w:b/>
        </w:rPr>
        <w:t>i hình minh h</w:t>
      </w:r>
      <w:r>
        <w:rPr>
          <w:b/>
        </w:rPr>
        <w:t>ọ</w:t>
      </w:r>
      <w:r>
        <w:rPr>
          <w:b/>
        </w:rPr>
        <w:t>a l</w:t>
      </w:r>
      <w:r>
        <w:rPr>
          <w:b/>
        </w:rPr>
        <w:t>ớ</w:t>
      </w:r>
      <w:r>
        <w:rPr>
          <w:b/>
        </w:rPr>
        <w:t>n, n</w:t>
      </w:r>
      <w:r>
        <w:rPr>
          <w:b/>
        </w:rPr>
        <w:t>ề</w:t>
      </w:r>
      <w:r>
        <w:rPr>
          <w:b/>
        </w:rPr>
        <w:t>n gradient pastel nh</w:t>
      </w:r>
      <w:r>
        <w:rPr>
          <w:b/>
        </w:rPr>
        <w:t>ẹ</w:t>
      </w:r>
      <w:r>
        <w:rPr>
          <w:b/>
        </w:rPr>
        <w:t xml:space="preserve"> nhàng, ch</w:t>
      </w:r>
      <w:r>
        <w:rPr>
          <w:b/>
        </w:rPr>
        <w:t>ữ</w:t>
      </w:r>
      <w:r>
        <w:rPr>
          <w:b/>
        </w:rPr>
        <w:t xml:space="preserve"> tiêu đ</w:t>
      </w:r>
      <w:r>
        <w:rPr>
          <w:b/>
        </w:rPr>
        <w:t>ề</w:t>
      </w:r>
      <w:r>
        <w:rPr>
          <w:b/>
        </w:rPr>
        <w:t xml:space="preserve"> đ</w:t>
      </w:r>
      <w:r>
        <w:rPr>
          <w:b/>
        </w:rPr>
        <w:t>ậ</w:t>
      </w:r>
      <w:r>
        <w:rPr>
          <w:b/>
        </w:rPr>
        <w:t>m rõ ràng, m</w:t>
      </w:r>
      <w:r>
        <w:rPr>
          <w:b/>
        </w:rPr>
        <w:t>ỗ</w:t>
      </w:r>
      <w:r>
        <w:rPr>
          <w:b/>
        </w:rPr>
        <w:t>i màn hình ch</w:t>
      </w:r>
      <w:r>
        <w:rPr>
          <w:b/>
        </w:rPr>
        <w:t>ỉ</w:t>
      </w:r>
      <w:r>
        <w:rPr>
          <w:b/>
        </w:rPr>
        <w:t xml:space="preserve"> 1-2 nút hành đ</w:t>
      </w:r>
      <w:r>
        <w:rPr>
          <w:b/>
        </w:rPr>
        <w:t>ộ</w:t>
      </w:r>
      <w:r>
        <w:rPr>
          <w:b/>
        </w:rPr>
        <w:t>ng chính — đơn gi</w:t>
      </w:r>
      <w:r>
        <w:rPr>
          <w:b/>
        </w:rPr>
        <w:t>ả</w:t>
      </w:r>
      <w:r>
        <w:rPr>
          <w:b/>
        </w:rPr>
        <w:t>n, tr</w:t>
      </w:r>
      <w:r>
        <w:rPr>
          <w:b/>
        </w:rPr>
        <w:t>ự</w:t>
      </w:r>
      <w:r>
        <w:rPr>
          <w:b/>
        </w:rPr>
        <w:t>c quan, ngư</w:t>
      </w:r>
      <w:r>
        <w:rPr>
          <w:b/>
        </w:rPr>
        <w:t>ờ</w:t>
      </w:r>
      <w:r>
        <w:rPr>
          <w:b/>
        </w:rPr>
        <w:t>i không rành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v</w:t>
      </w:r>
      <w:r>
        <w:rPr>
          <w:b/>
        </w:rPr>
        <w:t>ẫ</w:t>
      </w:r>
      <w:r>
        <w:rPr>
          <w:b/>
        </w:rPr>
        <w:t>n dùng đư</w:t>
      </w:r>
      <w:r>
        <w:rPr>
          <w:b/>
        </w:rPr>
        <w:t>ợ</w:t>
      </w:r>
      <w:r>
        <w:rPr>
          <w:b/>
        </w:rPr>
        <w:t>c ngay (đã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>p xem giao di</w:t>
      </w:r>
      <w:r>
        <w:rPr>
          <w:b/>
        </w:rPr>
        <w:t>ệ</w:t>
      </w:r>
      <w:r>
        <w:rPr>
          <w:b/>
        </w:rPr>
        <w:t>n th</w:t>
      </w:r>
      <w:r>
        <w:rPr>
          <w:b/>
        </w:rPr>
        <w:t>ậ</w:t>
      </w:r>
      <w:r>
        <w:rPr>
          <w:b/>
        </w:rPr>
        <w:t>t t</w:t>
      </w:r>
      <w:r>
        <w:rPr>
          <w:b/>
        </w:rPr>
        <w:t>ạ</w:t>
      </w:r>
      <w:r>
        <w:rPr>
          <w:b/>
        </w:rPr>
        <w:t>i adobe.com/express đ</w:t>
      </w:r>
      <w:r>
        <w:rPr>
          <w:b/>
        </w:rPr>
        <w:t>ể</w:t>
      </w:r>
      <w:r>
        <w:rPr>
          <w:b/>
        </w:rPr>
        <w:t xml:space="preserve"> tham kh</w:t>
      </w:r>
      <w:r>
        <w:rPr>
          <w:b/>
        </w:rPr>
        <w:t>ả</w:t>
      </w:r>
      <w:r>
        <w:rPr>
          <w:b/>
        </w:rPr>
        <w:t>o).</w:t>
      </w:r>
      <w:proofErr w:type="gramEnd"/>
      <w:r>
        <w:rPr>
          <w:b/>
        </w:rPr>
        <w:t xml:space="preserve"> QUY T</w:t>
      </w:r>
      <w:r>
        <w:rPr>
          <w:b/>
        </w:rPr>
        <w:t>Ắ</w:t>
      </w:r>
      <w:r>
        <w:rPr>
          <w:b/>
        </w:rPr>
        <w:t>C B</w:t>
      </w:r>
      <w:r>
        <w:rPr>
          <w:b/>
        </w:rPr>
        <w:t>Ắ</w:t>
      </w:r>
      <w:r>
        <w:rPr>
          <w:b/>
        </w:rPr>
        <w:t>T BU</w:t>
      </w:r>
      <w:r>
        <w:rPr>
          <w:b/>
        </w:rPr>
        <w:t>Ộ</w:t>
      </w:r>
      <w:r>
        <w:rPr>
          <w:b/>
        </w:rPr>
        <w:t>C: m</w:t>
      </w:r>
      <w:r>
        <w:rPr>
          <w:b/>
        </w:rPr>
        <w:t>ọ</w:t>
      </w:r>
      <w:r>
        <w:rPr>
          <w:b/>
        </w:rPr>
        <w:t>i hình ch</w:t>
      </w:r>
      <w:r>
        <w:rPr>
          <w:b/>
        </w:rPr>
        <w:t>ữ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>t trong giao di</w:t>
      </w:r>
      <w:r>
        <w:rPr>
          <w:b/>
        </w:rPr>
        <w:t>ệ</w:t>
      </w:r>
      <w:r>
        <w:rPr>
          <w:b/>
        </w:rPr>
        <w:t>n (th</w:t>
      </w:r>
      <w:r>
        <w:rPr>
          <w:b/>
        </w:rPr>
        <w:t>ẻ</w:t>
      </w:r>
      <w:r>
        <w:rPr>
          <w:b/>
        </w:rPr>
        <w:t>/card, ô nh</w:t>
      </w:r>
      <w:r>
        <w:rPr>
          <w:b/>
        </w:rPr>
        <w:t>ậ</w:t>
      </w:r>
      <w:r>
        <w:rPr>
          <w:b/>
        </w:rPr>
        <w:t>p li</w:t>
      </w:r>
      <w:r>
        <w:rPr>
          <w:b/>
        </w:rPr>
        <w:t>ệ</w:t>
      </w:r>
      <w:r>
        <w:rPr>
          <w:b/>
        </w:rPr>
        <w:t xml:space="preserve">u, khung </w:t>
      </w:r>
      <w:r>
        <w:rPr>
          <w:b/>
        </w:rPr>
        <w:t>ả</w:t>
      </w:r>
      <w:r>
        <w:rPr>
          <w:b/>
        </w:rPr>
        <w:t>nh/video, h</w:t>
      </w:r>
      <w:r>
        <w:rPr>
          <w:b/>
        </w:rPr>
        <w:t>ộ</w:t>
      </w:r>
      <w:r>
        <w:rPr>
          <w:b/>
        </w:rPr>
        <w:t>p tho</w:t>
      </w:r>
      <w:r>
        <w:rPr>
          <w:b/>
        </w:rPr>
        <w:t>ạ</w:t>
      </w:r>
      <w:r>
        <w:rPr>
          <w:b/>
        </w:rPr>
        <w:t>i, banner...) LUÔN bo tròn đ</w:t>
      </w:r>
      <w:r>
        <w:rPr>
          <w:b/>
        </w:rPr>
        <w:t>ủ</w:t>
      </w:r>
      <w:r>
        <w:rPr>
          <w:b/>
        </w:rPr>
        <w:t xml:space="preserve"> 4 góc, không dùng góc vuông </w:t>
      </w:r>
      <w:r>
        <w:rPr>
          <w:b/>
        </w:rPr>
        <w:t>ở</w:t>
      </w:r>
      <w:r>
        <w:rPr>
          <w:b/>
        </w:rPr>
        <w:t xml:space="preserve"> b</w:t>
      </w:r>
      <w:r>
        <w:rPr>
          <w:b/>
        </w:rPr>
        <w:t>ấ</w:t>
      </w:r>
      <w:r>
        <w:rPr>
          <w:b/>
        </w:rPr>
        <w:t>t k</w:t>
      </w:r>
      <w:r>
        <w:rPr>
          <w:b/>
        </w:rPr>
        <w:t>ỳ</w:t>
      </w:r>
      <w:r>
        <w:rPr>
          <w:b/>
        </w:rPr>
        <w:t xml:space="preserve"> đâu.</w:t>
      </w:r>
    </w:p>
    <w:p w:rsidR="00BC05F5" w:rsidRDefault="00BC05F5" w:rsidP="00BC05F5">
      <w:pPr>
        <w:pStyle w:val="Heading1"/>
        <w:spacing w:before="0" w:line="240" w:lineRule="auto"/>
        <w:rPr>
          <w:color w:val="1F3B73"/>
        </w:rPr>
      </w:pPr>
    </w:p>
    <w:p w:rsidR="0057594E" w:rsidRDefault="00BC05F5" w:rsidP="00BC05F5">
      <w:pPr>
        <w:pStyle w:val="Heading1"/>
        <w:spacing w:before="0" w:line="240" w:lineRule="auto"/>
      </w:pPr>
      <w:r>
        <w:rPr>
          <w:color w:val="1F3B73"/>
        </w:rPr>
        <w:t>2. Lu</w:t>
      </w:r>
      <w:r>
        <w:rPr>
          <w:color w:val="1F3B73"/>
        </w:rPr>
        <w:t>ồ</w:t>
      </w:r>
      <w:r>
        <w:rPr>
          <w:color w:val="1F3B73"/>
        </w:rPr>
        <w:t>ng ngư</w:t>
      </w:r>
      <w:r>
        <w:rPr>
          <w:color w:val="1F3B73"/>
        </w:rPr>
        <w:t>ờ</w:t>
      </w:r>
      <w:r>
        <w:rPr>
          <w:color w:val="1F3B73"/>
        </w:rPr>
        <w:t>i dùng (User Flow)</w:t>
      </w:r>
    </w:p>
    <w:p w:rsidR="0057594E" w:rsidRDefault="00BC05F5" w:rsidP="00BC05F5">
      <w:pPr>
        <w:pStyle w:val="ListBullet"/>
        <w:spacing w:after="0" w:line="240" w:lineRule="auto"/>
      </w:pPr>
      <w:r>
        <w:t>Vào ap</w:t>
      </w:r>
      <w:r>
        <w:t>p → đưa ý tư</w:t>
      </w:r>
      <w:r>
        <w:t>ở</w:t>
      </w:r>
      <w:r>
        <w:t>ng HO</w:t>
      </w:r>
      <w:r>
        <w:t>Ặ</w:t>
      </w:r>
      <w:r>
        <w:t>C đưa 1 câu chuy</w:t>
      </w:r>
      <w:r>
        <w:t>ệ</w:t>
      </w:r>
      <w:r>
        <w:t>n g</w:t>
      </w:r>
      <w:r>
        <w:t>ố</w:t>
      </w:r>
      <w:r>
        <w:t>c có s</w:t>
      </w:r>
      <w:r>
        <w:t>ẵ</w:t>
      </w:r>
      <w:r>
        <w:t>n.</w:t>
      </w:r>
    </w:p>
    <w:p w:rsidR="0057594E" w:rsidRDefault="00BC05F5" w:rsidP="00BC05F5">
      <w:pPr>
        <w:pStyle w:val="ListBullet"/>
        <w:spacing w:after="0" w:line="240" w:lineRule="auto"/>
      </w:pPr>
      <w:r>
        <w:t>Ch</w:t>
      </w:r>
      <w:r>
        <w:t>ọ</w:t>
      </w:r>
      <w:r>
        <w:t>n đ</w:t>
      </w:r>
      <w:r>
        <w:t>ị</w:t>
      </w:r>
      <w:r>
        <w:t>nh d</w:t>
      </w:r>
      <w:r>
        <w:t>ạ</w:t>
      </w:r>
      <w:r>
        <w:t>ng: Video dài 16:9 (5/7/10/15/20/25/30 phút) HO</w:t>
      </w:r>
      <w:r>
        <w:t>Ặ</w:t>
      </w:r>
      <w:r>
        <w:t>C Video Short 9:16 (15s/24s/30s/60s).</w:t>
      </w:r>
    </w:p>
    <w:p w:rsidR="0057594E" w:rsidRDefault="00BC05F5" w:rsidP="00BC05F5">
      <w:pPr>
        <w:pStyle w:val="ListBullet"/>
        <w:spacing w:after="0" w:line="240" w:lineRule="auto"/>
      </w:pPr>
      <w:r>
        <w:t>Ch</w:t>
      </w:r>
      <w:r>
        <w:t>ọ</w:t>
      </w:r>
      <w:r>
        <w:t>n 1 ho</w:t>
      </w:r>
      <w:r>
        <w:t>ặ</w:t>
      </w:r>
      <w:r>
        <w:t>c nhi</w:t>
      </w:r>
      <w:r>
        <w:t>ề</w:t>
      </w:r>
      <w:r>
        <w:t>u ngôn ng</w:t>
      </w:r>
      <w:r>
        <w:t>ữ</w:t>
      </w:r>
      <w:r>
        <w:t xml:space="preserve"> xu</w:t>
      </w:r>
      <w:r>
        <w:t>ấ</w:t>
      </w:r>
      <w:r>
        <w:t>t video (trong danh sách 20 ngôn ng</w:t>
      </w:r>
      <w:r>
        <w:t>ữ</w:t>
      </w:r>
      <w:r>
        <w:t xml:space="preserve"> — M</w:t>
      </w:r>
      <w:r>
        <w:t>ụ</w:t>
      </w:r>
      <w:r>
        <w:t>c 6).</w:t>
      </w:r>
    </w:p>
    <w:p w:rsidR="0057594E" w:rsidRDefault="00BC05F5" w:rsidP="00BC05F5">
      <w:pPr>
        <w:pStyle w:val="ListBullet"/>
        <w:spacing w:after="0" w:line="240" w:lineRule="auto"/>
      </w:pPr>
      <w:r>
        <w:t>App ch</w:t>
      </w:r>
      <w:r>
        <w:t>ạ</w:t>
      </w:r>
      <w:r>
        <w:t>y qua 12 bư</w:t>
      </w:r>
      <w:r>
        <w:t>ớ</w:t>
      </w:r>
      <w:r>
        <w:t>c x</w:t>
      </w:r>
      <w:r>
        <w:t>ử</w:t>
      </w:r>
      <w:r>
        <w:t xml:space="preserve"> lý (M</w:t>
      </w:r>
      <w:r>
        <w:t>ụ</w:t>
      </w:r>
      <w:r>
        <w:t>c</w:t>
      </w:r>
      <w:r>
        <w:t xml:space="preserve"> 3), hi</w:t>
      </w:r>
      <w:r>
        <w:t>ể</w:t>
      </w:r>
      <w:r>
        <w:t>n th</w:t>
      </w:r>
      <w:r>
        <w:t>ị</w:t>
      </w:r>
      <w:r>
        <w:t xml:space="preserve"> t</w:t>
      </w:r>
      <w:r>
        <w:t>ừ</w:t>
      </w:r>
      <w:r>
        <w:t>ng bư</w:t>
      </w:r>
      <w:r>
        <w:t>ớ</w:t>
      </w:r>
      <w:r>
        <w:t>c đ</w:t>
      </w:r>
      <w:r>
        <w:t>ể</w:t>
      </w:r>
      <w:r>
        <w:t xml:space="preserve"> xem/ch</w:t>
      </w:r>
      <w:r>
        <w:t>ỉ</w:t>
      </w:r>
      <w:r>
        <w:t>nh n</w:t>
      </w:r>
      <w:r>
        <w:t>ế</w:t>
      </w:r>
      <w:r>
        <w:t>u mu</w:t>
      </w:r>
      <w:r>
        <w:t>ố</w:t>
      </w:r>
      <w:r>
        <w:t>n.</w:t>
      </w:r>
    </w:p>
    <w:p w:rsidR="0057594E" w:rsidRDefault="00BC05F5" w:rsidP="00BC05F5">
      <w:pPr>
        <w:pStyle w:val="ListBullet"/>
        <w:spacing w:after="0" w:line="240" w:lineRule="auto"/>
      </w:pPr>
      <w:r>
        <w:t>B</w:t>
      </w:r>
      <w:r>
        <w:t>ấ</w:t>
      </w:r>
      <w:r>
        <w:t>m link sang AI làm video (Flow ho</w:t>
      </w:r>
      <w:r>
        <w:t>ặ</w:t>
      </w:r>
      <w:r>
        <w:t>c AI khác — M</w:t>
      </w:r>
      <w:r>
        <w:t>ụ</w:t>
      </w:r>
      <w:r>
        <w:t>c 7) đ</w:t>
      </w:r>
      <w:r>
        <w:t>ể</w:t>
      </w:r>
      <w:r>
        <w:t xml:space="preserve"> t</w:t>
      </w:r>
      <w:r>
        <w:t>ạ</w:t>
      </w:r>
      <w:r>
        <w:t>o t</w:t>
      </w:r>
      <w:r>
        <w:t>ừ</w:t>
      </w:r>
      <w:r>
        <w:t>ng c</w:t>
      </w:r>
      <w:r>
        <w:t>ả</w:t>
      </w:r>
      <w:r>
        <w:t>nh.</w:t>
      </w:r>
    </w:p>
    <w:p w:rsidR="0057594E" w:rsidRDefault="00BC05F5" w:rsidP="00BC05F5">
      <w:pPr>
        <w:pStyle w:val="ListBullet"/>
        <w:spacing w:after="0" w:line="240" w:lineRule="auto"/>
      </w:pPr>
      <w:r>
        <w:t>App t</w:t>
      </w:r>
      <w:r>
        <w:t>ự</w:t>
      </w:r>
      <w:r>
        <w:t xml:space="preserve"> ghép toàn b</w:t>
      </w:r>
      <w:r>
        <w:t>ộ</w:t>
      </w:r>
      <w:r>
        <w:t xml:space="preserve"> thành FULL VIDEO hoàn ch</w:t>
      </w:r>
      <w:r>
        <w:t>ỉ</w:t>
      </w:r>
      <w:r>
        <w:t>nh cho m</w:t>
      </w:r>
      <w:r>
        <w:t>ỗ</w:t>
      </w:r>
      <w:r>
        <w:t>i ngôn ng</w:t>
      </w:r>
      <w:r>
        <w:t>ữ</w:t>
      </w:r>
      <w:r>
        <w:t xml:space="preserve"> đã ch</w:t>
      </w:r>
      <w:r>
        <w:t>ọ</w:t>
      </w:r>
      <w:r>
        <w:t>n, nhân v</w:t>
      </w:r>
      <w:r>
        <w:t>ậ</w:t>
      </w:r>
      <w:r>
        <w:t>t đ</w:t>
      </w:r>
      <w:r>
        <w:t>ồ</w:t>
      </w:r>
      <w:r>
        <w:t>ng nh</w:t>
      </w:r>
      <w:r>
        <w:t>ấ</w:t>
      </w:r>
      <w:r>
        <w:t>t xuyên su</w:t>
      </w:r>
      <w:r>
        <w:t>ố</w:t>
      </w:r>
      <w:r>
        <w:t>t.</w:t>
      </w:r>
    </w:p>
    <w:p w:rsidR="0057594E" w:rsidRDefault="00BC05F5" w:rsidP="00BC05F5">
      <w:pPr>
        <w:spacing w:after="0" w:line="240" w:lineRule="auto"/>
      </w:pPr>
      <w:r>
        <w:br w:type="page"/>
      </w:r>
    </w:p>
    <w:p w:rsidR="0057594E" w:rsidRDefault="00BC05F5" w:rsidP="00BC05F5">
      <w:pPr>
        <w:pStyle w:val="Heading1"/>
        <w:spacing w:before="0" w:line="240" w:lineRule="auto"/>
      </w:pPr>
      <w:r>
        <w:rPr>
          <w:color w:val="1F3B73"/>
        </w:rPr>
        <w:lastRenderedPageBreak/>
        <w:t>3. Quy trình x</w:t>
      </w:r>
      <w:r>
        <w:rPr>
          <w:color w:val="1F3B73"/>
        </w:rPr>
        <w:t>ử</w:t>
      </w:r>
      <w:r>
        <w:rPr>
          <w:color w:val="1F3B73"/>
        </w:rPr>
        <w:t xml:space="preserve"> lý trong app </w:t>
      </w:r>
      <w:r>
        <w:rPr>
          <w:color w:val="1F3B73"/>
        </w:rPr>
        <w:t>(12 bư</w:t>
      </w:r>
      <w:r>
        <w:rPr>
          <w:color w:val="1F3B73"/>
        </w:rPr>
        <w:t>ớ</w:t>
      </w:r>
      <w:r>
        <w:rPr>
          <w:color w:val="1F3B73"/>
        </w:rPr>
        <w:t>c)</w:t>
      </w:r>
    </w:p>
    <w:p w:rsidR="0057594E" w:rsidRDefault="00BC05F5" w:rsidP="00BC05F5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 — T</w:t>
      </w:r>
      <w:r>
        <w:rPr>
          <w:b/>
        </w:rPr>
        <w:t>ạ</w:t>
      </w:r>
      <w:r>
        <w:rPr>
          <w:b/>
        </w:rPr>
        <w:t>o S</w:t>
      </w:r>
      <w:r>
        <w:rPr>
          <w:b/>
        </w:rPr>
        <w:t>ổ</w:t>
      </w:r>
      <w:r>
        <w:rPr>
          <w:b/>
        </w:rPr>
        <w:t xml:space="preserve"> Tay Nhân V</w:t>
      </w:r>
      <w:r>
        <w:rPr>
          <w:b/>
        </w:rPr>
        <w:t>ậ</w:t>
      </w:r>
      <w:r>
        <w:rPr>
          <w:b/>
        </w:rPr>
        <w:t xml:space="preserve">t (Character Bible): </w:t>
      </w:r>
      <w:r>
        <w:t>Ngay khi câu chuy</w:t>
      </w:r>
      <w:r>
        <w:t>ệ</w:t>
      </w:r>
      <w:r>
        <w:t>n đư</w:t>
      </w:r>
      <w:r>
        <w:t>ợ</w:t>
      </w:r>
      <w:r>
        <w:t>c xác đ</w:t>
      </w:r>
      <w:r>
        <w:t>ị</w:t>
      </w:r>
      <w:r>
        <w:t>nh, app t</w:t>
      </w:r>
      <w:r>
        <w:t>ạ</w:t>
      </w:r>
      <w:r>
        <w:t>o h</w:t>
      </w:r>
      <w:r>
        <w:t>ồ</w:t>
      </w:r>
      <w:r>
        <w:t xml:space="preserve"> sơ c</w:t>
      </w:r>
      <w:r>
        <w:t>ố</w:t>
      </w:r>
      <w:r>
        <w:t xml:space="preserve"> đ</w:t>
      </w:r>
      <w:r>
        <w:t>ị</w:t>
      </w:r>
      <w:r>
        <w:t>nh cho t</w:t>
      </w:r>
      <w:r>
        <w:t>ừ</w:t>
      </w:r>
      <w:r>
        <w:t>ng nhân v</w:t>
      </w:r>
      <w:r>
        <w:t>ậ</w:t>
      </w:r>
      <w:r>
        <w:t>t chính: tu</w:t>
      </w:r>
      <w:r>
        <w:t>ổ</w:t>
      </w:r>
      <w:r>
        <w:t>i, ngo</w:t>
      </w:r>
      <w:r>
        <w:t>ạ</w:t>
      </w:r>
      <w:r>
        <w:t>i hình, khuôn m</w:t>
      </w:r>
      <w:r>
        <w:t>ặ</w:t>
      </w:r>
      <w:r>
        <w:t>t, tóc, trang ph</w:t>
      </w:r>
      <w:r>
        <w:t>ụ</w:t>
      </w:r>
      <w:r>
        <w:t>c, v</w:t>
      </w:r>
      <w:r>
        <w:t>ậ</w:t>
      </w:r>
      <w:r>
        <w:t>t d</w:t>
      </w:r>
      <w:r>
        <w:t>ụ</w:t>
      </w:r>
      <w:r>
        <w:t>ng đ</w:t>
      </w:r>
      <w:r>
        <w:t>ặ</w:t>
      </w:r>
      <w:r>
        <w:t>c trưng. M</w:t>
      </w:r>
      <w:r>
        <w:t>ặ</w:t>
      </w:r>
      <w:r>
        <w:t>c đ</w:t>
      </w:r>
      <w:r>
        <w:t>ị</w:t>
      </w:r>
      <w:r>
        <w:t>nh t</w:t>
      </w:r>
      <w:r>
        <w:t>ố</w:t>
      </w:r>
      <w:r>
        <w:t>i đa 10 nhân v</w:t>
      </w:r>
      <w:r>
        <w:t>ậ</w:t>
      </w:r>
      <w:r>
        <w:t>t/d</w:t>
      </w:r>
      <w:r>
        <w:t>ự</w:t>
      </w:r>
      <w:r>
        <w:t xml:space="preserve"> án; ngư</w:t>
      </w:r>
      <w:r>
        <w:t>ờ</w:t>
      </w:r>
      <w:r>
        <w:t>i dùng có t</w:t>
      </w:r>
      <w:r>
        <w:t>h</w:t>
      </w:r>
      <w:r>
        <w:t>ể</w:t>
      </w:r>
      <w:r>
        <w:t xml:space="preserve"> ch</w:t>
      </w:r>
      <w:r>
        <w:t>ọ</w:t>
      </w:r>
      <w:r>
        <w:t>n tăng lên t</w:t>
      </w:r>
      <w:r>
        <w:t>ớ</w:t>
      </w:r>
      <w:r>
        <w:t>i 20. S</w:t>
      </w:r>
      <w:r>
        <w:t>ử</w:t>
      </w:r>
      <w:r>
        <w:t>a mô t</w:t>
      </w:r>
      <w:r>
        <w:t>ả</w:t>
      </w:r>
      <w:r>
        <w:t xml:space="preserve"> 1 nhân v</w:t>
      </w:r>
      <w:r>
        <w:t>ậ</w:t>
      </w:r>
      <w:r>
        <w:t>t → t</w:t>
      </w:r>
      <w:r>
        <w:t>ự</w:t>
      </w:r>
      <w:r>
        <w:t xml:space="preserve"> 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 toàn b</w:t>
      </w:r>
      <w:r>
        <w:t>ộ</w:t>
      </w:r>
      <w:r>
        <w:t xml:space="preserve"> các c</w:t>
      </w:r>
      <w:r>
        <w:t>ả</w:t>
      </w:r>
      <w:r>
        <w:t>nh đã dùng nhân v</w:t>
      </w:r>
      <w:r>
        <w:t>ậ</w:t>
      </w:r>
      <w:r>
        <w:t>t đó.</w:t>
      </w:r>
    </w:p>
    <w:p w:rsidR="0057594E" w:rsidRDefault="00BC05F5" w:rsidP="00BC05F5">
      <w:pPr>
        <w:spacing w:after="0" w:line="240" w:lineRule="auto"/>
        <w:ind w:left="397"/>
      </w:pPr>
      <w:r>
        <w:rPr>
          <w:i/>
          <w:color w:val="606060"/>
          <w:sz w:val="19"/>
        </w:rPr>
        <w:t>Vì sao: đây là bư</w:t>
      </w:r>
      <w:r>
        <w:rPr>
          <w:i/>
          <w:color w:val="606060"/>
          <w:sz w:val="19"/>
        </w:rPr>
        <w:t>ớ</w:t>
      </w:r>
      <w:r>
        <w:rPr>
          <w:i/>
          <w:color w:val="606060"/>
          <w:sz w:val="19"/>
        </w:rPr>
        <w:t>c LÀM TRƯ</w:t>
      </w:r>
      <w:r>
        <w:rPr>
          <w:i/>
          <w:color w:val="606060"/>
          <w:sz w:val="19"/>
        </w:rPr>
        <w:t>Ớ</w:t>
      </w:r>
      <w:r>
        <w:rPr>
          <w:i/>
          <w:color w:val="606060"/>
          <w:sz w:val="19"/>
        </w:rPr>
        <w:t xml:space="preserve">C TIÊN </w:t>
      </w:r>
      <w:r>
        <w:rPr>
          <w:i/>
          <w:color w:val="606060"/>
          <w:sz w:val="19"/>
        </w:rPr>
        <w:t>ở</w:t>
      </w:r>
      <w:r>
        <w:rPr>
          <w:i/>
          <w:color w:val="606060"/>
          <w:sz w:val="19"/>
        </w:rPr>
        <w:t xml:space="preserve"> m</w:t>
      </w:r>
      <w:r>
        <w:rPr>
          <w:i/>
          <w:color w:val="606060"/>
          <w:sz w:val="19"/>
        </w:rPr>
        <w:t>ọ</w:t>
      </w:r>
      <w:r>
        <w:rPr>
          <w:i/>
          <w:color w:val="606060"/>
          <w:sz w:val="19"/>
        </w:rPr>
        <w:t>i app gi</w:t>
      </w:r>
      <w:r>
        <w:rPr>
          <w:i/>
          <w:color w:val="606060"/>
          <w:sz w:val="19"/>
        </w:rPr>
        <w:t>ữ</w:t>
      </w:r>
      <w:r>
        <w:rPr>
          <w:i/>
          <w:color w:val="606060"/>
          <w:sz w:val="19"/>
        </w:rPr>
        <w:t xml:space="preserve"> nhân v</w:t>
      </w:r>
      <w:r>
        <w:rPr>
          <w:i/>
          <w:color w:val="606060"/>
          <w:sz w:val="19"/>
        </w:rPr>
        <w:t>ậ</w:t>
      </w:r>
      <w:r>
        <w:rPr>
          <w:i/>
          <w:color w:val="606060"/>
          <w:sz w:val="19"/>
        </w:rPr>
        <w:t>t t</w:t>
      </w:r>
      <w:r>
        <w:rPr>
          <w:i/>
          <w:color w:val="606060"/>
          <w:sz w:val="19"/>
        </w:rPr>
        <w:t>ố</w:t>
      </w:r>
      <w:r>
        <w:rPr>
          <w:i/>
          <w:color w:val="606060"/>
          <w:sz w:val="19"/>
        </w:rPr>
        <w:t>t (LTX Studio, MagicLight, LongStories, Katalist) và chính là cách s</w:t>
      </w:r>
      <w:r>
        <w:rPr>
          <w:i/>
          <w:color w:val="606060"/>
          <w:sz w:val="19"/>
        </w:rPr>
        <w:t>ử</w:t>
      </w:r>
      <w:r>
        <w:rPr>
          <w:i/>
          <w:color w:val="606060"/>
          <w:sz w:val="19"/>
        </w:rPr>
        <w:t>a l</w:t>
      </w:r>
      <w:r>
        <w:rPr>
          <w:i/>
          <w:color w:val="606060"/>
          <w:sz w:val="19"/>
        </w:rPr>
        <w:t>ỗ</w:t>
      </w:r>
      <w:r>
        <w:rPr>
          <w:i/>
          <w:color w:val="606060"/>
          <w:sz w:val="19"/>
        </w:rPr>
        <w:t>i th</w:t>
      </w:r>
      <w:r>
        <w:rPr>
          <w:i/>
          <w:color w:val="606060"/>
          <w:sz w:val="19"/>
        </w:rPr>
        <w:t>ậ</w:t>
      </w:r>
      <w:r>
        <w:rPr>
          <w:i/>
          <w:color w:val="606060"/>
          <w:sz w:val="19"/>
        </w:rPr>
        <w:t>t đã g</w:t>
      </w:r>
      <w:r>
        <w:rPr>
          <w:i/>
          <w:color w:val="606060"/>
          <w:sz w:val="19"/>
        </w:rPr>
        <w:t>ặ</w:t>
      </w:r>
      <w:r>
        <w:rPr>
          <w:i/>
          <w:color w:val="606060"/>
          <w:sz w:val="19"/>
        </w:rPr>
        <w:t xml:space="preserve">p </w:t>
      </w:r>
      <w:r>
        <w:rPr>
          <w:i/>
          <w:color w:val="606060"/>
          <w:sz w:val="19"/>
        </w:rPr>
        <w:t>ở</w:t>
      </w:r>
      <w:r>
        <w:rPr>
          <w:i/>
          <w:color w:val="606060"/>
          <w:sz w:val="19"/>
        </w:rPr>
        <w:t xml:space="preserve"> </w:t>
      </w:r>
      <w:r>
        <w:rPr>
          <w:i/>
          <w:color w:val="606060"/>
          <w:sz w:val="19"/>
        </w:rPr>
        <w:t>c</w:t>
      </w:r>
      <w:r>
        <w:rPr>
          <w:i/>
          <w:color w:val="606060"/>
          <w:sz w:val="19"/>
        </w:rPr>
        <w:t>ả</w:t>
      </w:r>
      <w:r>
        <w:rPr>
          <w:i/>
          <w:color w:val="606060"/>
          <w:sz w:val="19"/>
        </w:rPr>
        <w:t>nh 25 video Thánh Gióng (quên mô t</w:t>
      </w:r>
      <w:r>
        <w:rPr>
          <w:i/>
          <w:color w:val="606060"/>
          <w:sz w:val="19"/>
        </w:rPr>
        <w:t>ả</w:t>
      </w:r>
      <w:r>
        <w:rPr>
          <w:i/>
          <w:color w:val="606060"/>
          <w:sz w:val="19"/>
        </w:rPr>
        <w:t xml:space="preserve"> nhân v</w:t>
      </w:r>
      <w:r>
        <w:rPr>
          <w:i/>
          <w:color w:val="606060"/>
          <w:sz w:val="19"/>
        </w:rPr>
        <w:t>ậ</w:t>
      </w:r>
      <w:r>
        <w:rPr>
          <w:i/>
          <w:color w:val="606060"/>
          <w:sz w:val="19"/>
        </w:rPr>
        <w:t>t → AI v</w:t>
      </w:r>
      <w:r>
        <w:rPr>
          <w:i/>
          <w:color w:val="606060"/>
          <w:sz w:val="19"/>
        </w:rPr>
        <w:t>ẽ</w:t>
      </w:r>
      <w:r>
        <w:rPr>
          <w:i/>
          <w:color w:val="606060"/>
          <w:sz w:val="19"/>
        </w:rPr>
        <w:t xml:space="preserve"> sai hình d</w:t>
      </w:r>
      <w:r>
        <w:rPr>
          <w:i/>
          <w:color w:val="606060"/>
          <w:sz w:val="19"/>
        </w:rPr>
        <w:t>ạ</w:t>
      </w:r>
      <w:r>
        <w:rPr>
          <w:i/>
          <w:color w:val="606060"/>
          <w:sz w:val="19"/>
        </w:rPr>
        <w:t>ng). Gi</w:t>
      </w:r>
      <w:r>
        <w:rPr>
          <w:i/>
          <w:color w:val="606060"/>
          <w:sz w:val="19"/>
        </w:rPr>
        <w:t>ớ</w:t>
      </w:r>
      <w:r>
        <w:rPr>
          <w:i/>
          <w:color w:val="606060"/>
          <w:sz w:val="19"/>
        </w:rPr>
        <w:t>i h</w:t>
      </w:r>
      <w:r>
        <w:rPr>
          <w:i/>
          <w:color w:val="606060"/>
          <w:sz w:val="19"/>
        </w:rPr>
        <w:t>ạ</w:t>
      </w:r>
      <w:r>
        <w:rPr>
          <w:i/>
          <w:color w:val="606060"/>
          <w:sz w:val="19"/>
        </w:rPr>
        <w:t>n 10-20 theo đúng thi</w:t>
      </w:r>
      <w:r>
        <w:rPr>
          <w:i/>
          <w:color w:val="606060"/>
          <w:sz w:val="19"/>
        </w:rPr>
        <w:t>ế</w:t>
      </w:r>
      <w:r>
        <w:rPr>
          <w:i/>
          <w:color w:val="606060"/>
          <w:sz w:val="19"/>
        </w:rPr>
        <w:t>t k</w:t>
      </w:r>
      <w:r>
        <w:rPr>
          <w:i/>
          <w:color w:val="606060"/>
          <w:sz w:val="19"/>
        </w:rPr>
        <w:t>ế</w:t>
      </w:r>
      <w:r>
        <w:rPr>
          <w:i/>
          <w:color w:val="606060"/>
          <w:sz w:val="19"/>
        </w:rPr>
        <w:t xml:space="preserve"> Katalist AI.</w:t>
      </w:r>
    </w:p>
    <w:p w:rsidR="0057594E" w:rsidRDefault="00BC05F5" w:rsidP="00BC05F5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2 — Vi</w:t>
      </w:r>
      <w:r>
        <w:rPr>
          <w:b/>
        </w:rPr>
        <w:t>ế</w:t>
      </w:r>
      <w:r>
        <w:rPr>
          <w:b/>
        </w:rPr>
        <w:t>t l</w:t>
      </w:r>
      <w:r>
        <w:rPr>
          <w:b/>
        </w:rPr>
        <w:t>ạ</w:t>
      </w:r>
      <w:r>
        <w:rPr>
          <w:b/>
        </w:rPr>
        <w:t>i câu chuy</w:t>
      </w:r>
      <w:r>
        <w:rPr>
          <w:b/>
        </w:rPr>
        <w:t>ệ</w:t>
      </w:r>
      <w:r>
        <w:rPr>
          <w:b/>
        </w:rPr>
        <w:t>n đ</w:t>
      </w:r>
      <w:r>
        <w:rPr>
          <w:b/>
        </w:rPr>
        <w:t>ầ</w:t>
      </w:r>
      <w:r>
        <w:rPr>
          <w:b/>
        </w:rPr>
        <w:t>y đ</w:t>
      </w:r>
      <w:r>
        <w:rPr>
          <w:b/>
        </w:rPr>
        <w:t>ủ</w:t>
      </w:r>
      <w:r>
        <w:rPr>
          <w:b/>
        </w:rPr>
        <w:t xml:space="preserve">: </w:t>
      </w:r>
      <w:r>
        <w:t>Bi</w:t>
      </w:r>
      <w:r>
        <w:t>ế</w:t>
      </w:r>
      <w:r>
        <w:t>n ý tư</w:t>
      </w:r>
      <w:r>
        <w:t>ở</w:t>
      </w:r>
      <w:r>
        <w:t>ng ng</w:t>
      </w:r>
      <w:r>
        <w:t>ắ</w:t>
      </w:r>
      <w:r>
        <w:t>n ho</w:t>
      </w:r>
      <w:r>
        <w:t>ặ</w:t>
      </w:r>
      <w:r>
        <w:t>c câu chuy</w:t>
      </w:r>
      <w:r>
        <w:t>ệ</w:t>
      </w:r>
      <w:r>
        <w:t>n g</w:t>
      </w:r>
      <w:r>
        <w:t>ố</w:t>
      </w:r>
      <w:r>
        <w:t>c thành 1 câu chuy</w:t>
      </w:r>
      <w:r>
        <w:t>ệ</w:t>
      </w:r>
      <w:r>
        <w:t>n hoàn ch</w:t>
      </w:r>
      <w:r>
        <w:t>ỉ</w:t>
      </w:r>
      <w:r>
        <w:t>nh, có đ</w:t>
      </w:r>
      <w:r>
        <w:t>ầ</w:t>
      </w:r>
      <w:r>
        <w:t>u có cu</w:t>
      </w:r>
      <w:r>
        <w:t>ố</w:t>
      </w:r>
      <w:r>
        <w:t>i.</w:t>
      </w:r>
    </w:p>
    <w:p w:rsidR="0057594E" w:rsidRDefault="00BC05F5" w:rsidP="00BC05F5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3 — Xác đ</w:t>
      </w:r>
      <w:r>
        <w:rPr>
          <w:b/>
        </w:rPr>
        <w:t>ị</w:t>
      </w:r>
      <w:r>
        <w:rPr>
          <w:b/>
        </w:rPr>
        <w:t>n</w:t>
      </w:r>
      <w:r>
        <w:rPr>
          <w:b/>
        </w:rPr>
        <w:t>h ch</w:t>
      </w:r>
      <w:r>
        <w:rPr>
          <w:b/>
        </w:rPr>
        <w:t>ủ</w:t>
      </w:r>
      <w:r>
        <w:rPr>
          <w:b/>
        </w:rPr>
        <w:t xml:space="preserve"> đ</w:t>
      </w:r>
      <w:r>
        <w:rPr>
          <w:b/>
        </w:rPr>
        <w:t>ề</w:t>
      </w:r>
      <w:r>
        <w:rPr>
          <w:b/>
        </w:rPr>
        <w:t xml:space="preserve"> &amp; m</w:t>
      </w:r>
      <w:r>
        <w:rPr>
          <w:b/>
        </w:rPr>
        <w:t>ụ</w:t>
      </w:r>
      <w:r>
        <w:rPr>
          <w:b/>
        </w:rPr>
        <w:t xml:space="preserve">c tiêu: </w:t>
      </w:r>
      <w:r>
        <w:t>Xác đ</w:t>
      </w:r>
      <w:r>
        <w:t>ị</w:t>
      </w:r>
      <w:r>
        <w:t>nh đ</w:t>
      </w:r>
      <w:r>
        <w:t>ố</w:t>
      </w:r>
      <w:r>
        <w:t>i tư</w:t>
      </w:r>
      <w:r>
        <w:t>ợ</w:t>
      </w:r>
      <w:r>
        <w:t>ng xem, v</w:t>
      </w:r>
      <w:r>
        <w:t>ấ</w:t>
      </w:r>
      <w:r>
        <w:t>n đ</w:t>
      </w:r>
      <w:r>
        <w:t>ề</w:t>
      </w:r>
      <w:r>
        <w:t xml:space="preserve"> h</w:t>
      </w:r>
      <w:r>
        <w:t>ọ</w:t>
      </w:r>
      <w:r>
        <w:t xml:space="preserve"> quan tâm, thông đi</w:t>
      </w:r>
      <w:r>
        <w:t>ệ</w:t>
      </w:r>
      <w:r>
        <w:t>p chính, góc tri</w:t>
      </w:r>
      <w:r>
        <w:t>ể</w:t>
      </w:r>
      <w:r>
        <w:t>n khai h</w:t>
      </w:r>
      <w:r>
        <w:t>ấ</w:t>
      </w:r>
      <w:r>
        <w:t>p d</w:t>
      </w:r>
      <w:r>
        <w:t>ẫ</w:t>
      </w:r>
      <w:r>
        <w:t>n nh</w:t>
      </w:r>
      <w:r>
        <w:t>ấ</w:t>
      </w:r>
      <w:r>
        <w:t>t.</w:t>
      </w:r>
    </w:p>
    <w:p w:rsidR="0057594E" w:rsidRDefault="00BC05F5" w:rsidP="00BC05F5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4 — T</w:t>
      </w:r>
      <w:r>
        <w:rPr>
          <w:b/>
        </w:rPr>
        <w:t>ạ</w:t>
      </w:r>
      <w:r>
        <w:rPr>
          <w:b/>
        </w:rPr>
        <w:t>o hook m</w:t>
      </w:r>
      <w:r>
        <w:rPr>
          <w:b/>
        </w:rPr>
        <w:t>ở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 xml:space="preserve">u: </w:t>
      </w:r>
      <w:r>
        <w:t>T</w:t>
      </w:r>
      <w:r>
        <w:t>ạ</w:t>
      </w:r>
      <w:r>
        <w:t>o 20 câu m</w:t>
      </w:r>
      <w:r>
        <w:t>ở</w:t>
      </w:r>
      <w:r>
        <w:t xml:space="preserve"> đ</w:t>
      </w:r>
      <w:r>
        <w:t>ầ</w:t>
      </w:r>
      <w:r>
        <w:t>u chia 5 nhóm (tò mò/b</w:t>
      </w:r>
      <w:r>
        <w:t>ấ</w:t>
      </w:r>
      <w:r>
        <w:t>t ng</w:t>
      </w:r>
      <w:r>
        <w:t>ờ</w:t>
      </w:r>
      <w:r>
        <w:t>/đánh vào n</w:t>
      </w:r>
      <w:r>
        <w:t>ỗ</w:t>
      </w:r>
      <w:r>
        <w:t>i đau/l</w:t>
      </w:r>
      <w:r>
        <w:t>ợ</w:t>
      </w:r>
      <w:r>
        <w:t>i ích rõ/cách làm m</w:t>
      </w:r>
      <w:r>
        <w:t>ớ</w:t>
      </w:r>
      <w:r>
        <w:t>i), ch</w:t>
      </w:r>
      <w:r>
        <w:t>ọ</w:t>
      </w:r>
      <w:r>
        <w:t>n ra 3 câu m</w:t>
      </w:r>
      <w:r>
        <w:t>ạ</w:t>
      </w:r>
      <w:r>
        <w:t>nh nh</w:t>
      </w:r>
      <w:r>
        <w:t>ấ</w:t>
      </w:r>
      <w:r>
        <w:t>t.</w:t>
      </w:r>
    </w:p>
    <w:p w:rsidR="0057594E" w:rsidRDefault="00BC05F5" w:rsidP="00BC05F5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</w:t>
      </w:r>
      <w:r>
        <w:rPr>
          <w:b/>
        </w:rPr>
        <w:t>5 — Vi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>n theo đ</w:t>
      </w:r>
      <w:r>
        <w:rPr>
          <w:b/>
        </w:rPr>
        <w:t>ị</w:t>
      </w:r>
      <w:r>
        <w:rPr>
          <w:b/>
        </w:rPr>
        <w:t>nh d</w:t>
      </w:r>
      <w:r>
        <w:rPr>
          <w:b/>
        </w:rPr>
        <w:t>ạ</w:t>
      </w:r>
      <w:r>
        <w:rPr>
          <w:b/>
        </w:rPr>
        <w:t>ng &amp; th</w:t>
      </w:r>
      <w:r>
        <w:rPr>
          <w:b/>
        </w:rPr>
        <w:t>ờ</w:t>
      </w:r>
      <w:r>
        <w:rPr>
          <w:b/>
        </w:rPr>
        <w:t>i lư</w:t>
      </w:r>
      <w:r>
        <w:rPr>
          <w:b/>
        </w:rPr>
        <w:t>ợ</w:t>
      </w:r>
      <w:r>
        <w:rPr>
          <w:b/>
        </w:rPr>
        <w:t>ng đã ch</w:t>
      </w:r>
      <w:r>
        <w:rPr>
          <w:b/>
        </w:rPr>
        <w:t>ọ</w:t>
      </w:r>
      <w:r>
        <w:rPr>
          <w:b/>
        </w:rPr>
        <w:t xml:space="preserve">n: </w:t>
      </w:r>
      <w:r>
        <w:t>Video dài: vi</w:t>
      </w:r>
      <w:r>
        <w:t>ế</w:t>
      </w:r>
      <w:r>
        <w:t>t đ</w:t>
      </w:r>
      <w:r>
        <w:t>ầ</w:t>
      </w:r>
      <w:r>
        <w:t>y đ</w:t>
      </w:r>
      <w:r>
        <w:t>ủ</w:t>
      </w:r>
      <w:r>
        <w:t xml:space="preserve"> theo c</w:t>
      </w:r>
      <w:r>
        <w:t>ấ</w:t>
      </w:r>
      <w:r>
        <w:t>u trúc Hook → V</w:t>
      </w:r>
      <w:r>
        <w:t>ấ</w:t>
      </w:r>
      <w:r>
        <w:t>n đ</w:t>
      </w:r>
      <w:r>
        <w:t>ề</w:t>
      </w:r>
      <w:r>
        <w:t xml:space="preserve"> → B</w:t>
      </w:r>
      <w:r>
        <w:t>ố</w:t>
      </w:r>
      <w:r>
        <w:t>i c</w:t>
      </w:r>
      <w:r>
        <w:t>ả</w:t>
      </w:r>
      <w:r>
        <w:t>nh → Gi</w:t>
      </w:r>
      <w:r>
        <w:t>ả</w:t>
      </w:r>
      <w:r>
        <w:t>i pháp → Hư</w:t>
      </w:r>
      <w:r>
        <w:t>ớ</w:t>
      </w:r>
      <w:r>
        <w:t>ng d</w:t>
      </w:r>
      <w:r>
        <w:t>ẫ</w:t>
      </w:r>
      <w:r>
        <w:t>n → Ví d</w:t>
      </w:r>
      <w:r>
        <w:t>ụ</w:t>
      </w:r>
      <w:r>
        <w:t xml:space="preserve"> → K</w:t>
      </w:r>
      <w:r>
        <w:t>ế</w:t>
      </w:r>
      <w:r>
        <w:t>t qu</w:t>
      </w:r>
      <w:r>
        <w:t>ả</w:t>
      </w:r>
      <w:r>
        <w:t xml:space="preserve"> → CTA, chia theo timestamp. Video Short: rút g</w:t>
      </w:r>
      <w:r>
        <w:t>ọ</w:t>
      </w:r>
      <w:r>
        <w:t>n còn 3-4 ph</w:t>
      </w:r>
      <w:r>
        <w:t>ầ</w:t>
      </w:r>
      <w:r>
        <w:t>n c</w:t>
      </w:r>
      <w:r>
        <w:t>ố</w:t>
      </w:r>
      <w:r>
        <w:t>t lõi (Hook → N</w:t>
      </w:r>
      <w:r>
        <w:t>ộ</w:t>
      </w:r>
      <w:r>
        <w:t>i dung chính → CT</w:t>
      </w:r>
      <w:r>
        <w:t>A) vì 15-30 giây không đ</w:t>
      </w:r>
      <w:r>
        <w:t>ủ</w:t>
      </w:r>
      <w:r>
        <w:t xml:space="preserve"> ch</w:t>
      </w:r>
      <w:r>
        <w:t>ỗ</w:t>
      </w:r>
      <w:r>
        <w:t xml:space="preserve"> cho đ</w:t>
      </w:r>
      <w:r>
        <w:t>ủ</w:t>
      </w:r>
      <w:r>
        <w:t xml:space="preserve"> 8 ph</w:t>
      </w:r>
      <w:r>
        <w:t>ầ</w:t>
      </w:r>
      <w:r>
        <w:t>n.</w:t>
      </w:r>
    </w:p>
    <w:p w:rsidR="0057594E" w:rsidRDefault="00BC05F5" w:rsidP="00BC05F5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6 — Chia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>n thành t</w:t>
      </w:r>
      <w:r>
        <w:rPr>
          <w:b/>
        </w:rPr>
        <w:t>ừ</w:t>
      </w:r>
      <w:r>
        <w:rPr>
          <w:b/>
        </w:rPr>
        <w:t>ng c</w:t>
      </w:r>
      <w:r>
        <w:rPr>
          <w:b/>
        </w:rPr>
        <w:t>ả</w:t>
      </w:r>
      <w:r>
        <w:rPr>
          <w:b/>
        </w:rPr>
        <w:t xml:space="preserve">nh (storyboard): </w:t>
      </w:r>
      <w:r>
        <w:t>M</w:t>
      </w:r>
      <w:r>
        <w:t>ỗ</w:t>
      </w:r>
      <w:r>
        <w:t>i c</w:t>
      </w:r>
      <w:r>
        <w:t>ả</w:t>
      </w:r>
      <w:r>
        <w:t>nh có: timestamp, l</w:t>
      </w:r>
      <w:r>
        <w:t>ờ</w:t>
      </w:r>
      <w:r>
        <w:t>i tho</w:t>
      </w:r>
      <w:r>
        <w:t>ạ</w:t>
      </w:r>
      <w:r>
        <w:t xml:space="preserve">i, hình </w:t>
      </w:r>
      <w:r>
        <w:t>ả</w:t>
      </w:r>
      <w:r>
        <w:t>nh/b</w:t>
      </w:r>
      <w:r>
        <w:t>ố</w:t>
      </w:r>
      <w:r>
        <w:t>i c</w:t>
      </w:r>
      <w:r>
        <w:t>ả</w:t>
      </w:r>
      <w:r>
        <w:t>nh, hành đ</w:t>
      </w:r>
      <w:r>
        <w:t>ộ</w:t>
      </w:r>
      <w:r>
        <w:t>ng, góc máy, chuy</w:t>
      </w:r>
      <w:r>
        <w:t>ể</w:t>
      </w:r>
      <w:r>
        <w:t>n đ</w:t>
      </w:r>
      <w:r>
        <w:t>ộ</w:t>
      </w:r>
      <w:r>
        <w:t>ng camera, text màn hình, b-roll, hi</w:t>
      </w:r>
      <w:r>
        <w:t>ệ</w:t>
      </w:r>
      <w:r>
        <w:t xml:space="preserve">u </w:t>
      </w:r>
      <w:r>
        <w:t>ứ</w:t>
      </w:r>
      <w:r>
        <w:t>ng âm thanh, cách chuy</w:t>
      </w:r>
      <w:r>
        <w:t>ể</w:t>
      </w:r>
      <w:r>
        <w:t>n c</w:t>
      </w:r>
      <w:r>
        <w:t>ả</w:t>
      </w:r>
      <w:r>
        <w:t>nh. S</w:t>
      </w:r>
      <w:r>
        <w:t>ố</w:t>
      </w:r>
      <w:r>
        <w:t xml:space="preserve"> </w:t>
      </w:r>
      <w:r>
        <w:t>c</w:t>
      </w:r>
      <w:r>
        <w:t>ả</w:t>
      </w:r>
      <w:r>
        <w:t>nh theo công th</w:t>
      </w:r>
      <w:r>
        <w:t>ứ</w:t>
      </w:r>
      <w:r>
        <w:t>c ~8 giây/c</w:t>
      </w:r>
      <w:r>
        <w:t>ả</w:t>
      </w:r>
      <w:r>
        <w:t>nh (đo t</w:t>
      </w:r>
      <w:r>
        <w:t>ừ</w:t>
      </w:r>
      <w:r>
        <w:t xml:space="preserve"> 4 video th</w:t>
      </w:r>
      <w:r>
        <w:t>ậ</w:t>
      </w:r>
      <w:r>
        <w:t>t): Short 15s ≈ 2 c</w:t>
      </w:r>
      <w:r>
        <w:t>ả</w:t>
      </w:r>
      <w:r>
        <w:t>nh, video dài 5 phút ≈ 35-38 c</w:t>
      </w:r>
      <w:r>
        <w:t>ả</w:t>
      </w:r>
      <w:r>
        <w:t>nh.</w:t>
      </w:r>
    </w:p>
    <w:p w:rsidR="0057594E" w:rsidRDefault="00BC05F5" w:rsidP="00BC05F5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7 — Vi</w:t>
      </w:r>
      <w:r>
        <w:rPr>
          <w:b/>
        </w:rPr>
        <w:t>ế</w:t>
      </w:r>
      <w:r>
        <w:rPr>
          <w:b/>
        </w:rPr>
        <w:t>t prompt AI cho t</w:t>
      </w:r>
      <w:r>
        <w:rPr>
          <w:b/>
        </w:rPr>
        <w:t>ừ</w:t>
      </w:r>
      <w:r>
        <w:rPr>
          <w:b/>
        </w:rPr>
        <w:t>ng c</w:t>
      </w:r>
      <w:r>
        <w:rPr>
          <w:b/>
        </w:rPr>
        <w:t>ả</w:t>
      </w:r>
      <w:r>
        <w:rPr>
          <w:b/>
        </w:rPr>
        <w:t xml:space="preserve">nh: </w:t>
      </w:r>
      <w:r>
        <w:t>M</w:t>
      </w:r>
      <w:r>
        <w:t>ỗ</w:t>
      </w:r>
      <w:r>
        <w:t>i c</w:t>
      </w:r>
      <w:r>
        <w:t>ả</w:t>
      </w:r>
      <w:r>
        <w:t>nh có 1 prompt ti</w:t>
      </w:r>
      <w:r>
        <w:t>ế</w:t>
      </w:r>
      <w:r>
        <w:t>ng Anh đ</w:t>
      </w:r>
      <w:r>
        <w:t>ầ</w:t>
      </w:r>
      <w:r>
        <w:t>y đ</w:t>
      </w:r>
      <w:r>
        <w:t>ủ</w:t>
      </w:r>
      <w:r>
        <w:t xml:space="preserve">: Subject + Environment + Action + Camera + Lighting + Composition + Mood </w:t>
      </w:r>
      <w:r>
        <w:t>+ Style, t</w:t>
      </w:r>
      <w:r>
        <w:t>ỷ</w:t>
      </w:r>
      <w:r>
        <w:t xml:space="preserve"> l</w:t>
      </w:r>
      <w:r>
        <w:t>ệ</w:t>
      </w:r>
      <w:r>
        <w:t xml:space="preserve"> 16:9 (video dài) ho</w:t>
      </w:r>
      <w:r>
        <w:t>ặ</w:t>
      </w:r>
      <w:r>
        <w:t>c 9:16 (Short), đánh s</w:t>
      </w:r>
      <w:r>
        <w:t>ố</w:t>
      </w:r>
      <w:r>
        <w:t xml:space="preserve"> SCENE 01 → h</w:t>
      </w:r>
      <w:r>
        <w:t>ế</w:t>
      </w:r>
      <w:r>
        <w:t>t. M</w:t>
      </w:r>
      <w:r>
        <w:t>Ọ</w:t>
      </w:r>
      <w:r>
        <w:t>I c</w:t>
      </w:r>
      <w:r>
        <w:t>ả</w:t>
      </w:r>
      <w:r>
        <w:t>nh có nhân v</w:t>
      </w:r>
      <w:r>
        <w:t>ậ</w:t>
      </w:r>
      <w:r>
        <w:t>t chính PH</w:t>
      </w:r>
      <w:r>
        <w:t>Ả</w:t>
      </w:r>
      <w:r>
        <w:t>I t</w:t>
      </w:r>
      <w:r>
        <w:t>ự</w:t>
      </w:r>
      <w:r>
        <w:t xml:space="preserve"> đ</w:t>
      </w:r>
      <w:r>
        <w:t>ộ</w:t>
      </w:r>
      <w:r>
        <w:t>ng chèn l</w:t>
      </w:r>
      <w:r>
        <w:t>ạ</w:t>
      </w:r>
      <w:r>
        <w:t>i NGUYÊN VĂN mô t</w:t>
      </w:r>
      <w:r>
        <w:t>ả</w:t>
      </w:r>
      <w:r>
        <w:t xml:space="preserve"> t</w:t>
      </w:r>
      <w:r>
        <w:t>ừ</w:t>
      </w:r>
      <w:r>
        <w:t xml:space="preserve"> S</w:t>
      </w:r>
      <w:r>
        <w:t>ổ</w:t>
      </w:r>
      <w:r>
        <w:t xml:space="preserve"> Tay Nhân V</w:t>
      </w:r>
      <w:r>
        <w:t>ậ</w:t>
      </w:r>
      <w:r>
        <w:t>t vào prompt — không d</w:t>
      </w:r>
      <w:r>
        <w:t>ự</w:t>
      </w:r>
      <w:r>
        <w:t>a vào AI t</w:t>
      </w:r>
      <w:r>
        <w:t>ự</w:t>
      </w:r>
      <w:r>
        <w:t xml:space="preserve"> nh</w:t>
      </w:r>
      <w:r>
        <w:t>ớ</w:t>
      </w:r>
      <w:r>
        <w:t xml:space="preserve"> t</w:t>
      </w:r>
      <w:r>
        <w:t>ừ</w:t>
      </w:r>
      <w:r>
        <w:t xml:space="preserve"> c</w:t>
      </w:r>
      <w:r>
        <w:t>ả</w:t>
      </w:r>
      <w:r>
        <w:t>nh trư</w:t>
      </w:r>
      <w:r>
        <w:t>ớ</w:t>
      </w:r>
      <w:r>
        <w:t>c.</w:t>
      </w:r>
    </w:p>
    <w:p w:rsidR="0057594E" w:rsidRDefault="00BC05F5" w:rsidP="00BC05F5">
      <w:pPr>
        <w:spacing w:after="0" w:line="240" w:lineRule="auto"/>
      </w:pPr>
      <w:bookmarkStart w:id="0" w:name="_GoBack"/>
      <w:r>
        <w:rPr>
          <w:b/>
        </w:rPr>
        <w:t>Bư</w:t>
      </w:r>
      <w:r>
        <w:rPr>
          <w:b/>
        </w:rPr>
        <w:t>ớ</w:t>
      </w:r>
      <w:r>
        <w:rPr>
          <w:b/>
        </w:rPr>
        <w:t>c 8 —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 lo</w:t>
      </w:r>
      <w:r>
        <w:rPr>
          <w:b/>
        </w:rPr>
        <w:t>ạ</w:t>
      </w:r>
      <w:r>
        <w:rPr>
          <w:b/>
        </w:rPr>
        <w:t>i hình cho t</w:t>
      </w:r>
      <w:r>
        <w:rPr>
          <w:b/>
        </w:rPr>
        <w:t>ừ</w:t>
      </w:r>
      <w:r>
        <w:rPr>
          <w:b/>
        </w:rPr>
        <w:t>ng c</w:t>
      </w:r>
      <w:r>
        <w:rPr>
          <w:b/>
        </w:rPr>
        <w:t>ả</w:t>
      </w:r>
      <w:r>
        <w:rPr>
          <w:b/>
        </w:rPr>
        <w:t>nh:</w:t>
      </w:r>
      <w:r>
        <w:rPr>
          <w:b/>
        </w:rPr>
        <w:t xml:space="preserve"> </w:t>
      </w:r>
      <w:r>
        <w:t>App t</w:t>
      </w:r>
      <w:r>
        <w:t>ự</w:t>
      </w:r>
      <w:r>
        <w:t xml:space="preserve"> quy</w:t>
      </w:r>
      <w:r>
        <w:t>ế</w:t>
      </w:r>
      <w:r>
        <w:t>t c</w:t>
      </w:r>
      <w:r>
        <w:t>ả</w:t>
      </w:r>
      <w:r>
        <w:t>nh nào c</w:t>
      </w:r>
      <w:r>
        <w:t>ầ</w:t>
      </w:r>
      <w:r>
        <w:t>n video AI, c</w:t>
      </w:r>
      <w:r>
        <w:t>ả</w:t>
      </w:r>
      <w:r>
        <w:t xml:space="preserve">nh nào dùng </w:t>
      </w:r>
      <w:r>
        <w:t>ả</w:t>
      </w:r>
      <w:r>
        <w:t>nh tĩnh, c</w:t>
      </w:r>
      <w:r>
        <w:t>ả</w:t>
      </w:r>
      <w:r>
        <w:t>nh nào dùng b-roll, c</w:t>
      </w:r>
      <w:r>
        <w:t>ả</w:t>
      </w:r>
      <w:r>
        <w:t>nh nào c</w:t>
      </w:r>
      <w:r>
        <w:t>ầ</w:t>
      </w:r>
      <w:r>
        <w:t>n ch</w:t>
      </w:r>
      <w:r>
        <w:t>ữ</w:t>
      </w:r>
      <w:r>
        <w:t xml:space="preserve"> đ</w:t>
      </w:r>
      <w:r>
        <w:t>ộ</w:t>
      </w:r>
      <w:r>
        <w:t>ng, c</w:t>
      </w:r>
      <w:r>
        <w:t>ả</w:t>
      </w:r>
      <w:r>
        <w:t>nh nào c</w:t>
      </w:r>
      <w:r>
        <w:t>ầ</w:t>
      </w:r>
      <w:r>
        <w:t>n bi</w:t>
      </w:r>
      <w:r>
        <w:t>ể</w:t>
      </w:r>
      <w:r>
        <w:t>u đ</w:t>
      </w:r>
      <w:r>
        <w:t>ồ</w:t>
      </w:r>
      <w:r>
        <w:t>.</w:t>
      </w:r>
    </w:p>
    <w:bookmarkEnd w:id="0"/>
    <w:p w:rsidR="0057594E" w:rsidRDefault="00BC05F5" w:rsidP="00BC05F5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9 — Đưa link cho ngư</w:t>
      </w:r>
      <w:r>
        <w:rPr>
          <w:b/>
        </w:rPr>
        <w:t>ờ</w:t>
      </w:r>
      <w:r>
        <w:rPr>
          <w:b/>
        </w:rPr>
        <w:t>i dùng t</w:t>
      </w:r>
      <w:r>
        <w:rPr>
          <w:b/>
        </w:rPr>
        <w:t>ự</w:t>
      </w:r>
      <w:r>
        <w:rPr>
          <w:b/>
        </w:rPr>
        <w:t xml:space="preserve"> t</w:t>
      </w:r>
      <w:r>
        <w:rPr>
          <w:b/>
        </w:rPr>
        <w:t>ạ</w:t>
      </w:r>
      <w:r>
        <w:rPr>
          <w:b/>
        </w:rPr>
        <w:t xml:space="preserve">o video: </w:t>
      </w:r>
      <w:r>
        <w:t>Đưa nút/link b</w:t>
      </w:r>
      <w:r>
        <w:t>ấ</w:t>
      </w:r>
      <w:r>
        <w:t>m qua Google Flow (tài kho</w:t>
      </w:r>
      <w:r>
        <w:t>ả</w:t>
      </w:r>
      <w:r>
        <w:t>n riêng, t</w:t>
      </w:r>
      <w:r>
        <w:t>ự</w:t>
      </w:r>
      <w:r>
        <w:t xml:space="preserve"> tr</w:t>
      </w:r>
      <w:r>
        <w:t>ả</w:t>
      </w:r>
      <w:r>
        <w:t xml:space="preserve"> ti</w:t>
      </w:r>
      <w:r>
        <w:t>ề</w:t>
      </w:r>
      <w:r>
        <w:t>n) ho</w:t>
      </w:r>
      <w:r>
        <w:t>ặ</w:t>
      </w:r>
      <w:r>
        <w:t>c AI làm video</w:t>
      </w:r>
      <w:r>
        <w:t xml:space="preserve"> khác — xem danh sách đ</w:t>
      </w:r>
      <w:r>
        <w:t>ề</w:t>
      </w:r>
      <w:r>
        <w:t xml:space="preserve"> xu</w:t>
      </w:r>
      <w:r>
        <w:t>ấ</w:t>
      </w:r>
      <w:r>
        <w:t>t M</w:t>
      </w:r>
      <w:r>
        <w:t>ụ</w:t>
      </w:r>
      <w:r>
        <w:t>c 7.</w:t>
      </w:r>
    </w:p>
    <w:p w:rsidR="0057594E" w:rsidRDefault="00BC05F5" w:rsidP="00BC05F5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10 — Ghép video tr</w:t>
      </w:r>
      <w:r>
        <w:rPr>
          <w:b/>
        </w:rPr>
        <w:t>ọ</w:t>
      </w:r>
      <w:r>
        <w:rPr>
          <w:b/>
        </w:rPr>
        <w:t>n gói (theo t</w:t>
      </w:r>
      <w:r>
        <w:rPr>
          <w:b/>
        </w:rPr>
        <w:t>ừ</w:t>
      </w:r>
      <w:r>
        <w:rPr>
          <w:b/>
        </w:rPr>
        <w:t>ng ngôn ng</w:t>
      </w:r>
      <w:r>
        <w:rPr>
          <w:b/>
        </w:rPr>
        <w:t>ữ</w:t>
      </w:r>
      <w:r>
        <w:rPr>
          <w:b/>
        </w:rPr>
        <w:t xml:space="preserve"> đã ch</w:t>
      </w:r>
      <w:r>
        <w:rPr>
          <w:b/>
        </w:rPr>
        <w:t>ọ</w:t>
      </w:r>
      <w:r>
        <w:rPr>
          <w:b/>
        </w:rPr>
        <w:t xml:space="preserve">n): </w:t>
      </w:r>
      <w:r>
        <w:t>T</w:t>
      </w:r>
      <w:r>
        <w:t>ự</w:t>
      </w:r>
      <w:r>
        <w:t xml:space="preserve"> đ</w:t>
      </w:r>
      <w:r>
        <w:t>ộ</w:t>
      </w:r>
      <w:r>
        <w:t>ng thêm gi</w:t>
      </w:r>
      <w:r>
        <w:t>ọ</w:t>
      </w:r>
      <w:r>
        <w:t>ng đ</w:t>
      </w:r>
      <w:r>
        <w:t>ọ</w:t>
      </w:r>
      <w:r>
        <w:t>c, canh ch</w:t>
      </w:r>
      <w:r>
        <w:t>ỉ</w:t>
      </w:r>
      <w:r>
        <w:t>nh kích thư</w:t>
      </w:r>
      <w:r>
        <w:t>ớ</w:t>
      </w:r>
      <w:r>
        <w:t>c hình đ</w:t>
      </w:r>
      <w:r>
        <w:t>ồ</w:t>
      </w:r>
      <w:r>
        <w:t>ng đ</w:t>
      </w:r>
      <w:r>
        <w:t>ề</w:t>
      </w:r>
      <w:r>
        <w:t>u, ghép t</w:t>
      </w:r>
      <w:r>
        <w:t>ấ</w:t>
      </w:r>
      <w:r>
        <w:t>t c</w:t>
      </w:r>
      <w:r>
        <w:t>ả</w:t>
      </w:r>
      <w:r>
        <w:t xml:space="preserve"> c</w:t>
      </w:r>
      <w:r>
        <w:t>ả</w:t>
      </w:r>
      <w:r>
        <w:t>nh thành video hoàn ch</w:t>
      </w:r>
      <w:r>
        <w:t>ỉ</w:t>
      </w:r>
      <w:r>
        <w:t xml:space="preserve">nh. Hình </w:t>
      </w:r>
      <w:r>
        <w:t>ả</w:t>
      </w:r>
      <w:r>
        <w:t>nh c</w:t>
      </w:r>
      <w:r>
        <w:t>ả</w:t>
      </w:r>
      <w:r>
        <w:t>nh AI CH</w:t>
      </w:r>
      <w:r>
        <w:t>Ỉ</w:t>
      </w:r>
      <w:r>
        <w:t xml:space="preserve"> t</w:t>
      </w:r>
      <w:r>
        <w:t>ạ</w:t>
      </w:r>
      <w:r>
        <w:t>o 1 l</w:t>
      </w:r>
      <w:r>
        <w:t>ầ</w:t>
      </w:r>
      <w:r>
        <w:t>n, dùng chung cho m</w:t>
      </w:r>
      <w:r>
        <w:t>ọ</w:t>
      </w:r>
      <w:r>
        <w:t>i ngôn n</w:t>
      </w:r>
      <w:r>
        <w:t>g</w:t>
      </w:r>
      <w:r>
        <w:t>ữ</w:t>
      </w:r>
      <w:r>
        <w:t xml:space="preserve"> — m</w:t>
      </w:r>
      <w:r>
        <w:t>ỗ</w:t>
      </w:r>
      <w:r>
        <w:t>i ngôn ng</w:t>
      </w:r>
      <w:r>
        <w:t>ữ</w:t>
      </w:r>
      <w:r>
        <w:t xml:space="preserve"> ch</w:t>
      </w:r>
      <w:r>
        <w:t>ỉ</w:t>
      </w:r>
      <w:r>
        <w:t xml:space="preserve"> c</w:t>
      </w:r>
      <w:r>
        <w:t>ầ</w:t>
      </w:r>
      <w:r>
        <w:t>n đ</w:t>
      </w:r>
      <w:r>
        <w:t>ọ</w:t>
      </w:r>
      <w:r>
        <w:t>c gi</w:t>
      </w:r>
      <w:r>
        <w:t>ọ</w:t>
      </w:r>
      <w:r>
        <w:t>ng m</w:t>
      </w:r>
      <w:r>
        <w:t>ớ</w:t>
      </w:r>
      <w:r>
        <w:t>i (TTS) + ghép l</w:t>
      </w:r>
      <w:r>
        <w:t>ạ</w:t>
      </w:r>
      <w:r>
        <w:t>i, không t</w:t>
      </w:r>
      <w:r>
        <w:t>ạ</w:t>
      </w:r>
      <w:r>
        <w:t>o l</w:t>
      </w:r>
      <w:r>
        <w:t>ạ</w:t>
      </w:r>
      <w:r>
        <w:t>i c</w:t>
      </w:r>
      <w:r>
        <w:t>ả</w:t>
      </w:r>
      <w:r>
        <w:t>nh.</w:t>
      </w:r>
    </w:p>
    <w:p w:rsidR="0057594E" w:rsidRDefault="00BC05F5" w:rsidP="00BC05F5">
      <w:pPr>
        <w:spacing w:after="0" w:line="240" w:lineRule="auto"/>
        <w:ind w:left="397"/>
      </w:pPr>
      <w:r>
        <w:rPr>
          <w:i/>
          <w:color w:val="606060"/>
          <w:sz w:val="19"/>
        </w:rPr>
        <w:t>Vì sao: đúng công th</w:t>
      </w:r>
      <w:r>
        <w:rPr>
          <w:i/>
          <w:color w:val="606060"/>
          <w:sz w:val="19"/>
        </w:rPr>
        <w:t>ứ</w:t>
      </w:r>
      <w:r>
        <w:rPr>
          <w:i/>
          <w:color w:val="606060"/>
          <w:sz w:val="19"/>
        </w:rPr>
        <w:t>c đã t</w:t>
      </w:r>
      <w:r>
        <w:rPr>
          <w:i/>
          <w:color w:val="606060"/>
          <w:sz w:val="19"/>
        </w:rPr>
        <w:t>ự</w:t>
      </w:r>
      <w:r>
        <w:rPr>
          <w:i/>
          <w:color w:val="606060"/>
          <w:sz w:val="19"/>
        </w:rPr>
        <w:t xml:space="preserve"> làm thành công </w:t>
      </w:r>
      <w:r>
        <w:rPr>
          <w:i/>
          <w:color w:val="606060"/>
          <w:sz w:val="19"/>
        </w:rPr>
        <w:t>ở</w:t>
      </w:r>
      <w:r>
        <w:rPr>
          <w:i/>
          <w:color w:val="606060"/>
          <w:sz w:val="19"/>
        </w:rPr>
        <w:t xml:space="preserve"> video Salamis (audio_en/audio_vi, build_en/build_vi dùng chung 1 b</w:t>
      </w:r>
      <w:r>
        <w:rPr>
          <w:i/>
          <w:color w:val="606060"/>
          <w:sz w:val="19"/>
        </w:rPr>
        <w:t>ộ</w:t>
      </w:r>
      <w:r>
        <w:rPr>
          <w:i/>
          <w:color w:val="606060"/>
          <w:sz w:val="19"/>
        </w:rPr>
        <w:t xml:space="preserve"> scenes/) — ti</w:t>
      </w:r>
      <w:r>
        <w:rPr>
          <w:i/>
          <w:color w:val="606060"/>
          <w:sz w:val="19"/>
        </w:rPr>
        <w:t>ế</w:t>
      </w:r>
      <w:r>
        <w:rPr>
          <w:i/>
          <w:color w:val="606060"/>
          <w:sz w:val="19"/>
        </w:rPr>
        <w:t>t ki</w:t>
      </w:r>
      <w:r>
        <w:rPr>
          <w:i/>
          <w:color w:val="606060"/>
          <w:sz w:val="19"/>
        </w:rPr>
        <w:t>ệ</w:t>
      </w:r>
      <w:r>
        <w:rPr>
          <w:i/>
          <w:color w:val="606060"/>
          <w:sz w:val="19"/>
        </w:rPr>
        <w:t>m chi phí AI r</w:t>
      </w:r>
      <w:r>
        <w:rPr>
          <w:i/>
          <w:color w:val="606060"/>
          <w:sz w:val="19"/>
        </w:rPr>
        <w:t>ấ</w:t>
      </w:r>
      <w:r>
        <w:rPr>
          <w:i/>
          <w:color w:val="606060"/>
          <w:sz w:val="19"/>
        </w:rPr>
        <w:t>t nhi</w:t>
      </w:r>
      <w:r>
        <w:rPr>
          <w:i/>
          <w:color w:val="606060"/>
          <w:sz w:val="19"/>
        </w:rPr>
        <w:t>ề</w:t>
      </w:r>
      <w:r>
        <w:rPr>
          <w:i/>
          <w:color w:val="606060"/>
          <w:sz w:val="19"/>
        </w:rPr>
        <w:t>u.</w:t>
      </w:r>
    </w:p>
    <w:p w:rsidR="0057594E" w:rsidRDefault="00BC05F5" w:rsidP="00BC05F5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11 — 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 hóa</w:t>
      </w:r>
      <w:r>
        <w:rPr>
          <w:b/>
        </w:rPr>
        <w:t xml:space="preserve"> ph</w:t>
      </w:r>
      <w:r>
        <w:rPr>
          <w:b/>
        </w:rPr>
        <w:t>ầ</w:t>
      </w:r>
      <w:r>
        <w:rPr>
          <w:b/>
        </w:rPr>
        <w:t xml:space="preserve">n edit: </w:t>
      </w:r>
      <w:r>
        <w:t>G</w:t>
      </w:r>
      <w:r>
        <w:t>ợ</w:t>
      </w:r>
      <w:r>
        <w:t>i ý c</w:t>
      </w:r>
      <w:r>
        <w:t>ắ</w:t>
      </w:r>
      <w:r>
        <w:t>t đo</w:t>
      </w:r>
      <w:r>
        <w:t>ạ</w:t>
      </w:r>
      <w:r>
        <w:t>n th</w:t>
      </w:r>
      <w:r>
        <w:t>ừ</w:t>
      </w:r>
      <w:r>
        <w:t>a, ch</w:t>
      </w:r>
      <w:r>
        <w:t>ỉ</w:t>
      </w:r>
      <w:r>
        <w:t>nh nh</w:t>
      </w:r>
      <w:r>
        <w:t>ị</w:t>
      </w:r>
      <w:r>
        <w:t>p, thêm b-roll đúng lúc, zoom nh</w:t>
      </w:r>
      <w:r>
        <w:t>ấ</w:t>
      </w:r>
      <w:r>
        <w:t>n m</w:t>
      </w:r>
      <w:r>
        <w:t>ạ</w:t>
      </w:r>
      <w:r>
        <w:t>nh, text đ</w:t>
      </w:r>
      <w:r>
        <w:t>ộ</w:t>
      </w:r>
      <w:r>
        <w:t>ng, ph</w:t>
      </w:r>
      <w:r>
        <w:t>ụ</w:t>
      </w:r>
      <w:r>
        <w:t xml:space="preserve"> đ</w:t>
      </w:r>
      <w:r>
        <w:t>ề</w:t>
      </w:r>
      <w:r>
        <w:t>, SFX, nh</w:t>
      </w:r>
      <w:r>
        <w:t>ạ</w:t>
      </w:r>
      <w:r>
        <w:t>c n</w:t>
      </w:r>
      <w:r>
        <w:t>ề</w:t>
      </w:r>
      <w:r>
        <w:t>n, chuy</w:t>
      </w:r>
      <w:r>
        <w:t>ể</w:t>
      </w:r>
      <w:r>
        <w:t>n c</w:t>
      </w:r>
      <w:r>
        <w:t>ả</w:t>
      </w:r>
      <w:r>
        <w:t>nh — ghi rõ TIMESTAMP → C</w:t>
      </w:r>
      <w:r>
        <w:t>Ầ</w:t>
      </w:r>
      <w:r>
        <w:t>N S</w:t>
      </w:r>
      <w:r>
        <w:t>Ử</w:t>
      </w:r>
      <w:r>
        <w:t>A → CÁCH EDIT → M</w:t>
      </w:r>
      <w:r>
        <w:t>Ụ</w:t>
      </w:r>
      <w:r>
        <w:t>C ĐÍCH.</w:t>
      </w:r>
    </w:p>
    <w:p w:rsidR="0057594E" w:rsidRDefault="00BC05F5" w:rsidP="00BC05F5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12 — Ki</w:t>
      </w:r>
      <w:r>
        <w:rPr>
          <w:b/>
        </w:rPr>
        <w:t>ể</w:t>
      </w:r>
      <w:r>
        <w:rPr>
          <w:b/>
        </w:rPr>
        <w:t>m tra &amp; t</w:t>
      </w:r>
      <w:r>
        <w:rPr>
          <w:b/>
        </w:rPr>
        <w:t>ố</w:t>
      </w:r>
      <w:r>
        <w:rPr>
          <w:b/>
        </w:rPr>
        <w:t>i ưu trư</w:t>
      </w:r>
      <w:r>
        <w:rPr>
          <w:b/>
        </w:rPr>
        <w:t>ớ</w:t>
      </w:r>
      <w:r>
        <w:rPr>
          <w:b/>
        </w:rPr>
        <w:t>c khi xu</w:t>
      </w:r>
      <w:r>
        <w:rPr>
          <w:b/>
        </w:rPr>
        <w:t>ấ</w:t>
      </w:r>
      <w:r>
        <w:rPr>
          <w:b/>
        </w:rPr>
        <w:t>t b</w:t>
      </w:r>
      <w:r>
        <w:rPr>
          <w:b/>
        </w:rPr>
        <w:t>ả</w:t>
      </w:r>
      <w:r>
        <w:rPr>
          <w:b/>
        </w:rPr>
        <w:t xml:space="preserve">n: </w:t>
      </w:r>
      <w:r>
        <w:t>Ch</w:t>
      </w:r>
      <w:r>
        <w:t>ấ</w:t>
      </w:r>
      <w:r>
        <w:t xml:space="preserve">m theo 8 tiêu chí </w:t>
      </w:r>
      <w:r>
        <w:t>(Hook/N</w:t>
      </w:r>
      <w:r>
        <w:t>ộ</w:t>
      </w:r>
      <w:r>
        <w:t>i dung/Storytelling/Retention/Nh</w:t>
      </w:r>
      <w:r>
        <w:t>ị</w:t>
      </w:r>
      <w:r>
        <w:t>p d</w:t>
      </w:r>
      <w:r>
        <w:t>ự</w:t>
      </w:r>
      <w:r>
        <w:t xml:space="preserve">ng/Hình </w:t>
      </w:r>
      <w:r>
        <w:t>ả</w:t>
      </w:r>
      <w:r>
        <w:t>nh/Âm thanh/CTA), t</w:t>
      </w:r>
      <w:r>
        <w:t>ạ</w:t>
      </w:r>
      <w:r>
        <w:t>o 10 tiêu đ</w:t>
      </w:r>
      <w:r>
        <w:t>ề</w:t>
      </w:r>
      <w:r>
        <w:t>, 5 câu ch</w:t>
      </w:r>
      <w:r>
        <w:t>ữ</w:t>
      </w:r>
      <w:r>
        <w:t xml:space="preserve"> thumbnail, 3 mô t</w:t>
      </w:r>
      <w:r>
        <w:t>ả</w:t>
      </w:r>
      <w:r>
        <w:t>, 5 CTA đ</w:t>
      </w:r>
      <w:r>
        <w:t>ể</w:t>
      </w:r>
      <w:r>
        <w:t xml:space="preserve"> ch</w:t>
      </w:r>
      <w:r>
        <w:t>ọ</w:t>
      </w:r>
      <w:r>
        <w:t>n.</w:t>
      </w:r>
    </w:p>
    <w:p w:rsidR="0057594E" w:rsidRDefault="00BC05F5" w:rsidP="00BC05F5">
      <w:pPr>
        <w:spacing w:after="0" w:line="240" w:lineRule="auto"/>
      </w:pPr>
      <w:r>
        <w:br w:type="page"/>
      </w:r>
    </w:p>
    <w:p w:rsidR="0057594E" w:rsidRDefault="00BC05F5" w:rsidP="00BC05F5">
      <w:pPr>
        <w:pStyle w:val="Heading1"/>
        <w:spacing w:before="0" w:line="240" w:lineRule="auto"/>
      </w:pPr>
      <w:r>
        <w:rPr>
          <w:color w:val="1F3B73"/>
        </w:rPr>
        <w:lastRenderedPageBreak/>
        <w:t>4. Đ</w:t>
      </w:r>
      <w:r>
        <w:rPr>
          <w:color w:val="1F3B73"/>
        </w:rPr>
        <w:t>ị</w:t>
      </w:r>
      <w:r>
        <w:rPr>
          <w:color w:val="1F3B73"/>
        </w:rPr>
        <w:t>nh d</w:t>
      </w:r>
      <w:r>
        <w:rPr>
          <w:color w:val="1F3B73"/>
        </w:rPr>
        <w:t>ạ</w:t>
      </w:r>
      <w:r>
        <w:rPr>
          <w:color w:val="1F3B73"/>
        </w:rPr>
        <w:t>ng video h</w:t>
      </w:r>
      <w:r>
        <w:rPr>
          <w:color w:val="1F3B73"/>
        </w:rPr>
        <w:t>ỗ</w:t>
      </w:r>
      <w:r>
        <w:rPr>
          <w:color w:val="1F3B73"/>
        </w:rPr>
        <w:t xml:space="preserve"> tr</w:t>
      </w:r>
      <w:r>
        <w:rPr>
          <w:color w:val="1F3B73"/>
        </w:rPr>
        <w:t>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587"/>
        <w:gridCol w:w="2551"/>
        <w:gridCol w:w="2268"/>
        <w:gridCol w:w="1814"/>
      </w:tblGrid>
      <w:tr w:rsidR="0057594E">
        <w:trPr>
          <w:jc w:val="center"/>
        </w:trPr>
        <w:tc>
          <w:tcPr>
            <w:tcW w:w="1701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Đ</w:t>
            </w:r>
            <w:r>
              <w:rPr>
                <w:b/>
                <w:color w:val="FFFFFF"/>
                <w:sz w:val="20"/>
              </w:rPr>
              <w:t>ị</w:t>
            </w:r>
            <w:r>
              <w:rPr>
                <w:b/>
                <w:color w:val="FFFFFF"/>
                <w:sz w:val="20"/>
              </w:rPr>
              <w:t>nh d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ng</w:t>
            </w:r>
          </w:p>
        </w:tc>
        <w:tc>
          <w:tcPr>
            <w:tcW w:w="1587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</w:rPr>
              <w:t>ỷ</w:t>
            </w:r>
            <w:r>
              <w:rPr>
                <w:b/>
                <w:color w:val="FFFFFF"/>
                <w:sz w:val="20"/>
              </w:rPr>
              <w:t xml:space="preserve"> l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 xml:space="preserve"> khung hình</w:t>
            </w:r>
          </w:p>
        </w:tc>
        <w:tc>
          <w:tcPr>
            <w:tcW w:w="2551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Th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i lư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ng</w:t>
            </w:r>
          </w:p>
        </w:tc>
        <w:tc>
          <w:tcPr>
            <w:tcW w:w="2268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C</w:t>
            </w:r>
            <w:r>
              <w:rPr>
                <w:b/>
                <w:color w:val="FFFFFF"/>
                <w:sz w:val="20"/>
              </w:rPr>
              <w:t>ấ</w:t>
            </w:r>
            <w:r>
              <w:rPr>
                <w:b/>
                <w:color w:val="FFFFFF"/>
                <w:sz w:val="20"/>
              </w:rPr>
              <w:t>u trúc k</w:t>
            </w:r>
            <w:r>
              <w:rPr>
                <w:b/>
                <w:color w:val="FFFFFF"/>
                <w:sz w:val="20"/>
              </w:rPr>
              <w:t>ị</w:t>
            </w:r>
            <w:r>
              <w:rPr>
                <w:b/>
                <w:color w:val="FFFFFF"/>
                <w:sz w:val="20"/>
              </w:rPr>
              <w:t>ch b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1814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S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 xml:space="preserve"> c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nh ư</w:t>
            </w:r>
            <w:r>
              <w:rPr>
                <w:b/>
                <w:color w:val="FFFFFF"/>
                <w:sz w:val="20"/>
              </w:rPr>
              <w:t>ớ</w:t>
            </w:r>
            <w:r>
              <w:rPr>
                <w:b/>
                <w:color w:val="FFFFFF"/>
                <w:sz w:val="20"/>
              </w:rPr>
              <w:t>c tính</w:t>
            </w:r>
          </w:p>
        </w:tc>
      </w:tr>
      <w:tr w:rsidR="0057594E">
        <w:trPr>
          <w:jc w:val="center"/>
        </w:trPr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Video dài</w:t>
            </w:r>
          </w:p>
        </w:tc>
        <w:tc>
          <w:tcPr>
            <w:tcW w:w="1587" w:type="dxa"/>
          </w:tcPr>
          <w:p w:rsidR="0057594E" w:rsidRDefault="00BC05F5" w:rsidP="00BC05F5">
            <w:r>
              <w:rPr>
                <w:sz w:val="19"/>
              </w:rPr>
              <w:t xml:space="preserve">16:9 </w:t>
            </w:r>
            <w:r>
              <w:rPr>
                <w:sz w:val="19"/>
              </w:rPr>
              <w:t>(ngang)</w:t>
            </w:r>
          </w:p>
        </w:tc>
        <w:tc>
          <w:tcPr>
            <w:tcW w:w="2551" w:type="dxa"/>
          </w:tcPr>
          <w:p w:rsidR="0057594E" w:rsidRDefault="00BC05F5" w:rsidP="00BC05F5">
            <w:r>
              <w:rPr>
                <w:sz w:val="19"/>
              </w:rPr>
              <w:t>5 / 7 / 10 / 15 / 20 / 25 / 30 phút</w:t>
            </w:r>
          </w:p>
        </w:tc>
        <w:tc>
          <w:tcPr>
            <w:tcW w:w="2268" w:type="dxa"/>
          </w:tcPr>
          <w:p w:rsidR="0057594E" w:rsidRDefault="00BC05F5" w:rsidP="00BC05F5">
            <w:r>
              <w:rPr>
                <w:sz w:val="19"/>
              </w:rPr>
              <w:t>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8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Hook→V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→B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nh→Gi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pháp→Hư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n→Ví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→K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→CTA</w:t>
            </w:r>
          </w:p>
        </w:tc>
        <w:tc>
          <w:tcPr>
            <w:tcW w:w="1814" w:type="dxa"/>
          </w:tcPr>
          <w:p w:rsidR="0057594E" w:rsidRDefault="00BC05F5" w:rsidP="00BC05F5">
            <w:r>
              <w:rPr>
                <w:sz w:val="19"/>
              </w:rPr>
              <w:t>35 (5 phút)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225 (30 phút), theo ~8 giây/c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</w:t>
            </w:r>
          </w:p>
        </w:tc>
      </w:tr>
      <w:tr w:rsidR="0057594E">
        <w:trPr>
          <w:jc w:val="center"/>
        </w:trPr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Video Short</w:t>
            </w:r>
          </w:p>
        </w:tc>
        <w:tc>
          <w:tcPr>
            <w:tcW w:w="1587" w:type="dxa"/>
          </w:tcPr>
          <w:p w:rsidR="0057594E" w:rsidRDefault="00BC05F5" w:rsidP="00BC05F5">
            <w:r>
              <w:rPr>
                <w:sz w:val="19"/>
              </w:rPr>
              <w:t>9:16 (d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c)</w:t>
            </w:r>
          </w:p>
        </w:tc>
        <w:tc>
          <w:tcPr>
            <w:tcW w:w="2551" w:type="dxa"/>
          </w:tcPr>
          <w:p w:rsidR="0057594E" w:rsidRDefault="00BC05F5" w:rsidP="00BC05F5">
            <w:r>
              <w:rPr>
                <w:sz w:val="19"/>
              </w:rPr>
              <w:t>15s / 24s / 30s /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đa 60s</w:t>
            </w:r>
          </w:p>
        </w:tc>
        <w:tc>
          <w:tcPr>
            <w:tcW w:w="2268" w:type="dxa"/>
          </w:tcPr>
          <w:p w:rsidR="0057594E" w:rsidRDefault="00BC05F5" w:rsidP="00BC05F5">
            <w:r>
              <w:rPr>
                <w:sz w:val="19"/>
              </w:rPr>
              <w:t>Rút g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3-4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n: Hook→N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chính→CT</w:t>
            </w:r>
            <w:r>
              <w:rPr>
                <w:sz w:val="19"/>
              </w:rPr>
              <w:t>A</w:t>
            </w:r>
          </w:p>
        </w:tc>
        <w:tc>
          <w:tcPr>
            <w:tcW w:w="1814" w:type="dxa"/>
          </w:tcPr>
          <w:p w:rsidR="0057594E" w:rsidRDefault="00BC05F5" w:rsidP="00BC05F5">
            <w:r>
              <w:rPr>
                <w:sz w:val="19"/>
              </w:rPr>
              <w:t>~2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(15s)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~7-8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(60s)</w:t>
            </w:r>
          </w:p>
        </w:tc>
      </w:tr>
    </w:tbl>
    <w:p w:rsidR="0057594E" w:rsidRDefault="0057594E" w:rsidP="00BC05F5">
      <w:pPr>
        <w:spacing w:after="0" w:line="240" w:lineRule="auto"/>
      </w:pPr>
    </w:p>
    <w:p w:rsidR="0057594E" w:rsidRDefault="00BC05F5" w:rsidP="00BC05F5">
      <w:pPr>
        <w:pStyle w:val="Heading1"/>
        <w:spacing w:before="0" w:line="240" w:lineRule="auto"/>
      </w:pPr>
      <w:r>
        <w:rPr>
          <w:color w:val="1F3B73"/>
        </w:rPr>
        <w:t>5. Gi</w:t>
      </w:r>
      <w:r>
        <w:rPr>
          <w:color w:val="1F3B73"/>
        </w:rPr>
        <w:t>ữ</w:t>
      </w:r>
      <w:r>
        <w:rPr>
          <w:color w:val="1F3B73"/>
        </w:rPr>
        <w:t xml:space="preserve"> đ</w:t>
      </w:r>
      <w:r>
        <w:rPr>
          <w:color w:val="1F3B73"/>
        </w:rPr>
        <w:t>ồ</w:t>
      </w:r>
      <w:r>
        <w:rPr>
          <w:color w:val="1F3B73"/>
        </w:rPr>
        <w:t>ng nh</w:t>
      </w:r>
      <w:r>
        <w:rPr>
          <w:color w:val="1F3B73"/>
        </w:rPr>
        <w:t>ấ</w:t>
      </w:r>
      <w:r>
        <w:rPr>
          <w:color w:val="1F3B73"/>
        </w:rPr>
        <w:t>t nhân v</w:t>
      </w:r>
      <w:r>
        <w:rPr>
          <w:color w:val="1F3B73"/>
        </w:rPr>
        <w:t>ậ</w:t>
      </w:r>
      <w:r>
        <w:rPr>
          <w:color w:val="1F3B73"/>
        </w:rPr>
        <w:t>t</w:t>
      </w:r>
    </w:p>
    <w:p w:rsidR="0057594E" w:rsidRDefault="00BC05F5" w:rsidP="00BC05F5">
      <w:pPr>
        <w:spacing w:after="0" w:line="240" w:lineRule="auto"/>
      </w:pPr>
      <w:r>
        <w:t>Yêu c</w:t>
      </w:r>
      <w:r>
        <w:t>ầ</w:t>
      </w:r>
      <w:r>
        <w:t>u c</w:t>
      </w:r>
      <w:r>
        <w:t>ố</w:t>
      </w:r>
      <w:r>
        <w:t>t lõi: nhân v</w:t>
      </w:r>
      <w:r>
        <w:t>ậ</w:t>
      </w:r>
      <w:r>
        <w:t>t ph</w:t>
      </w:r>
      <w:r>
        <w:t>ả</w:t>
      </w:r>
      <w:r>
        <w:t>i gi</w:t>
      </w:r>
      <w:r>
        <w:t>ữ</w:t>
      </w:r>
      <w:r>
        <w:t xml:space="preserve"> đúng hình dáng/trang ph</w:t>
      </w:r>
      <w:r>
        <w:t>ụ</w:t>
      </w:r>
      <w:r>
        <w:t>c xuyên su</w:t>
      </w:r>
      <w:r>
        <w:t>ố</w:t>
      </w:r>
      <w:r>
        <w:t>t m</w:t>
      </w:r>
      <w:r>
        <w:t>ọ</w:t>
      </w:r>
      <w:r>
        <w:t>i c</w:t>
      </w:r>
      <w:r>
        <w:t>ả</w:t>
      </w:r>
      <w:r>
        <w:t>nh. Cơ ch</w:t>
      </w:r>
      <w:r>
        <w:t>ế</w:t>
      </w:r>
      <w:r>
        <w:t>:</w:t>
      </w:r>
    </w:p>
    <w:p w:rsidR="0057594E" w:rsidRDefault="00BC05F5" w:rsidP="00BC05F5">
      <w:pPr>
        <w:pStyle w:val="ListBullet"/>
        <w:spacing w:after="0" w:line="240" w:lineRule="auto"/>
      </w:pPr>
      <w:r>
        <w:t>S</w:t>
      </w:r>
      <w:r>
        <w:t>ổ</w:t>
      </w:r>
      <w:r>
        <w:t xml:space="preserve"> Tay Nhân V</w:t>
      </w:r>
      <w:r>
        <w:t>ậ</w:t>
      </w:r>
      <w:r>
        <w:t>t t</w:t>
      </w:r>
      <w:r>
        <w:t>ạ</w:t>
      </w:r>
      <w:r>
        <w:t>o 1 l</w:t>
      </w:r>
      <w:r>
        <w:t>ầ</w:t>
      </w:r>
      <w:r>
        <w:t>n khi b</w:t>
      </w:r>
      <w:r>
        <w:t>ắ</w:t>
      </w:r>
      <w:r>
        <w:t>t đ</w:t>
      </w:r>
      <w:r>
        <w:t>ầ</w:t>
      </w:r>
      <w:r>
        <w:t>u d</w:t>
      </w:r>
      <w:r>
        <w:t>ự</w:t>
      </w:r>
      <w:r>
        <w:t xml:space="preserve"> án (Bư</w:t>
      </w:r>
      <w:r>
        <w:t>ớ</w:t>
      </w:r>
      <w:r>
        <w:t>c 1), m</w:t>
      </w:r>
      <w:r>
        <w:t>ặ</w:t>
      </w:r>
      <w:r>
        <w:t>c đ</w:t>
      </w:r>
      <w:r>
        <w:t>ị</w:t>
      </w:r>
      <w:r>
        <w:t>nh 10 nhân v</w:t>
      </w:r>
      <w:r>
        <w:t>ậ</w:t>
      </w:r>
      <w:r>
        <w:t>t, m</w:t>
      </w:r>
      <w:r>
        <w:t>ở</w:t>
      </w:r>
      <w:r>
        <w:t xml:space="preserve"> r</w:t>
      </w:r>
      <w:r>
        <w:t>ộ</w:t>
      </w:r>
      <w:r>
        <w:t>ng đư</w:t>
      </w:r>
      <w:r>
        <w:t>ợ</w:t>
      </w:r>
      <w:r>
        <w:t>c t</w:t>
      </w:r>
      <w:r>
        <w:t>ớ</w:t>
      </w:r>
      <w:r>
        <w:t>i 20.</w:t>
      </w:r>
    </w:p>
    <w:p w:rsidR="0057594E" w:rsidRDefault="00BC05F5" w:rsidP="00BC05F5">
      <w:pPr>
        <w:pStyle w:val="ListBullet"/>
        <w:spacing w:after="0" w:line="240" w:lineRule="auto"/>
      </w:pPr>
      <w:r>
        <w:t>M</w:t>
      </w:r>
      <w:r>
        <w:t>ọ</w:t>
      </w:r>
      <w:r>
        <w:t>i p</w:t>
      </w:r>
      <w:r>
        <w:t>rompt c</w:t>
      </w:r>
      <w:r>
        <w:t>ả</w:t>
      </w:r>
      <w:r>
        <w:t>nh (Bư</w:t>
      </w:r>
      <w:r>
        <w:t>ớ</w:t>
      </w:r>
      <w:r>
        <w:t>c 7) t</w:t>
      </w:r>
      <w:r>
        <w:t>ự</w:t>
      </w:r>
      <w:r>
        <w:t xml:space="preserve"> đ</w:t>
      </w:r>
      <w:r>
        <w:t>ộ</w:t>
      </w:r>
      <w:r>
        <w:t>ng chèn l</w:t>
      </w:r>
      <w:r>
        <w:t>ạ</w:t>
      </w:r>
      <w:r>
        <w:t>i nguyên văn mô t</w:t>
      </w:r>
      <w:r>
        <w:t>ả</w:t>
      </w:r>
      <w:r>
        <w:t xml:space="preserve"> nhân v</w:t>
      </w:r>
      <w:r>
        <w:t>ậ</w:t>
      </w:r>
      <w:r>
        <w:t>t — không đ</w:t>
      </w:r>
      <w:r>
        <w:t>ể</w:t>
      </w:r>
      <w:r>
        <w:t xml:space="preserve"> AI t</w:t>
      </w:r>
      <w:r>
        <w:t>ự</w:t>
      </w:r>
      <w:r>
        <w:t xml:space="preserve"> suy đoán t</w:t>
      </w:r>
      <w:r>
        <w:t>ừ</w:t>
      </w:r>
      <w:r>
        <w:t xml:space="preserve"> c</w:t>
      </w:r>
      <w:r>
        <w:t>ả</w:t>
      </w:r>
      <w:r>
        <w:t>nh trư</w:t>
      </w:r>
      <w:r>
        <w:t>ớ</w:t>
      </w:r>
      <w:r>
        <w:t>c.</w:t>
      </w:r>
    </w:p>
    <w:p w:rsidR="0057594E" w:rsidRDefault="00BC05F5" w:rsidP="00BC05F5">
      <w:pPr>
        <w:pStyle w:val="ListBullet"/>
        <w:spacing w:after="0" w:line="240" w:lineRule="auto"/>
      </w:pPr>
      <w:r>
        <w:t>S</w:t>
      </w:r>
      <w:r>
        <w:t>ử</w:t>
      </w:r>
      <w:r>
        <w:t>a 1 nhân v</w:t>
      </w:r>
      <w:r>
        <w:t>ậ</w:t>
      </w:r>
      <w:r>
        <w:t>t trong S</w:t>
      </w:r>
      <w:r>
        <w:t>ổ</w:t>
      </w:r>
      <w:r>
        <w:t xml:space="preserve"> Tay → t</w:t>
      </w:r>
      <w:r>
        <w:t>ự</w:t>
      </w:r>
      <w:r>
        <w:t xml:space="preserve"> 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 toàn b</w:t>
      </w:r>
      <w:r>
        <w:t>ộ</w:t>
      </w:r>
      <w:r>
        <w:t xml:space="preserve"> c</w:t>
      </w:r>
      <w:r>
        <w:t>ả</w:t>
      </w:r>
      <w:r>
        <w:t>nh đã dùng nhân v</w:t>
      </w:r>
      <w:r>
        <w:t>ậ</w:t>
      </w:r>
      <w:r>
        <w:t>t đó.</w:t>
      </w:r>
    </w:p>
    <w:p w:rsidR="0057594E" w:rsidRDefault="00BC05F5" w:rsidP="00BC05F5">
      <w:pPr>
        <w:spacing w:after="0" w:line="240" w:lineRule="auto"/>
      </w:pPr>
      <w:r>
        <w:br w:type="page"/>
      </w:r>
    </w:p>
    <w:p w:rsidR="0057594E" w:rsidRDefault="00BC05F5" w:rsidP="00BC05F5">
      <w:pPr>
        <w:pStyle w:val="Heading1"/>
        <w:spacing w:before="0" w:line="240" w:lineRule="auto"/>
      </w:pPr>
      <w:r>
        <w:rPr>
          <w:color w:val="1F3B73"/>
        </w:rPr>
        <w:lastRenderedPageBreak/>
        <w:t>6. Đa ngôn ng</w:t>
      </w:r>
      <w:r>
        <w:rPr>
          <w:color w:val="1F3B73"/>
        </w:rPr>
        <w:t>ữ</w:t>
      </w:r>
      <w:r>
        <w:rPr>
          <w:color w:val="1F3B73"/>
        </w:rPr>
        <w:t xml:space="preserve"> — 2 h</w:t>
      </w:r>
      <w:r>
        <w:rPr>
          <w:color w:val="1F3B73"/>
        </w:rPr>
        <w:t>ệ</w:t>
      </w:r>
      <w:r>
        <w:rPr>
          <w:color w:val="1F3B73"/>
        </w:rPr>
        <w:t xml:space="preserve"> th</w:t>
      </w:r>
      <w:r>
        <w:rPr>
          <w:color w:val="1F3B73"/>
        </w:rPr>
        <w:t>ố</w:t>
      </w:r>
      <w:r>
        <w:rPr>
          <w:color w:val="1F3B73"/>
        </w:rPr>
        <w:t>ng riêng bi</w:t>
      </w:r>
      <w:r>
        <w:rPr>
          <w:color w:val="1F3B73"/>
        </w:rPr>
        <w:t>ệ</w:t>
      </w:r>
      <w:r>
        <w:rPr>
          <w:color w:val="1F3B73"/>
        </w:rPr>
        <w:t>t, dùng chung 1 danh sách 20</w:t>
      </w:r>
      <w:r>
        <w:rPr>
          <w:color w:val="1F3B73"/>
        </w:rPr>
        <w:t xml:space="preserve"> ngôn ng</w:t>
      </w:r>
      <w:r>
        <w:rPr>
          <w:color w:val="1F3B73"/>
        </w:rPr>
        <w:t>ữ</w:t>
      </w:r>
    </w:p>
    <w:p w:rsidR="0057594E" w:rsidRDefault="00BC05F5" w:rsidP="00BC05F5">
      <w:pPr>
        <w:spacing w:after="0" w:line="240" w:lineRule="auto"/>
      </w:pPr>
      <w:r>
        <w:rPr>
          <w:b/>
        </w:rPr>
        <w:t>App có HAI nút ch</w:t>
      </w:r>
      <w:r>
        <w:rPr>
          <w:b/>
        </w:rPr>
        <w:t>ọ</w:t>
      </w:r>
      <w:r>
        <w:rPr>
          <w:b/>
        </w:rPr>
        <w:t>n ngôn ng</w:t>
      </w:r>
      <w:r>
        <w:rPr>
          <w:b/>
        </w:rPr>
        <w:t>ữ</w:t>
      </w:r>
      <w:r>
        <w:rPr>
          <w:b/>
        </w:rPr>
        <w:t xml:space="preserve"> khác nhau, không đư</w:t>
      </w:r>
      <w:r>
        <w:rPr>
          <w:b/>
        </w:rPr>
        <w:t>ợ</w:t>
      </w:r>
      <w:r>
        <w:rPr>
          <w:b/>
        </w:rPr>
        <w:t>c nh</w:t>
      </w:r>
      <w:r>
        <w:rPr>
          <w:b/>
        </w:rPr>
        <w:t>ầ</w:t>
      </w:r>
      <w:r>
        <w:rPr>
          <w:b/>
        </w:rPr>
        <w:t>m l</w:t>
      </w:r>
      <w:r>
        <w:rPr>
          <w:b/>
        </w:rPr>
        <w:t>ẫ</w:t>
      </w:r>
      <w:r>
        <w:rPr>
          <w:b/>
        </w:rPr>
        <w:t>n:</w:t>
      </w:r>
    </w:p>
    <w:p w:rsidR="0057594E" w:rsidRDefault="00BC05F5" w:rsidP="00BC05F5">
      <w:pPr>
        <w:pStyle w:val="ListBullet"/>
        <w:spacing w:after="0" w:line="240" w:lineRule="auto"/>
      </w:pPr>
      <w:r>
        <w:t>6.1 — Ngôn ng</w:t>
      </w:r>
      <w:r>
        <w:t>ữ</w:t>
      </w:r>
      <w:r>
        <w:t xml:space="preserve"> GIAO DI</w:t>
      </w:r>
      <w:r>
        <w:t>Ệ</w:t>
      </w:r>
      <w:r>
        <w:t>N App (App UI Language): ngôn ng</w:t>
      </w:r>
      <w:r>
        <w:t>ữ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nút b</w:t>
      </w:r>
      <w:r>
        <w:t>ấ</w:t>
      </w:r>
      <w:r>
        <w:t>m/menu/ch</w:t>
      </w:r>
      <w:r>
        <w:t>ữ</w:t>
      </w:r>
      <w:r>
        <w:t xml:space="preserve"> trong app. M</w:t>
      </w:r>
      <w:r>
        <w:t>ặ</w:t>
      </w:r>
      <w:r>
        <w:t>c đ</w:t>
      </w:r>
      <w:r>
        <w:t>ị</w:t>
      </w:r>
      <w:r>
        <w:t>nh 3 l</w:t>
      </w:r>
      <w:r>
        <w:t>ự</w:t>
      </w:r>
      <w:r>
        <w:t>a ch</w:t>
      </w:r>
      <w:r>
        <w:t>ọ</w:t>
      </w:r>
      <w:r>
        <w:t>n chính: Ti</w:t>
      </w:r>
      <w:r>
        <w:t>ế</w:t>
      </w:r>
      <w:r>
        <w:t>ng Anh, Ti</w:t>
      </w:r>
      <w:r>
        <w:t>ế</w:t>
      </w:r>
      <w:r>
        <w:t>ng Vi</w:t>
      </w:r>
      <w:r>
        <w:t>ệ</w:t>
      </w:r>
      <w:r>
        <w:t>t, Ti</w:t>
      </w:r>
      <w:r>
        <w:t>ế</w:t>
      </w:r>
      <w:r>
        <w:t>ng Nga — có th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đ</w:t>
      </w:r>
      <w:r>
        <w:t>ủ</w:t>
      </w:r>
      <w:r>
        <w:t xml:space="preserve"> 20 ngôn ng</w:t>
      </w:r>
      <w:r>
        <w:t>ữ</w:t>
      </w:r>
      <w:r>
        <w:t xml:space="preserve"> (gi</w:t>
      </w:r>
      <w:r>
        <w:t>ố</w:t>
      </w:r>
      <w:r>
        <w:t>ng danh sách bên dư</w:t>
      </w:r>
      <w:r>
        <w:t>ớ</w:t>
      </w:r>
      <w:r>
        <w:t>i).</w:t>
      </w:r>
    </w:p>
    <w:p w:rsidR="0057594E" w:rsidRDefault="00BC05F5" w:rsidP="00BC05F5">
      <w:pPr>
        <w:pStyle w:val="ListBullet"/>
        <w:spacing w:after="0" w:line="240" w:lineRule="auto"/>
      </w:pPr>
      <w:r>
        <w:t>6.2 — Ngôn ng</w:t>
      </w:r>
      <w:r>
        <w:t>ữ</w:t>
      </w:r>
      <w:r>
        <w:t xml:space="preserve"> GI</w:t>
      </w:r>
      <w:r>
        <w:t>Ọ</w:t>
      </w:r>
      <w:r>
        <w:t>NG Đ</w:t>
      </w:r>
      <w:r>
        <w:t>Ọ</w:t>
      </w:r>
      <w:r>
        <w:t>C c</w:t>
      </w:r>
      <w:r>
        <w:t>ủ</w:t>
      </w:r>
      <w:r>
        <w:t>a VIDEO xu</w:t>
      </w:r>
      <w:r>
        <w:t>ấ</w:t>
      </w:r>
      <w:r>
        <w:t>t ra (Output Video Language): ngôn ng</w:t>
      </w:r>
      <w:r>
        <w:t>ữ</w:t>
      </w:r>
      <w:r>
        <w:t xml:space="preserve"> l</w:t>
      </w:r>
      <w:r>
        <w:t>ờ</w:t>
      </w:r>
      <w:r>
        <w:t>i tho</w:t>
      </w:r>
      <w:r>
        <w:t>ạ</w:t>
      </w:r>
      <w:r>
        <w:t>i/ph</w:t>
      </w:r>
      <w:r>
        <w:t>ụ</w:t>
      </w:r>
      <w:r>
        <w:t xml:space="preserve"> đ</w:t>
      </w:r>
      <w:r>
        <w:t>ề</w:t>
      </w:r>
      <w:r>
        <w:t xml:space="preserve"> trong video cu</w:t>
      </w:r>
      <w:r>
        <w:t>ố</w:t>
      </w:r>
      <w:r>
        <w:t>i cùng, ch</w:t>
      </w:r>
      <w:r>
        <w:t>ọ</w:t>
      </w:r>
      <w:r>
        <w:t>n NHI</w:t>
      </w:r>
      <w:r>
        <w:t>Ề</w:t>
      </w:r>
      <w:r>
        <w:t>U đư</w:t>
      </w:r>
      <w:r>
        <w:t>ợ</w:t>
      </w:r>
      <w:r>
        <w:t>c cùng lúc — ch</w:t>
      </w:r>
      <w:r>
        <w:t>ọ</w:t>
      </w:r>
      <w:r>
        <w:t>n bao nhiêu ngôn ng</w:t>
      </w:r>
      <w:r>
        <w:t>ữ</w:t>
      </w:r>
      <w:r>
        <w:t>, app xu</w:t>
      </w:r>
      <w:r>
        <w:t>ấ</w:t>
      </w:r>
      <w:r>
        <w:t>t b</w:t>
      </w:r>
      <w:r>
        <w:t>ấ</w:t>
      </w:r>
      <w:r>
        <w:t>y nhiêu video hoàn ch</w:t>
      </w:r>
      <w:r>
        <w:t>ỉ</w:t>
      </w:r>
      <w:r>
        <w:t>nh (m</w:t>
      </w:r>
      <w:r>
        <w:t>ỗ</w:t>
      </w:r>
      <w:r>
        <w:t>i ngôn ng</w:t>
      </w:r>
      <w:r>
        <w:t>ữ</w:t>
      </w:r>
      <w:r>
        <w:t xml:space="preserve"> 1 file r</w:t>
      </w:r>
      <w:r>
        <w:t>iêng).</w:t>
      </w:r>
    </w:p>
    <w:p w:rsidR="0057594E" w:rsidRDefault="00BC05F5" w:rsidP="00BC05F5">
      <w:pPr>
        <w:spacing w:after="0" w:line="240" w:lineRule="auto"/>
      </w:pPr>
      <w:r>
        <w:t>C</w:t>
      </w:r>
      <w:r>
        <w:t>ả</w:t>
      </w:r>
      <w:r>
        <w:t xml:space="preserve"> 2 h</w:t>
      </w:r>
      <w:r>
        <w:t>ệ</w:t>
      </w:r>
      <w:r>
        <w:t xml:space="preserve"> th</w:t>
      </w:r>
      <w:r>
        <w:t>ố</w:t>
      </w:r>
      <w:r>
        <w:t>ng dùng chung 1 danh sách 20 ngôn ng</w:t>
      </w:r>
      <w:r>
        <w:t>ữ</w:t>
      </w:r>
      <w:r>
        <w:t xml:space="preserve"> dư</w:t>
      </w:r>
      <w:r>
        <w:t>ớ</w:t>
      </w:r>
      <w:r>
        <w:t>i đây. V</w:t>
      </w:r>
      <w:r>
        <w:t>ớ</w:t>
      </w:r>
      <w:r>
        <w:t xml:space="preserve">i video: hình </w:t>
      </w:r>
      <w:r>
        <w:t>ả</w:t>
      </w:r>
      <w:r>
        <w:t>nh c</w:t>
      </w:r>
      <w:r>
        <w:t>ả</w:t>
      </w:r>
      <w:r>
        <w:t>nh AI ch</w:t>
      </w:r>
      <w:r>
        <w:t>ỉ</w:t>
      </w:r>
      <w:r>
        <w:t xml:space="preserve"> t</w:t>
      </w:r>
      <w:r>
        <w:t>ạ</w:t>
      </w:r>
      <w:r>
        <w:t>o 1 l</w:t>
      </w:r>
      <w:r>
        <w:t>ầ</w:t>
      </w:r>
      <w:r>
        <w:t>n dùng chung; ch</w:t>
      </w:r>
      <w:r>
        <w:t>ỉ</w:t>
      </w:r>
      <w:r>
        <w:t xml:space="preserve"> đ</w:t>
      </w:r>
      <w:r>
        <w:t>ọ</w:t>
      </w:r>
      <w:r>
        <w:t>c gi</w:t>
      </w:r>
      <w:r>
        <w:t>ọ</w:t>
      </w:r>
      <w:r>
        <w:t>ng (TTS) khác nhau theo ngôn ng</w:t>
      </w:r>
      <w:r>
        <w:t>ữ</w:t>
      </w:r>
      <w:r>
        <w:t>. V</w:t>
      </w:r>
      <w:r>
        <w:t>ớ</w:t>
      </w:r>
      <w:r>
        <w:t>i giao di</w:t>
      </w:r>
      <w:r>
        <w:t>ệ</w:t>
      </w:r>
      <w:r>
        <w:t>n app: ch</w:t>
      </w:r>
      <w:r>
        <w:t>ỉ</w:t>
      </w:r>
      <w:r>
        <w:t xml:space="preserve"> c</w:t>
      </w:r>
      <w:r>
        <w:t>ầ</w:t>
      </w:r>
      <w:r>
        <w:t>n d</w:t>
      </w:r>
      <w:r>
        <w:t>ị</w:t>
      </w:r>
      <w:r>
        <w:t>ch s</w:t>
      </w:r>
      <w:r>
        <w:t>ẵ</w:t>
      </w:r>
      <w:r>
        <w:t>n các đo</w:t>
      </w:r>
      <w:r>
        <w:t>ạ</w:t>
      </w:r>
      <w:r>
        <w:t>n ch</w:t>
      </w:r>
      <w:r>
        <w:t>ữ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trong app (nút b</w:t>
      </w:r>
      <w:r>
        <w:t>ấ</w:t>
      </w:r>
      <w:r>
        <w:t>m, nhãn, thông bá</w:t>
      </w:r>
      <w:r>
        <w:t>o), không liên quan t</w:t>
      </w:r>
      <w:r>
        <w:t>ớ</w:t>
      </w:r>
      <w:r>
        <w:t>i TTS. Công c</w:t>
      </w:r>
      <w:r>
        <w:t>ụ</w:t>
      </w:r>
      <w:r>
        <w:t xml:space="preserve"> TTS cho video: edge-tts (mi</w:t>
      </w:r>
      <w:r>
        <w:t>ễ</w:t>
      </w:r>
      <w:r>
        <w:t>n phí, h</w:t>
      </w:r>
      <w:r>
        <w:t>ỗ</w:t>
      </w:r>
      <w:r>
        <w:t xml:space="preserve"> tr</w:t>
      </w:r>
      <w:r>
        <w:t>ợ</w:t>
      </w:r>
      <w:r>
        <w:t xml:space="preserve"> 140+ mã gi</w:t>
      </w:r>
      <w:r>
        <w:t>ọ</w:t>
      </w:r>
      <w:r>
        <w:t xml:space="preserve">ng, đã dùng </w:t>
      </w:r>
      <w:r>
        <w:t>ổ</w:t>
      </w:r>
      <w:r>
        <w:t>n đ</w:t>
      </w:r>
      <w:r>
        <w:t>ị</w:t>
      </w:r>
      <w:r>
        <w:t>nh xuyên su</w:t>
      </w:r>
      <w:r>
        <w:t>ố</w:t>
      </w:r>
      <w:r>
        <w:t>t c</w:t>
      </w:r>
      <w:r>
        <w:t>ả</w:t>
      </w:r>
      <w:r>
        <w:t xml:space="preserve"> 4 pipeline có s</w:t>
      </w:r>
      <w:r>
        <w:t>ẵ</w:t>
      </w:r>
      <w:r>
        <w:t>n).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1871"/>
        <w:gridCol w:w="1701"/>
        <w:gridCol w:w="5443"/>
      </w:tblGrid>
      <w:tr w:rsidR="0057594E">
        <w:trPr>
          <w:jc w:val="center"/>
        </w:trPr>
        <w:tc>
          <w:tcPr>
            <w:tcW w:w="454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71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Ngôn ng</w:t>
            </w:r>
            <w:r>
              <w:rPr>
                <w:b/>
                <w:color w:val="FFFFFF"/>
                <w:sz w:val="20"/>
              </w:rPr>
              <w:t>ữ</w:t>
            </w:r>
          </w:p>
        </w:tc>
        <w:tc>
          <w:tcPr>
            <w:tcW w:w="1701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Mã gi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>ng (edge-tts)</w:t>
            </w:r>
          </w:p>
        </w:tc>
        <w:tc>
          <w:tcPr>
            <w:tcW w:w="5443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Lý do ch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>n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1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Anh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en-US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Ngôn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toàn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u, view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 xml:space="preserve">t, CPM cao </w:t>
            </w:r>
            <w:r>
              <w:rPr>
                <w:sz w:val="19"/>
              </w:rPr>
              <w:t>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2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vi-VN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Ngôn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g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c,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trang TINHHOA FACEBOOK.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3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Trung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zh-CN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Đông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nói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i; ưa chu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thi/l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4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Tây Ban Nha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es-ES/es-MX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Ph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2 toàn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u;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M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Latinh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5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Nga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ru-RU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Nga &amp; SNG xem video dài 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cao.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6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ar-SA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20+ qu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gia dùng;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/s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thi.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7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Hindi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hi-IN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Ấ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— dân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xem Youtube hàng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th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8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B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Đào Nha (Brazil)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pt-BR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1 trong các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m </w:t>
            </w:r>
            <w:r>
              <w:rPr>
                <w:sz w:val="19"/>
              </w:rPr>
              <w:t>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Youtube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9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Pháp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fr-FR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Ph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châu Âu + châu Phi.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10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ja-JP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CPM cao; ưa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thi k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11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Nhĩ K</w:t>
            </w:r>
            <w:r>
              <w:rPr>
                <w:sz w:val="19"/>
              </w:rPr>
              <w:t>ỳ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tr-TR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Khán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yêu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thi/l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(ngành phim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Nhĩ K</w:t>
            </w:r>
            <w:r>
              <w:rPr>
                <w:sz w:val="19"/>
              </w:rPr>
              <w:t>ỳ</w:t>
            </w:r>
            <w:r>
              <w:rPr>
                <w:sz w:val="19"/>
              </w:rPr>
              <w:t xml:space="preserve"> n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i) —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Troy/Salamis.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12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de-DE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CPM cao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châu Âu.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13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Hàn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ko-KR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nh, tương tác cao.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14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Indonesia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id-ID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270+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dân, Youtube Đông Nam Á tăng nhanh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15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Thái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th-TH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G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Nam, d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khán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Đông Nam Á.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16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Ý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it-IT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ng châu Âu 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17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Ba Lan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pl-PL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Đông Âu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n, ít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thi.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18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Bengal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bn-IN/bn-BD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Dân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(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+ Bangladesh).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19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Urdu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ur-PK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Pakistan, g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văn hóa Hindi/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</w:t>
            </w:r>
            <w:r>
              <w:rPr>
                <w:sz w:val="19"/>
              </w:rPr>
              <w:t xml:space="preserve"> đã có.</w:t>
            </w:r>
          </w:p>
        </w:tc>
      </w:tr>
      <w:tr w:rsidR="0057594E">
        <w:trPr>
          <w:jc w:val="center"/>
        </w:trPr>
        <w:tc>
          <w:tcPr>
            <w:tcW w:w="454" w:type="dxa"/>
          </w:tcPr>
          <w:p w:rsidR="0057594E" w:rsidRDefault="00BC05F5" w:rsidP="00BC05F5">
            <w:r>
              <w:rPr>
                <w:sz w:val="19"/>
              </w:rPr>
              <w:t>20</w:t>
            </w:r>
          </w:p>
        </w:tc>
        <w:tc>
          <w:tcPr>
            <w:tcW w:w="1871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Hà Lan</w:t>
            </w:r>
          </w:p>
        </w:tc>
        <w:tc>
          <w:tcPr>
            <w:tcW w:w="1701" w:type="dxa"/>
          </w:tcPr>
          <w:p w:rsidR="0057594E" w:rsidRDefault="00BC05F5" w:rsidP="00BC05F5">
            <w:r>
              <w:rPr>
                <w:sz w:val="19"/>
              </w:rPr>
              <w:t>nl-NL</w:t>
            </w:r>
          </w:p>
        </w:tc>
        <w:tc>
          <w:tcPr>
            <w:tcW w:w="5443" w:type="dxa"/>
          </w:tcPr>
          <w:p w:rsidR="0057594E" w:rsidRDefault="00BC05F5" w:rsidP="00BC05F5">
            <w:r>
              <w:rPr>
                <w:sz w:val="19"/>
              </w:rPr>
              <w:t>CPM cao dù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nh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.</w:t>
            </w:r>
          </w:p>
        </w:tc>
      </w:tr>
    </w:tbl>
    <w:p w:rsidR="0057594E" w:rsidRDefault="0057594E" w:rsidP="00BC05F5">
      <w:pPr>
        <w:spacing w:after="0" w:line="240" w:lineRule="auto"/>
      </w:pPr>
    </w:p>
    <w:p w:rsidR="0057594E" w:rsidRDefault="00BC05F5" w:rsidP="00BC05F5">
      <w:pPr>
        <w:spacing w:after="0" w:line="240" w:lineRule="auto"/>
      </w:pPr>
      <w:r>
        <w:rPr>
          <w:i/>
          <w:color w:val="606060"/>
          <w:sz w:val="20"/>
        </w:rPr>
        <w:t>Ưu tiên tri</w:t>
      </w:r>
      <w:r>
        <w:rPr>
          <w:i/>
          <w:color w:val="606060"/>
          <w:sz w:val="20"/>
        </w:rPr>
        <w:t>ể</w:t>
      </w:r>
      <w:r>
        <w:rPr>
          <w:i/>
          <w:color w:val="606060"/>
          <w:sz w:val="20"/>
        </w:rPr>
        <w:t>n khai giao di</w:t>
      </w:r>
      <w:r>
        <w:rPr>
          <w:i/>
          <w:color w:val="606060"/>
          <w:sz w:val="20"/>
        </w:rPr>
        <w:t>ệ</w:t>
      </w:r>
      <w:r>
        <w:rPr>
          <w:i/>
          <w:color w:val="606060"/>
          <w:sz w:val="20"/>
        </w:rPr>
        <w:t>n App (M</w:t>
      </w:r>
      <w:r>
        <w:rPr>
          <w:i/>
          <w:color w:val="606060"/>
          <w:sz w:val="20"/>
        </w:rPr>
        <w:t>ụ</w:t>
      </w:r>
      <w:r>
        <w:rPr>
          <w:i/>
          <w:color w:val="606060"/>
          <w:sz w:val="20"/>
        </w:rPr>
        <w:t>c 6.1): làm Ti</w:t>
      </w:r>
      <w:r>
        <w:rPr>
          <w:i/>
          <w:color w:val="606060"/>
          <w:sz w:val="20"/>
        </w:rPr>
        <w:t>ế</w:t>
      </w:r>
      <w:r>
        <w:rPr>
          <w:i/>
          <w:color w:val="606060"/>
          <w:sz w:val="20"/>
        </w:rPr>
        <w:t>ng Anh + Ti</w:t>
      </w:r>
      <w:r>
        <w:rPr>
          <w:i/>
          <w:color w:val="606060"/>
          <w:sz w:val="20"/>
        </w:rPr>
        <w:t>ế</w:t>
      </w:r>
      <w:r>
        <w:rPr>
          <w:i/>
          <w:color w:val="606060"/>
          <w:sz w:val="20"/>
        </w:rPr>
        <w:t>ng Vi</w:t>
      </w:r>
      <w:r>
        <w:rPr>
          <w:i/>
          <w:color w:val="606060"/>
          <w:sz w:val="20"/>
        </w:rPr>
        <w:t>ệ</w:t>
      </w:r>
      <w:r>
        <w:rPr>
          <w:i/>
          <w:color w:val="606060"/>
          <w:sz w:val="20"/>
        </w:rPr>
        <w:t>t + Ti</w:t>
      </w:r>
      <w:r>
        <w:rPr>
          <w:i/>
          <w:color w:val="606060"/>
          <w:sz w:val="20"/>
        </w:rPr>
        <w:t>ế</w:t>
      </w:r>
      <w:r>
        <w:rPr>
          <w:i/>
          <w:color w:val="606060"/>
          <w:sz w:val="20"/>
        </w:rPr>
        <w:t>ng Nga trư</w:t>
      </w:r>
      <w:r>
        <w:rPr>
          <w:i/>
          <w:color w:val="606060"/>
          <w:sz w:val="20"/>
        </w:rPr>
        <w:t>ớ</w:t>
      </w:r>
      <w:r>
        <w:rPr>
          <w:i/>
          <w:color w:val="606060"/>
          <w:sz w:val="20"/>
        </w:rPr>
        <w:t>c (b</w:t>
      </w:r>
      <w:r>
        <w:rPr>
          <w:i/>
          <w:color w:val="606060"/>
          <w:sz w:val="20"/>
        </w:rPr>
        <w:t>ả</w:t>
      </w:r>
      <w:r>
        <w:rPr>
          <w:i/>
          <w:color w:val="606060"/>
          <w:sz w:val="20"/>
        </w:rPr>
        <w:t>n đ</w:t>
      </w:r>
      <w:r>
        <w:rPr>
          <w:i/>
          <w:color w:val="606060"/>
          <w:sz w:val="20"/>
        </w:rPr>
        <w:t>ầ</w:t>
      </w:r>
      <w:r>
        <w:rPr>
          <w:i/>
          <w:color w:val="606060"/>
          <w:sz w:val="20"/>
        </w:rPr>
        <w:t>u tiên c</w:t>
      </w:r>
      <w:r>
        <w:rPr>
          <w:i/>
          <w:color w:val="606060"/>
          <w:sz w:val="20"/>
        </w:rPr>
        <w:t>ủ</w:t>
      </w:r>
      <w:r>
        <w:rPr>
          <w:i/>
          <w:color w:val="606060"/>
          <w:sz w:val="20"/>
        </w:rPr>
        <w:t>a app), 17 ngôn ng</w:t>
      </w:r>
      <w:r>
        <w:rPr>
          <w:i/>
          <w:color w:val="606060"/>
          <w:sz w:val="20"/>
        </w:rPr>
        <w:t>ữ</w:t>
      </w:r>
      <w:r>
        <w:rPr>
          <w:i/>
          <w:color w:val="606060"/>
          <w:sz w:val="20"/>
        </w:rPr>
        <w:t xml:space="preserve"> còn l</w:t>
      </w:r>
      <w:r>
        <w:rPr>
          <w:i/>
          <w:color w:val="606060"/>
          <w:sz w:val="20"/>
        </w:rPr>
        <w:t>ạ</w:t>
      </w:r>
      <w:r>
        <w:rPr>
          <w:i/>
          <w:color w:val="606060"/>
          <w:sz w:val="20"/>
        </w:rPr>
        <w:t>i thêm d</w:t>
      </w:r>
      <w:r>
        <w:rPr>
          <w:i/>
          <w:color w:val="606060"/>
          <w:sz w:val="20"/>
        </w:rPr>
        <w:t>ầ</w:t>
      </w:r>
      <w:r>
        <w:rPr>
          <w:i/>
          <w:color w:val="606060"/>
          <w:sz w:val="20"/>
        </w:rPr>
        <w:t>n sau — không b</w:t>
      </w:r>
      <w:r>
        <w:rPr>
          <w:i/>
          <w:color w:val="606060"/>
          <w:sz w:val="20"/>
        </w:rPr>
        <w:t>ắ</w:t>
      </w:r>
      <w:r>
        <w:rPr>
          <w:i/>
          <w:color w:val="606060"/>
          <w:sz w:val="20"/>
        </w:rPr>
        <w:t>t bu</w:t>
      </w:r>
      <w:r>
        <w:rPr>
          <w:i/>
          <w:color w:val="606060"/>
          <w:sz w:val="20"/>
        </w:rPr>
        <w:t>ộ</w:t>
      </w:r>
      <w:r>
        <w:rPr>
          <w:i/>
          <w:color w:val="606060"/>
          <w:sz w:val="20"/>
        </w:rPr>
        <w:t>c ph</w:t>
      </w:r>
      <w:r>
        <w:rPr>
          <w:i/>
          <w:color w:val="606060"/>
          <w:sz w:val="20"/>
        </w:rPr>
        <w:t>ả</w:t>
      </w:r>
      <w:r>
        <w:rPr>
          <w:i/>
          <w:color w:val="606060"/>
          <w:sz w:val="20"/>
        </w:rPr>
        <w:t>i d</w:t>
      </w:r>
      <w:r>
        <w:rPr>
          <w:i/>
          <w:color w:val="606060"/>
          <w:sz w:val="20"/>
        </w:rPr>
        <w:t>ị</w:t>
      </w:r>
      <w:r>
        <w:rPr>
          <w:i/>
          <w:color w:val="606060"/>
          <w:sz w:val="20"/>
        </w:rPr>
        <w:t>ch đ</w:t>
      </w:r>
      <w:r>
        <w:rPr>
          <w:i/>
          <w:color w:val="606060"/>
          <w:sz w:val="20"/>
        </w:rPr>
        <w:t>ủ</w:t>
      </w:r>
      <w:r>
        <w:rPr>
          <w:i/>
          <w:color w:val="606060"/>
          <w:sz w:val="20"/>
        </w:rPr>
        <w:t xml:space="preserve"> 20 ngôn ng</w:t>
      </w:r>
      <w:r>
        <w:rPr>
          <w:i/>
          <w:color w:val="606060"/>
          <w:sz w:val="20"/>
        </w:rPr>
        <w:t>ữ</w:t>
      </w:r>
      <w:r>
        <w:rPr>
          <w:i/>
          <w:color w:val="606060"/>
          <w:sz w:val="20"/>
        </w:rPr>
        <w:t xml:space="preserve"> giao di</w:t>
      </w:r>
      <w:r>
        <w:rPr>
          <w:i/>
          <w:color w:val="606060"/>
          <w:sz w:val="20"/>
        </w:rPr>
        <w:t>ệ</w:t>
      </w:r>
      <w:r>
        <w:rPr>
          <w:i/>
          <w:color w:val="606060"/>
          <w:sz w:val="20"/>
        </w:rPr>
        <w:t>n ngay t</w:t>
      </w:r>
      <w:r>
        <w:rPr>
          <w:i/>
          <w:color w:val="606060"/>
          <w:sz w:val="20"/>
        </w:rPr>
        <w:t>ừ</w:t>
      </w:r>
      <w:r>
        <w:rPr>
          <w:i/>
          <w:color w:val="606060"/>
          <w:sz w:val="20"/>
        </w:rPr>
        <w:t xml:space="preserve"> b</w:t>
      </w:r>
      <w:r>
        <w:rPr>
          <w:i/>
          <w:color w:val="606060"/>
          <w:sz w:val="20"/>
        </w:rPr>
        <w:t>ả</w:t>
      </w:r>
      <w:r>
        <w:rPr>
          <w:i/>
          <w:color w:val="606060"/>
          <w:sz w:val="20"/>
        </w:rPr>
        <w:t>n đ</w:t>
      </w:r>
      <w:r>
        <w:rPr>
          <w:i/>
          <w:color w:val="606060"/>
          <w:sz w:val="20"/>
        </w:rPr>
        <w:t>ầ</w:t>
      </w:r>
      <w:r>
        <w:rPr>
          <w:i/>
          <w:color w:val="606060"/>
          <w:sz w:val="20"/>
        </w:rPr>
        <w:t>u. Ngôn ng</w:t>
      </w:r>
      <w:r>
        <w:rPr>
          <w:i/>
          <w:color w:val="606060"/>
          <w:sz w:val="20"/>
        </w:rPr>
        <w:t>ữ</w:t>
      </w:r>
      <w:r>
        <w:rPr>
          <w:i/>
          <w:color w:val="606060"/>
          <w:sz w:val="20"/>
        </w:rPr>
        <w:t xml:space="preserve"> gi</w:t>
      </w:r>
      <w:r>
        <w:rPr>
          <w:i/>
          <w:color w:val="606060"/>
          <w:sz w:val="20"/>
        </w:rPr>
        <w:t>ọ</w:t>
      </w:r>
      <w:r>
        <w:rPr>
          <w:i/>
          <w:color w:val="606060"/>
          <w:sz w:val="20"/>
        </w:rPr>
        <w:t>ng đ</w:t>
      </w:r>
      <w:r>
        <w:rPr>
          <w:i/>
          <w:color w:val="606060"/>
          <w:sz w:val="20"/>
        </w:rPr>
        <w:t>ọ</w:t>
      </w:r>
      <w:r>
        <w:rPr>
          <w:i/>
          <w:color w:val="606060"/>
          <w:sz w:val="20"/>
        </w:rPr>
        <w:t>c video (M</w:t>
      </w:r>
      <w:r>
        <w:rPr>
          <w:i/>
          <w:color w:val="606060"/>
          <w:sz w:val="20"/>
        </w:rPr>
        <w:t>ụ</w:t>
      </w:r>
      <w:r>
        <w:rPr>
          <w:i/>
          <w:color w:val="606060"/>
          <w:sz w:val="20"/>
        </w:rPr>
        <w:t>c 6.2) thì đ</w:t>
      </w:r>
      <w:r>
        <w:rPr>
          <w:i/>
          <w:color w:val="606060"/>
          <w:sz w:val="20"/>
        </w:rPr>
        <w:t>ủ</w:t>
      </w:r>
      <w:r>
        <w:rPr>
          <w:i/>
          <w:color w:val="606060"/>
          <w:sz w:val="20"/>
        </w:rPr>
        <w:t xml:space="preserve"> 20 ngôn ng</w:t>
      </w:r>
      <w:r>
        <w:rPr>
          <w:i/>
          <w:color w:val="606060"/>
          <w:sz w:val="20"/>
        </w:rPr>
        <w:t>ữ</w:t>
      </w:r>
      <w:r>
        <w:rPr>
          <w:i/>
          <w:color w:val="606060"/>
          <w:sz w:val="20"/>
        </w:rPr>
        <w:t xml:space="preserve"> ngay t</w:t>
      </w:r>
      <w:r>
        <w:rPr>
          <w:i/>
          <w:color w:val="606060"/>
          <w:sz w:val="20"/>
        </w:rPr>
        <w:t>ừ</w:t>
      </w:r>
      <w:r>
        <w:rPr>
          <w:i/>
          <w:color w:val="606060"/>
          <w:sz w:val="20"/>
        </w:rPr>
        <w:t xml:space="preserve"> đ</w:t>
      </w:r>
      <w:r>
        <w:rPr>
          <w:i/>
          <w:color w:val="606060"/>
          <w:sz w:val="20"/>
        </w:rPr>
        <w:t>ầ</w:t>
      </w:r>
      <w:r>
        <w:rPr>
          <w:i/>
          <w:color w:val="606060"/>
          <w:sz w:val="20"/>
        </w:rPr>
        <w:t>u vì ch</w:t>
      </w:r>
      <w:r>
        <w:rPr>
          <w:i/>
          <w:color w:val="606060"/>
          <w:sz w:val="20"/>
        </w:rPr>
        <w:t>ỉ</w:t>
      </w:r>
      <w:r>
        <w:rPr>
          <w:i/>
          <w:color w:val="606060"/>
          <w:sz w:val="20"/>
        </w:rPr>
        <w:t xml:space="preserve"> c</w:t>
      </w:r>
      <w:r>
        <w:rPr>
          <w:i/>
          <w:color w:val="606060"/>
          <w:sz w:val="20"/>
        </w:rPr>
        <w:t>ầ</w:t>
      </w:r>
      <w:r>
        <w:rPr>
          <w:i/>
          <w:color w:val="606060"/>
          <w:sz w:val="20"/>
        </w:rPr>
        <w:t>n g</w:t>
      </w:r>
      <w:r>
        <w:rPr>
          <w:i/>
          <w:color w:val="606060"/>
          <w:sz w:val="20"/>
        </w:rPr>
        <w:t>ọ</w:t>
      </w:r>
      <w:r>
        <w:rPr>
          <w:i/>
          <w:color w:val="606060"/>
          <w:sz w:val="20"/>
        </w:rPr>
        <w:t>i edge-tts, không c</w:t>
      </w:r>
      <w:r>
        <w:rPr>
          <w:i/>
          <w:color w:val="606060"/>
          <w:sz w:val="20"/>
        </w:rPr>
        <w:t>ầ</w:t>
      </w:r>
      <w:r>
        <w:rPr>
          <w:i/>
          <w:color w:val="606060"/>
          <w:sz w:val="20"/>
        </w:rPr>
        <w:t>n d</w:t>
      </w:r>
      <w:r>
        <w:rPr>
          <w:i/>
          <w:color w:val="606060"/>
          <w:sz w:val="20"/>
        </w:rPr>
        <w:t>ị</w:t>
      </w:r>
      <w:r>
        <w:rPr>
          <w:i/>
          <w:color w:val="606060"/>
          <w:sz w:val="20"/>
        </w:rPr>
        <w:t>ch tay.</w:t>
      </w:r>
    </w:p>
    <w:p w:rsidR="0057594E" w:rsidRDefault="00BC05F5" w:rsidP="00BC05F5">
      <w:pPr>
        <w:spacing w:after="0" w:line="240" w:lineRule="auto"/>
      </w:pPr>
      <w:r>
        <w:br w:type="page"/>
      </w:r>
    </w:p>
    <w:p w:rsidR="0057594E" w:rsidRDefault="00BC05F5" w:rsidP="00BC05F5">
      <w:pPr>
        <w:pStyle w:val="Heading1"/>
        <w:spacing w:before="0" w:line="240" w:lineRule="auto"/>
      </w:pPr>
      <w:r>
        <w:rPr>
          <w:color w:val="1F3B73"/>
        </w:rPr>
        <w:lastRenderedPageBreak/>
        <w:t>7. Liên k</w:t>
      </w:r>
      <w:r>
        <w:rPr>
          <w:color w:val="1F3B73"/>
        </w:rPr>
        <w:t>ế</w:t>
      </w:r>
      <w:r>
        <w:rPr>
          <w:color w:val="1F3B73"/>
        </w:rPr>
        <w:t>t AI làm video ngoài</w:t>
      </w:r>
    </w:p>
    <w:p w:rsidR="0057594E" w:rsidRDefault="00BC05F5" w:rsidP="00BC05F5">
      <w:pPr>
        <w:spacing w:after="0" w:line="240" w:lineRule="auto"/>
      </w:pPr>
      <w:r>
        <w:t>App không t</w:t>
      </w:r>
      <w:r>
        <w:t>ự</w:t>
      </w:r>
      <w:r>
        <w:t xml:space="preserve"> t</w:t>
      </w:r>
      <w:r>
        <w:t>ạ</w:t>
      </w:r>
      <w:r>
        <w:t>o video — hi</w:t>
      </w:r>
      <w:r>
        <w:t>ể</w:t>
      </w:r>
      <w:r>
        <w:t>n th</w:t>
      </w:r>
      <w:r>
        <w:t>ị</w:t>
      </w:r>
      <w:r>
        <w:t xml:space="preserve"> link đ</w:t>
      </w:r>
      <w:r>
        <w:t>ể</w:t>
      </w:r>
      <w:r>
        <w:t xml:space="preserve"> ngư</w:t>
      </w:r>
      <w:r>
        <w:t>ờ</w:t>
      </w:r>
      <w:r>
        <w:t>i dùng b</w:t>
      </w:r>
      <w:r>
        <w:t>ấ</w:t>
      </w:r>
      <w:r>
        <w:t>m qua Google Flow (tài kho</w:t>
      </w:r>
      <w:r>
        <w:t>ả</w:t>
      </w:r>
      <w:r>
        <w:t>n riêng) ho</w:t>
      </w:r>
      <w:r>
        <w:t>ặ</w:t>
      </w:r>
      <w:r>
        <w:t>c 1 trong các AI đ</w:t>
      </w:r>
      <w:r>
        <w:t>ề</w:t>
      </w:r>
      <w:r>
        <w:t xml:space="preserve"> xu</w:t>
      </w:r>
      <w:r>
        <w:t>ấ</w:t>
      </w:r>
      <w:r>
        <w:t>t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35"/>
        <w:gridCol w:w="2835"/>
        <w:gridCol w:w="1984"/>
      </w:tblGrid>
      <w:tr w:rsidR="0057594E">
        <w:trPr>
          <w:jc w:val="center"/>
        </w:trPr>
        <w:tc>
          <w:tcPr>
            <w:tcW w:w="1814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AI đ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 xml:space="preserve"> xu</w:t>
            </w:r>
            <w:r>
              <w:rPr>
                <w:b/>
                <w:color w:val="FFFFFF"/>
                <w:sz w:val="20"/>
              </w:rPr>
              <w:t>ấ</w:t>
            </w:r>
            <w:r>
              <w:rPr>
                <w:b/>
                <w:color w:val="FFFFFF"/>
                <w:sz w:val="20"/>
              </w:rPr>
              <w:t>t</w:t>
            </w:r>
          </w:p>
        </w:tc>
        <w:tc>
          <w:tcPr>
            <w:tcW w:w="2835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Ưu 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chính</w:t>
            </w:r>
          </w:p>
        </w:tc>
        <w:tc>
          <w:tcPr>
            <w:tcW w:w="2835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Như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c 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chính</w:t>
            </w:r>
          </w:p>
        </w:tc>
        <w:tc>
          <w:tcPr>
            <w:tcW w:w="1984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Giá (2026)</w:t>
            </w:r>
          </w:p>
        </w:tc>
      </w:tr>
      <w:tr w:rsidR="0057594E">
        <w:trPr>
          <w:jc w:val="center"/>
        </w:trPr>
        <w:tc>
          <w:tcPr>
            <w:tcW w:w="1814" w:type="dxa"/>
          </w:tcPr>
          <w:p w:rsidR="0057594E" w:rsidRDefault="00BC05F5" w:rsidP="00BC05F5">
            <w:r>
              <w:rPr>
                <w:sz w:val="19"/>
              </w:rPr>
              <w:t>Google Flow (Veo 3.1)</w:t>
            </w:r>
          </w:p>
        </w:tc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>Âm thanh + hình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t;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 xml:space="preserve">t qua 3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tham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("Ingredients")</w:t>
            </w:r>
          </w:p>
        </w:tc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>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~8 giây; giá tăng nhanh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cao</w:t>
            </w:r>
          </w:p>
        </w:tc>
        <w:tc>
          <w:tcPr>
            <w:tcW w:w="1984" w:type="dxa"/>
          </w:tcPr>
          <w:p w:rsidR="0057594E" w:rsidRDefault="00BC05F5" w:rsidP="00BC05F5">
            <w:r>
              <w:rPr>
                <w:sz w:val="19"/>
              </w:rPr>
              <w:t>0.03-0.40 đô/giây tùy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ng,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gói AI Pro/Ultra</w:t>
            </w:r>
          </w:p>
        </w:tc>
      </w:tr>
      <w:tr w:rsidR="0057594E">
        <w:trPr>
          <w:jc w:val="center"/>
        </w:trPr>
        <w:tc>
          <w:tcPr>
            <w:tcW w:w="1814" w:type="dxa"/>
          </w:tcPr>
          <w:p w:rsidR="0057594E" w:rsidRDefault="00BC05F5" w:rsidP="00BC05F5">
            <w:r>
              <w:rPr>
                <w:sz w:val="19"/>
              </w:rPr>
              <w:t>Vidu AI</w:t>
            </w:r>
          </w:p>
        </w:tc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>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sơ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tên, dùng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không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—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video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</w:t>
            </w:r>
          </w:p>
        </w:tc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>Ít n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hơn Runway/Kling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chân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  <w:tc>
          <w:tcPr>
            <w:tcW w:w="1984" w:type="dxa"/>
          </w:tcPr>
          <w:p w:rsidR="0057594E" w:rsidRDefault="00BC05F5" w:rsidP="00BC05F5">
            <w:r>
              <w:rPr>
                <w:sz w:val="19"/>
              </w:rPr>
              <w:t>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80 credit; 10 đô/tháng; 35 đô/tháng</w:t>
            </w:r>
          </w:p>
        </w:tc>
      </w:tr>
      <w:tr w:rsidR="0057594E">
        <w:trPr>
          <w:jc w:val="center"/>
        </w:trPr>
        <w:tc>
          <w:tcPr>
            <w:tcW w:w="1814" w:type="dxa"/>
          </w:tcPr>
          <w:p w:rsidR="0057594E" w:rsidRDefault="00BC05F5" w:rsidP="00BC05F5">
            <w:r>
              <w:rPr>
                <w:sz w:val="19"/>
              </w:rPr>
              <w:t>Higgsfield AI (</w:t>
            </w:r>
            <w:r>
              <w:rPr>
                <w:sz w:val="19"/>
              </w:rPr>
              <w:t>Soul ID)</w:t>
            </w:r>
          </w:p>
        </w:tc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>Hu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luy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riêng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20-80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—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ch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</w:t>
            </w:r>
          </w:p>
        </w:tc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>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m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u hơn</w:t>
            </w:r>
          </w:p>
        </w:tc>
        <w:tc>
          <w:tcPr>
            <w:tcW w:w="1984" w:type="dxa"/>
          </w:tcPr>
          <w:p w:rsidR="0057594E" w:rsidRDefault="00BC05F5" w:rsidP="00BC05F5">
            <w:r>
              <w:rPr>
                <w:sz w:val="19"/>
              </w:rPr>
              <w:t>15-19 đô; 39-47 đô; 99 đô/tháng</w:t>
            </w:r>
          </w:p>
        </w:tc>
      </w:tr>
      <w:tr w:rsidR="0057594E">
        <w:trPr>
          <w:jc w:val="center"/>
        </w:trPr>
        <w:tc>
          <w:tcPr>
            <w:tcW w:w="1814" w:type="dxa"/>
          </w:tcPr>
          <w:p w:rsidR="0057594E" w:rsidRDefault="00BC05F5" w:rsidP="00BC05F5">
            <w:r>
              <w:rPr>
                <w:sz w:val="19"/>
              </w:rPr>
              <w:t>Runway Gen-4</w:t>
            </w:r>
          </w:p>
        </w:tc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>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tham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(qu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cáo 95%+)</w:t>
            </w:r>
          </w:p>
        </w:tc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>Giá cao hơn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dùng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</w:t>
            </w:r>
          </w:p>
        </w:tc>
        <w:tc>
          <w:tcPr>
            <w:tcW w:w="1984" w:type="dxa"/>
          </w:tcPr>
          <w:p w:rsidR="0057594E" w:rsidRDefault="00BC05F5" w:rsidP="00BC05F5">
            <w:r>
              <w:rPr>
                <w:sz w:val="19"/>
              </w:rPr>
              <w:t>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12 đô/tháng; ~1 đô/10</w:t>
            </w:r>
            <w:r>
              <w:rPr>
                <w:sz w:val="19"/>
              </w:rPr>
              <w:t xml:space="preserve"> giây 4K</w:t>
            </w:r>
          </w:p>
        </w:tc>
      </w:tr>
      <w:tr w:rsidR="0057594E">
        <w:trPr>
          <w:jc w:val="center"/>
        </w:trPr>
        <w:tc>
          <w:tcPr>
            <w:tcW w:w="1814" w:type="dxa"/>
          </w:tcPr>
          <w:p w:rsidR="0057594E" w:rsidRDefault="00BC05F5" w:rsidP="00BC05F5">
            <w:r>
              <w:rPr>
                <w:sz w:val="19"/>
              </w:rPr>
              <w:t>Kling AI</w:t>
            </w:r>
          </w:p>
        </w:tc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>Gói 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hào phóng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;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khá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</w:t>
            </w:r>
          </w:p>
        </w:tc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>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credit 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nhanh</w:t>
            </w:r>
          </w:p>
        </w:tc>
        <w:tc>
          <w:tcPr>
            <w:tcW w:w="1984" w:type="dxa"/>
          </w:tcPr>
          <w:p w:rsidR="0057594E" w:rsidRDefault="00BC05F5" w:rsidP="00BC05F5">
            <w:r>
              <w:rPr>
                <w:sz w:val="19"/>
              </w:rPr>
              <w:t>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66 credit/ngày; 10-40 đô/tháng</w:t>
            </w:r>
          </w:p>
        </w:tc>
      </w:tr>
    </w:tbl>
    <w:p w:rsidR="0057594E" w:rsidRDefault="0057594E" w:rsidP="00BC05F5">
      <w:pPr>
        <w:spacing w:after="0" w:line="240" w:lineRule="auto"/>
      </w:pPr>
    </w:p>
    <w:p w:rsidR="0057594E" w:rsidRDefault="00BC05F5" w:rsidP="00BC05F5">
      <w:pPr>
        <w:spacing w:after="0" w:line="240" w:lineRule="auto"/>
      </w:pPr>
      <w:r>
        <w:rPr>
          <w:b/>
        </w:rPr>
        <w:t>Nguyên t</w:t>
      </w:r>
      <w:r>
        <w:rPr>
          <w:b/>
        </w:rPr>
        <w:t>ắ</w:t>
      </w:r>
      <w:r>
        <w:rPr>
          <w:b/>
        </w:rPr>
        <w:t>c hi</w:t>
      </w:r>
      <w:r>
        <w:rPr>
          <w:b/>
        </w:rPr>
        <w:t>ể</w:t>
      </w:r>
      <w:r>
        <w:rPr>
          <w:b/>
        </w:rPr>
        <w:t>n th</w:t>
      </w:r>
      <w:r>
        <w:rPr>
          <w:b/>
        </w:rPr>
        <w:t>ị</w:t>
      </w:r>
      <w:r>
        <w:rPr>
          <w:b/>
        </w:rPr>
        <w:t xml:space="preserve"> &amp; l</w:t>
      </w:r>
      <w:r>
        <w:rPr>
          <w:b/>
        </w:rPr>
        <w:t>ự</w:t>
      </w:r>
      <w:r>
        <w:rPr>
          <w:b/>
        </w:rPr>
        <w:t>a ch</w:t>
      </w:r>
      <w:r>
        <w:rPr>
          <w:b/>
        </w:rPr>
        <w:t>ọ</w:t>
      </w:r>
      <w:r>
        <w:rPr>
          <w:b/>
        </w:rPr>
        <w:t>n:</w:t>
      </w:r>
    </w:p>
    <w:p w:rsidR="0057594E" w:rsidRDefault="00BC05F5" w:rsidP="00BC05F5">
      <w:pPr>
        <w:pStyle w:val="ListBullet"/>
        <w:spacing w:after="0" w:line="240" w:lineRule="auto"/>
      </w:pPr>
      <w:r>
        <w:t>Hi</w:t>
      </w:r>
      <w:r>
        <w:t>ể</w:t>
      </w:r>
      <w:r>
        <w:t>n th</w:t>
      </w:r>
      <w:r>
        <w:t>ị</w:t>
      </w:r>
      <w:r>
        <w:t xml:space="preserve"> RÕ gi</w:t>
      </w:r>
      <w:r>
        <w:t>ấ</w:t>
      </w:r>
      <w:r>
        <w:t>y phép s</w:t>
      </w:r>
      <w:r>
        <w:t>ử</w:t>
      </w:r>
      <w:r>
        <w:t xml:space="preserve"> d</w:t>
      </w:r>
      <w:r>
        <w:t>ụ</w:t>
      </w:r>
      <w:r>
        <w:t>ng (cá nhân/thương m</w:t>
      </w:r>
      <w:r>
        <w:t>ạ</w:t>
      </w:r>
      <w:r>
        <w:t>i) c</w:t>
      </w:r>
      <w:r>
        <w:t>ủ</w:t>
      </w:r>
      <w:r>
        <w:t>a t</w:t>
      </w:r>
      <w:r>
        <w:t>ừ</w:t>
      </w:r>
      <w:r>
        <w:t>ng gói — ví d</w:t>
      </w:r>
      <w:r>
        <w:t>ụ</w:t>
      </w:r>
      <w:r>
        <w:t xml:space="preserve"> LTX Studio $15/thá</w:t>
      </w:r>
      <w:r>
        <w:t>ng CH</w:t>
      </w:r>
      <w:r>
        <w:t>Ỉ</w:t>
      </w:r>
      <w:r>
        <w:t xml:space="preserve"> dùng cá nhân, ph</w:t>
      </w:r>
      <w:r>
        <w:t>ả</w:t>
      </w:r>
      <w:r>
        <w:t>i lên $35 m</w:t>
      </w:r>
      <w:r>
        <w:t>ớ</w:t>
      </w:r>
      <w:r>
        <w:t>i đư</w:t>
      </w:r>
      <w:r>
        <w:t>ợ</w:t>
      </w:r>
      <w:r>
        <w:t>c thương m</w:t>
      </w:r>
      <w:r>
        <w:t>ạ</w:t>
      </w:r>
      <w:r>
        <w:t>i.</w:t>
      </w:r>
    </w:p>
    <w:p w:rsidR="0057594E" w:rsidRDefault="00BC05F5" w:rsidP="00BC05F5">
      <w:pPr>
        <w:pStyle w:val="ListBullet"/>
        <w:spacing w:after="0" w:line="240" w:lineRule="auto"/>
      </w:pPr>
      <w:r>
        <w:t>"Máy tính ngân sách": trư</w:t>
      </w:r>
      <w:r>
        <w:t>ớ</w:t>
      </w:r>
      <w:r>
        <w:t>c khi b</w:t>
      </w:r>
      <w:r>
        <w:t>ấ</w:t>
      </w:r>
      <w:r>
        <w:t>m link ra ngoài, ư</w:t>
      </w:r>
      <w:r>
        <w:t>ớ</w:t>
      </w:r>
      <w:r>
        <w:t>c tính s</w:t>
      </w:r>
      <w:r>
        <w:t>ẵ</w:t>
      </w:r>
      <w:r>
        <w:t>n "v</w:t>
      </w:r>
      <w:r>
        <w:t>ớ</w:t>
      </w:r>
      <w:r>
        <w:t xml:space="preserve">i X đô </w:t>
      </w:r>
      <w:r>
        <w:t>ở</w:t>
      </w:r>
      <w:r>
        <w:t xml:space="preserve"> AI này, làm đư</w:t>
      </w:r>
      <w:r>
        <w:t>ợ</w:t>
      </w:r>
      <w:r>
        <w:t>c kho</w:t>
      </w:r>
      <w:r>
        <w:t>ả</w:t>
      </w:r>
      <w:r>
        <w:t>ng bao nhiêu phút video".</w:t>
      </w:r>
    </w:p>
    <w:p w:rsidR="0057594E" w:rsidRDefault="00BC05F5" w:rsidP="00BC05F5">
      <w:pPr>
        <w:pStyle w:val="ListBullet"/>
        <w:spacing w:after="0" w:line="240" w:lineRule="auto"/>
      </w:pPr>
      <w:r>
        <w:t>C</w:t>
      </w:r>
      <w:r>
        <w:t>ộ</w:t>
      </w:r>
      <w:r>
        <w:t>ng thêm d</w:t>
      </w:r>
      <w:r>
        <w:t>ự</w:t>
      </w:r>
      <w:r>
        <w:t xml:space="preserve"> phòng 30-50% ngân sách cho vi</w:t>
      </w:r>
      <w:r>
        <w:t>ệ</w:t>
      </w:r>
      <w:r>
        <w:t>c làm l</w:t>
      </w:r>
      <w:r>
        <w:t>ạ</w:t>
      </w:r>
      <w:r>
        <w:t>i c</w:t>
      </w:r>
      <w:r>
        <w:t>ả</w:t>
      </w:r>
      <w:r>
        <w:t>nh l</w:t>
      </w:r>
      <w:r>
        <w:t>ỗ</w:t>
      </w:r>
      <w:r>
        <w:t>i (th</w:t>
      </w:r>
      <w:r>
        <w:t>ự</w:t>
      </w:r>
      <w:r>
        <w:t>c t</w:t>
      </w:r>
      <w:r>
        <w:t>ế</w:t>
      </w:r>
      <w:r>
        <w:t xml:space="preserve"> nhi</w:t>
      </w:r>
      <w:r>
        <w:t>ề</w:t>
      </w:r>
      <w:r>
        <w:t>u A</w:t>
      </w:r>
      <w:r>
        <w:t>I: m</w:t>
      </w:r>
      <w:r>
        <w:t>ỗ</w:t>
      </w:r>
      <w:r>
        <w:t>i l</w:t>
      </w:r>
      <w:r>
        <w:t>ầ</w:t>
      </w:r>
      <w:r>
        <w:t>n làm l</w:t>
      </w:r>
      <w:r>
        <w:t>ạ</w:t>
      </w:r>
      <w:r>
        <w:t>i v</w:t>
      </w:r>
      <w:r>
        <w:t>ẫ</w:t>
      </w:r>
      <w:r>
        <w:t>n b</w:t>
      </w:r>
      <w:r>
        <w:t>ị</w:t>
      </w:r>
      <w:r>
        <w:t xml:space="preserve"> tr</w:t>
      </w:r>
      <w:r>
        <w:t>ừ</w:t>
      </w:r>
      <w:r>
        <w:t xml:space="preserve"> ti</w:t>
      </w:r>
      <w:r>
        <w:t>ề</w:t>
      </w:r>
      <w:r>
        <w:t>n/credit).</w:t>
      </w:r>
    </w:p>
    <w:p w:rsidR="0057594E" w:rsidRDefault="00BC05F5" w:rsidP="00BC05F5">
      <w:pPr>
        <w:pStyle w:val="ListBullet"/>
        <w:spacing w:after="0" w:line="240" w:lineRule="auto"/>
      </w:pPr>
      <w:r>
        <w:t>Ưu tiên g</w:t>
      </w:r>
      <w:r>
        <w:t>ợ</w:t>
      </w:r>
      <w:r>
        <w:t>i ý m</w:t>
      </w:r>
      <w:r>
        <w:t>ặ</w:t>
      </w:r>
      <w:r>
        <w:t>c đ</w:t>
      </w:r>
      <w:r>
        <w:t>ị</w:t>
      </w:r>
      <w:r>
        <w:t>nh các AI có giá RÕ RÀNG (Vidu AI, Higgsfield, Runway Gen-4); c</w:t>
      </w:r>
      <w:r>
        <w:t>ả</w:t>
      </w:r>
      <w:r>
        <w:t>nh báo — không đ</w:t>
      </w:r>
      <w:r>
        <w:t>ặ</w:t>
      </w:r>
      <w:r>
        <w:t>t m</w:t>
      </w:r>
      <w:r>
        <w:t>ặ</w:t>
      </w:r>
      <w:r>
        <w:t>c đ</w:t>
      </w:r>
      <w:r>
        <w:t>ị</w:t>
      </w:r>
      <w:r>
        <w:t>nh — v</w:t>
      </w:r>
      <w:r>
        <w:t>ớ</w:t>
      </w:r>
      <w:r>
        <w:t>i AI giá mù m</w:t>
      </w:r>
      <w:r>
        <w:t>ờ</w:t>
      </w:r>
      <w:r>
        <w:t xml:space="preserve"> (LTX Studio, Vadoo AI, Katalist AI, Novi AI).</w:t>
      </w:r>
    </w:p>
    <w:p w:rsidR="0057594E" w:rsidRDefault="00BC05F5" w:rsidP="00BC05F5">
      <w:pPr>
        <w:pStyle w:val="ListBullet"/>
        <w:spacing w:after="0" w:line="240" w:lineRule="auto"/>
      </w:pPr>
      <w:r>
        <w:t>KHÔNG đưa OpenAI Sora vào danh sách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chính — app Sora đã đóng c</w:t>
      </w:r>
      <w:r>
        <w:t>ử</w:t>
      </w:r>
      <w:r>
        <w:t>a 4/2026, API ng</w:t>
      </w:r>
      <w:r>
        <w:t>ừ</w:t>
      </w:r>
      <w:r>
        <w:t>ng ho</w:t>
      </w:r>
      <w:r>
        <w:t>ạ</w:t>
      </w:r>
      <w:r>
        <w:t>t đ</w:t>
      </w:r>
      <w:r>
        <w:t>ộ</w:t>
      </w:r>
      <w:r>
        <w:t>ng 24/9/2026.</w:t>
      </w:r>
    </w:p>
    <w:p w:rsidR="0057594E" w:rsidRDefault="00BC05F5" w:rsidP="00BC05F5">
      <w:pPr>
        <w:spacing w:after="0" w:line="240" w:lineRule="auto"/>
      </w:pPr>
      <w:r>
        <w:br w:type="page"/>
      </w:r>
    </w:p>
    <w:p w:rsidR="0057594E" w:rsidRDefault="00BC05F5" w:rsidP="00BC05F5">
      <w:pPr>
        <w:pStyle w:val="Heading1"/>
        <w:spacing w:before="0" w:line="240" w:lineRule="auto"/>
      </w:pPr>
      <w:r>
        <w:rPr>
          <w:color w:val="1F3B73"/>
        </w:rPr>
        <w:lastRenderedPageBreak/>
        <w:t>8. Tính năng ki</w:t>
      </w:r>
      <w:r>
        <w:rPr>
          <w:color w:val="1F3B73"/>
        </w:rPr>
        <w:t>ể</w:t>
      </w:r>
      <w:r>
        <w:rPr>
          <w:color w:val="1F3B73"/>
        </w:rPr>
        <w:t>m tra l</w:t>
      </w:r>
      <w:r>
        <w:rPr>
          <w:color w:val="1F3B73"/>
        </w:rPr>
        <w:t>ỗ</w:t>
      </w:r>
      <w:r>
        <w:rPr>
          <w:color w:val="1F3B73"/>
        </w:rPr>
        <w:t>i (đ</w:t>
      </w:r>
      <w:r>
        <w:rPr>
          <w:color w:val="1F3B73"/>
        </w:rPr>
        <w:t>ề</w:t>
      </w:r>
      <w:r>
        <w:rPr>
          <w:color w:val="1F3B73"/>
        </w:rPr>
        <w:t xml:space="preserve"> xu</w:t>
      </w:r>
      <w:r>
        <w:rPr>
          <w:color w:val="1F3B73"/>
        </w:rPr>
        <w:t>ấ</w:t>
      </w:r>
      <w:r>
        <w:rPr>
          <w:color w:val="1F3B73"/>
        </w:rPr>
        <w:t>t tri</w:t>
      </w:r>
      <w:r>
        <w:rPr>
          <w:color w:val="1F3B73"/>
        </w:rPr>
        <w:t>ể</w:t>
      </w:r>
      <w:r>
        <w:rPr>
          <w:color w:val="1F3B73"/>
        </w:rPr>
        <w:t>n khai sau b</w:t>
      </w:r>
      <w:r>
        <w:rPr>
          <w:color w:val="1F3B73"/>
        </w:rPr>
        <w:t>ộ</w:t>
      </w:r>
      <w:r>
        <w:rPr>
          <w:color w:val="1F3B73"/>
        </w:rPr>
        <w:t xml:space="preserve"> khung)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633"/>
      </w:tblGrid>
      <w:tr w:rsidR="0057594E">
        <w:trPr>
          <w:jc w:val="center"/>
        </w:trPr>
        <w:tc>
          <w:tcPr>
            <w:tcW w:w="2835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Lo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i l</w:t>
            </w:r>
            <w:r>
              <w:rPr>
                <w:b/>
                <w:color w:val="FFFFFF"/>
                <w:sz w:val="20"/>
              </w:rPr>
              <w:t>ỗ</w:t>
            </w:r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w="6633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Ví d</w:t>
            </w:r>
            <w:r>
              <w:rPr>
                <w:b/>
                <w:color w:val="FFFFFF"/>
                <w:sz w:val="20"/>
              </w:rPr>
              <w:t>ụ</w:t>
            </w:r>
          </w:p>
        </w:tc>
      </w:tr>
      <w:tr w:rsidR="0057594E">
        <w:trPr>
          <w:jc w:val="center"/>
        </w:trPr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>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hình dáng</w:t>
            </w:r>
          </w:p>
        </w:tc>
        <w:tc>
          <w:tcPr>
            <w:tcW w:w="6633" w:type="dxa"/>
          </w:tcPr>
          <w:p w:rsidR="0057594E" w:rsidRDefault="00BC05F5" w:rsidP="00BC05F5">
            <w:r>
              <w:rPr>
                <w:sz w:val="19"/>
              </w:rPr>
              <w:t>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y b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ng thành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sĩ,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trang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a các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(đã x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y ra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 xml:space="preserve">t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Thánh Gióng,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25).</w:t>
            </w:r>
          </w:p>
        </w:tc>
      </w:tr>
      <w:tr w:rsidR="0057594E">
        <w:trPr>
          <w:jc w:val="center"/>
        </w:trPr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>Ch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trên màn hình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</w:t>
            </w:r>
          </w:p>
        </w:tc>
        <w:tc>
          <w:tcPr>
            <w:tcW w:w="6633" w:type="dxa"/>
          </w:tcPr>
          <w:p w:rsidR="0057594E" w:rsidRDefault="00BC05F5" w:rsidP="00BC05F5">
            <w:r>
              <w:rPr>
                <w:sz w:val="19"/>
              </w:rPr>
              <w:t>Sai chính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, lem nhem,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dù không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u.</w:t>
            </w:r>
          </w:p>
        </w:tc>
      </w:tr>
      <w:tr w:rsidR="0057594E">
        <w:trPr>
          <w:jc w:val="center"/>
        </w:trPr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nói không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hình</w:t>
            </w:r>
          </w:p>
        </w:tc>
        <w:tc>
          <w:tcPr>
            <w:tcW w:w="6633" w:type="dxa"/>
          </w:tcPr>
          <w:p w:rsidR="0057594E" w:rsidRDefault="00BC05F5" w:rsidP="00BC05F5">
            <w:r>
              <w:rPr>
                <w:sz w:val="19"/>
              </w:rPr>
              <w:t>Gi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ch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gian, mi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ng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không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i.</w:t>
            </w:r>
          </w:p>
        </w:tc>
      </w:tr>
      <w:tr w:rsidR="0057594E">
        <w:trPr>
          <w:jc w:val="center"/>
        </w:trPr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>B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không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lý</w:t>
            </w:r>
          </w:p>
        </w:tc>
        <w:tc>
          <w:tcPr>
            <w:tcW w:w="6633" w:type="dxa"/>
          </w:tcPr>
          <w:p w:rsidR="0057594E" w:rsidRDefault="00BC05F5" w:rsidP="00BC05F5">
            <w:r>
              <w:rPr>
                <w:sz w:val="19"/>
              </w:rPr>
              <w:t>Ban ngày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ng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t thành ban đêm, </w:t>
            </w:r>
            <w:r>
              <w:rPr>
                <w:sz w:val="19"/>
              </w:rPr>
              <w:t>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khác thư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ng.</w:t>
            </w:r>
          </w:p>
        </w:tc>
      </w:tr>
      <w:tr w:rsidR="0057594E">
        <w:trPr>
          <w:jc w:val="center"/>
        </w:trPr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 xml:space="preserve">Hình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đ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yên quá lâu</w:t>
            </w:r>
          </w:p>
        </w:tc>
        <w:tc>
          <w:tcPr>
            <w:tcW w:w="6633" w:type="dxa"/>
          </w:tcPr>
          <w:p w:rsidR="0057594E" w:rsidRDefault="00BC05F5" w:rsidP="00BC05F5">
            <w:r>
              <w:rPr>
                <w:sz w:val="19"/>
              </w:rPr>
              <w:t>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không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giây, gây chán.</w:t>
            </w:r>
          </w:p>
        </w:tc>
      </w:tr>
      <w:tr w:rsidR="0057594E">
        <w:trPr>
          <w:jc w:val="center"/>
        </w:trPr>
        <w:tc>
          <w:tcPr>
            <w:tcW w:w="2835" w:type="dxa"/>
          </w:tcPr>
          <w:p w:rsidR="0057594E" w:rsidRDefault="00BC05F5" w:rsidP="00BC05F5">
            <w:r>
              <w:rPr>
                <w:sz w:val="19"/>
              </w:rPr>
              <w:t>AI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làm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</w:t>
            </w:r>
          </w:p>
        </w:tc>
        <w:tc>
          <w:tcPr>
            <w:tcW w:w="6633" w:type="dxa"/>
          </w:tcPr>
          <w:p w:rsidR="0057594E" w:rsidRDefault="00BC05F5" w:rsidP="00BC05F5">
            <w:r>
              <w:rPr>
                <w:sz w:val="19"/>
              </w:rPr>
              <w:t>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(thư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do b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c/máu me),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nh</w:t>
            </w:r>
            <w:r>
              <w:rPr>
                <w:sz w:val="19"/>
              </w:rPr>
              <w:t>ẹ</w:t>
            </w:r>
            <w:r>
              <w:rPr>
                <w:sz w:val="19"/>
              </w:rPr>
              <w:t xml:space="preserve"> nhàng hơn.</w:t>
            </w:r>
          </w:p>
        </w:tc>
      </w:tr>
    </w:tbl>
    <w:p w:rsidR="0057594E" w:rsidRDefault="0057594E" w:rsidP="00BC05F5">
      <w:pPr>
        <w:spacing w:after="0" w:line="240" w:lineRule="auto"/>
      </w:pPr>
    </w:p>
    <w:p w:rsidR="0057594E" w:rsidRDefault="00BC05F5" w:rsidP="00BC05F5">
      <w:pPr>
        <w:spacing w:after="0" w:line="240" w:lineRule="auto"/>
      </w:pPr>
      <w:r>
        <w:t>Đây là tính năng Đ</w:t>
      </w:r>
      <w:r>
        <w:t>Ộ</w:t>
      </w:r>
      <w:r>
        <w:t>C QUY</w:t>
      </w:r>
      <w:r>
        <w:t>Ề</w:t>
      </w:r>
      <w:r>
        <w:t xml:space="preserve">N — không có app nào trong 25 app thương </w:t>
      </w:r>
      <w:r>
        <w:t>m</w:t>
      </w:r>
      <w:r>
        <w:t>ạ</w:t>
      </w:r>
      <w:r>
        <w:t>i l</w:t>
      </w:r>
      <w:r>
        <w:t>ẫ</w:t>
      </w:r>
      <w:r>
        <w:t>n ~29 d</w:t>
      </w:r>
      <w:r>
        <w:t>ự</w:t>
      </w:r>
      <w:r>
        <w:t xml:space="preserve"> án GitHub đã kh</w:t>
      </w:r>
      <w:r>
        <w:t>ả</w:t>
      </w:r>
      <w:r>
        <w:t>o sát làm s</w:t>
      </w:r>
      <w:r>
        <w:t>ẵ</w:t>
      </w:r>
      <w:r>
        <w:t>n vi</w:t>
      </w:r>
      <w:r>
        <w:t>ệ</w:t>
      </w:r>
      <w:r>
        <w:t>c phát hi</w:t>
      </w:r>
      <w:r>
        <w:t>ệ</w:t>
      </w:r>
      <w:r>
        <w:t>n nhân v</w:t>
      </w:r>
      <w:r>
        <w:t>ậ</w:t>
      </w:r>
      <w:r>
        <w:t>t đ</w:t>
      </w:r>
      <w:r>
        <w:t>ổ</w:t>
      </w:r>
      <w:r>
        <w:t>i hình d</w:t>
      </w:r>
      <w:r>
        <w:t>ạ</w:t>
      </w:r>
      <w:r>
        <w:t>ng gi</w:t>
      </w:r>
      <w:r>
        <w:t>ữ</w:t>
      </w:r>
      <w:r>
        <w:t>a các c</w:t>
      </w:r>
      <w:r>
        <w:t>ả</w:t>
      </w:r>
      <w:r>
        <w:t>nh. G</w:t>
      </w:r>
      <w:r>
        <w:t>ợ</w:t>
      </w:r>
      <w:r>
        <w:t>i ý k</w:t>
      </w:r>
      <w:r>
        <w:t>ỹ</w:t>
      </w:r>
      <w:r>
        <w:t xml:space="preserve"> thu</w:t>
      </w:r>
      <w:r>
        <w:t>ậ</w:t>
      </w:r>
      <w:r>
        <w:t>t đ</w:t>
      </w:r>
      <w:r>
        <w:t>ể</w:t>
      </w:r>
      <w:r>
        <w:t xml:space="preserve"> xây: so sánh </w:t>
      </w:r>
      <w:r>
        <w:t>ả</w:t>
      </w:r>
      <w:r>
        <w:t>nh S</w:t>
      </w:r>
      <w:r>
        <w:t>ổ</w:t>
      </w:r>
      <w:r>
        <w:t xml:space="preserve"> Tay Nhân V</w:t>
      </w:r>
      <w:r>
        <w:t>ậ</w:t>
      </w:r>
      <w:r>
        <w:t>t v</w:t>
      </w:r>
      <w:r>
        <w:t>ớ</w:t>
      </w:r>
      <w:r>
        <w:t>i t</w:t>
      </w:r>
      <w:r>
        <w:t>ừ</w:t>
      </w:r>
      <w:r>
        <w:t>ng khung hình c</w:t>
      </w:r>
      <w:r>
        <w:t>ả</w:t>
      </w:r>
      <w:r>
        <w:t>nh (k</w:t>
      </w:r>
      <w:r>
        <w:t>ỹ</w:t>
      </w:r>
      <w:r>
        <w:t xml:space="preserve"> thu</w:t>
      </w:r>
      <w:r>
        <w:t>ậ</w:t>
      </w:r>
      <w:r>
        <w:t>t tương t</w:t>
      </w:r>
      <w:r>
        <w:t>ự</w:t>
      </w:r>
      <w:r>
        <w:t xml:space="preserve"> StoryDiffusion/InstantID, mã ngu</w:t>
      </w:r>
      <w:r>
        <w:t>ồ</w:t>
      </w:r>
      <w:r>
        <w:t>n m</w:t>
      </w:r>
      <w:r>
        <w:t>ở</w:t>
      </w:r>
      <w:r>
        <w:t>, mi</w:t>
      </w:r>
      <w:r>
        <w:t>ễ</w:t>
      </w:r>
      <w:r>
        <w:t>n phí) đ</w:t>
      </w:r>
      <w:r>
        <w:t>ể</w:t>
      </w:r>
      <w:r>
        <w:t xml:space="preserve"> phát hi</w:t>
      </w:r>
      <w:r>
        <w:t>ệ</w:t>
      </w:r>
      <w:r>
        <w:t>n đ</w:t>
      </w:r>
      <w:r>
        <w:t>ổ</w:t>
      </w:r>
      <w:r>
        <w:t>i hình; dùng ffsubsync (mã ngu</w:t>
      </w:r>
      <w:r>
        <w:t>ồ</w:t>
      </w:r>
      <w:r>
        <w:t>n m</w:t>
      </w:r>
      <w:r>
        <w:t>ở</w:t>
      </w:r>
      <w:r>
        <w:t>, mi</w:t>
      </w:r>
      <w:r>
        <w:t>ễ</w:t>
      </w:r>
      <w:r>
        <w:t>n phí) đ</w:t>
      </w:r>
      <w:r>
        <w:t>ể</w:t>
      </w:r>
      <w:r>
        <w:t xml:space="preserve"> phát hi</w:t>
      </w:r>
      <w:r>
        <w:t>ệ</w:t>
      </w:r>
      <w:r>
        <w:t>n ph</w:t>
      </w:r>
      <w:r>
        <w:t>ụ</w:t>
      </w:r>
      <w:r>
        <w:t xml:space="preserve"> đ</w:t>
      </w:r>
      <w:r>
        <w:t>ề</w:t>
      </w:r>
      <w:r>
        <w:t>/gi</w:t>
      </w:r>
      <w:r>
        <w:t>ọ</w:t>
      </w:r>
      <w:r>
        <w:t>ng l</w:t>
      </w:r>
      <w:r>
        <w:t>ệ</w:t>
      </w:r>
      <w:r>
        <w:t>ch th</w:t>
      </w:r>
      <w:r>
        <w:t>ờ</w:t>
      </w:r>
      <w:r>
        <w:t>i gian.</w:t>
      </w:r>
    </w:p>
    <w:p w:rsidR="0057594E" w:rsidRDefault="00BC05F5" w:rsidP="00BC05F5">
      <w:pPr>
        <w:pStyle w:val="Heading1"/>
        <w:spacing w:before="0" w:line="240" w:lineRule="auto"/>
      </w:pPr>
      <w:r>
        <w:rPr>
          <w:color w:val="1F3B73"/>
        </w:rPr>
        <w:t>9. Đ</w:t>
      </w:r>
      <w:r>
        <w:rPr>
          <w:color w:val="1F3B73"/>
        </w:rPr>
        <w:t>ị</w:t>
      </w:r>
      <w:r>
        <w:rPr>
          <w:color w:val="1F3B73"/>
        </w:rPr>
        <w:t>nh v</w:t>
      </w:r>
      <w:r>
        <w:rPr>
          <w:color w:val="1F3B73"/>
        </w:rPr>
        <w:t>ị</w:t>
      </w:r>
      <w:r>
        <w:rPr>
          <w:color w:val="1F3B73"/>
        </w:rPr>
        <w:t xml:space="preserve"> s</w:t>
      </w:r>
      <w:r>
        <w:rPr>
          <w:color w:val="1F3B73"/>
        </w:rPr>
        <w:t>ả</w:t>
      </w:r>
      <w:r>
        <w:rPr>
          <w:color w:val="1F3B73"/>
        </w:rPr>
        <w:t>n ph</w:t>
      </w:r>
      <w:r>
        <w:rPr>
          <w:color w:val="1F3B73"/>
        </w:rPr>
        <w:t>ẩ</w:t>
      </w:r>
      <w:r>
        <w:rPr>
          <w:color w:val="1F3B73"/>
        </w:rPr>
        <w:t>m</w:t>
      </w:r>
    </w:p>
    <w:p w:rsidR="0057594E" w:rsidRDefault="00BC05F5" w:rsidP="00BC05F5">
      <w:pPr>
        <w:spacing w:after="0" w:line="240" w:lineRule="auto"/>
      </w:pPr>
      <w:r>
        <w:t>Trong 25 app thương m</w:t>
      </w:r>
      <w:r>
        <w:t>ạ</w:t>
      </w:r>
      <w:r>
        <w:t>i đã kh</w:t>
      </w:r>
      <w:r>
        <w:t>ả</w:t>
      </w:r>
      <w:r>
        <w:t>o sát,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t</w:t>
      </w:r>
      <w:r>
        <w:t>ự</w:t>
      </w:r>
      <w:r>
        <w:t xml:space="preserve"> làm video bên trong app c</w:t>
      </w:r>
      <w:r>
        <w:t>ủ</w:t>
      </w:r>
      <w:r>
        <w:t>a h</w:t>
      </w:r>
      <w:r>
        <w:t>ọ</w:t>
      </w:r>
      <w:r>
        <w:t xml:space="preserve"> (LTX Studio, InVideo, MagicLight, LongStories, M Studio...). Mô </w:t>
      </w:r>
      <w:r>
        <w:t>hình "ch</w:t>
      </w:r>
      <w:r>
        <w:t>ỉ</w:t>
      </w:r>
      <w:r>
        <w:t xml:space="preserve"> vi</w:t>
      </w:r>
      <w:r>
        <w:t>ế</w:t>
      </w:r>
      <w:r>
        <w:t>t prompt r</w:t>
      </w:r>
      <w:r>
        <w:t>ồ</w:t>
      </w:r>
      <w:r>
        <w:t>i d</w:t>
      </w:r>
      <w:r>
        <w:t>ẫ</w:t>
      </w:r>
      <w:r>
        <w:t>n ngư</w:t>
      </w:r>
      <w:r>
        <w:t>ờ</w:t>
      </w:r>
      <w:r>
        <w:t>i dùng ra ngoài cho AI khác làm video" mà app này theo đu</w:t>
      </w:r>
      <w:r>
        <w:t>ổ</w:t>
      </w:r>
      <w:r>
        <w:t>i — ch</w:t>
      </w:r>
      <w:r>
        <w:t>ỉ</w:t>
      </w:r>
      <w:r>
        <w:t xml:space="preserve"> Katalist AI có mô hình g</w:t>
      </w:r>
      <w:r>
        <w:t>ầ</w:t>
      </w:r>
      <w:r>
        <w:t>n gi</w:t>
      </w:r>
      <w:r>
        <w:t>ố</w:t>
      </w:r>
      <w:r>
        <w:t>ng, nhưng ph</w:t>
      </w:r>
      <w:r>
        <w:t>ụ</w:t>
      </w:r>
      <w:r>
        <w:t>c v</w:t>
      </w:r>
      <w:r>
        <w:t>ụ</w:t>
      </w:r>
      <w:r>
        <w:t xml:space="preserve"> agency qu</w:t>
      </w:r>
      <w:r>
        <w:t>ả</w:t>
      </w:r>
      <w:r>
        <w:t>ng cáo ch</w:t>
      </w:r>
      <w:r>
        <w:t>ứ</w:t>
      </w:r>
      <w:r>
        <w:t xml:space="preserve"> không ph</w:t>
      </w:r>
      <w:r>
        <w:t>ả</w:t>
      </w:r>
      <w:r>
        <w:t>i ngư</w:t>
      </w:r>
      <w:r>
        <w:t>ờ</w:t>
      </w:r>
      <w:r>
        <w:t>i dùng cá nhân.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tính năng ki</w:t>
      </w:r>
      <w:r>
        <w:t>ể</w:t>
      </w:r>
      <w:r>
        <w:t>m tra l</w:t>
      </w:r>
      <w:r>
        <w:t>ỗ</w:t>
      </w:r>
      <w:r>
        <w:t>i đ</w:t>
      </w:r>
      <w:r>
        <w:t>ộ</w:t>
      </w:r>
      <w:r>
        <w:t>c quy</w:t>
      </w:r>
      <w:r>
        <w:t>ề</w:t>
      </w:r>
      <w:r>
        <w:t>n (M</w:t>
      </w:r>
      <w:r>
        <w:t>ụ</w:t>
      </w:r>
      <w:r>
        <w:t>c 8), đâ</w:t>
      </w:r>
      <w:r>
        <w:t>y là kho</w:t>
      </w:r>
      <w:r>
        <w:t>ả</w:t>
      </w:r>
      <w:r>
        <w:t>ng tr</w:t>
      </w:r>
      <w:r>
        <w:t>ố</w:t>
      </w:r>
      <w:r>
        <w:t>ng th</w:t>
      </w:r>
      <w:r>
        <w:t>ị</w:t>
      </w:r>
      <w:r>
        <w:t xml:space="preserve"> trư</w:t>
      </w:r>
      <w:r>
        <w:t>ờ</w:t>
      </w:r>
      <w:r>
        <w:t>ng th</w:t>
      </w:r>
      <w:r>
        <w:t>ậ</w:t>
      </w:r>
      <w:r>
        <w:t>t đ</w:t>
      </w:r>
      <w:r>
        <w:t>ể</w:t>
      </w:r>
      <w:r>
        <w:t xml:space="preserve"> làm, không ph</w:t>
      </w:r>
      <w:r>
        <w:t>ả</w:t>
      </w:r>
      <w:r>
        <w:t>i đi sau.</w:t>
      </w:r>
    </w:p>
    <w:p w:rsidR="0057594E" w:rsidRDefault="00BC05F5" w:rsidP="00BC05F5">
      <w:pPr>
        <w:spacing w:after="0" w:line="240" w:lineRule="auto"/>
      </w:pPr>
      <w:r>
        <w:br w:type="page"/>
      </w:r>
    </w:p>
    <w:p w:rsidR="0057594E" w:rsidRDefault="00BC05F5" w:rsidP="00BC05F5">
      <w:pPr>
        <w:pStyle w:val="Heading1"/>
        <w:spacing w:before="0" w:line="240" w:lineRule="auto"/>
      </w:pPr>
      <w:r>
        <w:rPr>
          <w:color w:val="1F3B73"/>
        </w:rPr>
        <w:lastRenderedPageBreak/>
        <w:t>10. N</w:t>
      </w:r>
      <w:r>
        <w:rPr>
          <w:color w:val="1F3B73"/>
        </w:rPr>
        <w:t>ề</w:t>
      </w:r>
      <w:r>
        <w:rPr>
          <w:color w:val="1F3B73"/>
        </w:rPr>
        <w:t>n t</w:t>
      </w:r>
      <w:r>
        <w:rPr>
          <w:color w:val="1F3B73"/>
        </w:rPr>
        <w:t>ả</w:t>
      </w:r>
      <w:r>
        <w:rPr>
          <w:color w:val="1F3B73"/>
        </w:rPr>
        <w:t>ng k</w:t>
      </w:r>
      <w:r>
        <w:rPr>
          <w:color w:val="1F3B73"/>
        </w:rPr>
        <w:t>ỹ</w:t>
      </w:r>
      <w:r>
        <w:rPr>
          <w:color w:val="1F3B73"/>
        </w:rPr>
        <w:t xml:space="preserve"> thu</w:t>
      </w:r>
      <w:r>
        <w:rPr>
          <w:color w:val="1F3B73"/>
        </w:rPr>
        <w:t>ậ</w:t>
      </w:r>
      <w:r>
        <w:rPr>
          <w:color w:val="1F3B73"/>
        </w:rPr>
        <w:t>t đã ch</w:t>
      </w:r>
      <w:r>
        <w:rPr>
          <w:color w:val="1F3B73"/>
        </w:rPr>
        <w:t>ứ</w:t>
      </w:r>
      <w:r>
        <w:rPr>
          <w:color w:val="1F3B73"/>
        </w:rPr>
        <w:t>ng minh (t</w:t>
      </w:r>
      <w:r>
        <w:rPr>
          <w:color w:val="1F3B73"/>
        </w:rPr>
        <w:t>ừ</w:t>
      </w:r>
      <w:r>
        <w:rPr>
          <w:color w:val="1F3B73"/>
        </w:rPr>
        <w:t xml:space="preserve"> 4 pipeline th</w:t>
      </w:r>
      <w:r>
        <w:rPr>
          <w:color w:val="1F3B73"/>
        </w:rPr>
        <w:t>ậ</w:t>
      </w:r>
      <w:r>
        <w:rPr>
          <w:color w:val="1F3B73"/>
        </w:rPr>
        <w:t>t)</w:t>
      </w:r>
    </w:p>
    <w:p w:rsidR="0057594E" w:rsidRDefault="00BC05F5" w:rsidP="00BC05F5">
      <w:pPr>
        <w:spacing w:after="0" w:line="240" w:lineRule="auto"/>
      </w:pPr>
      <w:r>
        <w:t>Ki</w:t>
      </w:r>
      <w:r>
        <w:t>ế</w:t>
      </w:r>
      <w:r>
        <w:t>n trúc backend sau đã ch</w:t>
      </w:r>
      <w:r>
        <w:t>ạ</w:t>
      </w:r>
      <w:r>
        <w:t xml:space="preserve">y </w:t>
      </w:r>
      <w:r>
        <w:t>ổ</w:t>
      </w:r>
      <w:r>
        <w:t>n đ</w:t>
      </w:r>
      <w:r>
        <w:t>ị</w:t>
      </w:r>
      <w:r>
        <w:t>nh qua c</w:t>
      </w:r>
      <w:r>
        <w:t>ả</w:t>
      </w:r>
      <w:r>
        <w:t xml:space="preserve"> 4 video (Troy, Thánh Gióng, Sơn Tinh Th</w:t>
      </w:r>
      <w:r>
        <w:t>ủ</w:t>
      </w:r>
      <w:r>
        <w:t>y Tinh, Salamis) — app nên t</w:t>
      </w:r>
      <w:r>
        <w:t>ự</w:t>
      </w:r>
      <w:r>
        <w:t xml:space="preserve"> đ</w:t>
      </w:r>
      <w:r>
        <w:t>ộ</w:t>
      </w:r>
      <w:r>
        <w:t>ng hóa l</w:t>
      </w:r>
      <w:r>
        <w:t>ạ</w:t>
      </w:r>
      <w:r>
        <w:t>i đúng ki</w:t>
      </w:r>
      <w:r>
        <w:t>ế</w:t>
      </w:r>
      <w:r>
        <w:t>n trúc này thay vì thi</w:t>
      </w:r>
      <w:r>
        <w:t>ế</w:t>
      </w:r>
      <w:r>
        <w:t>t k</w:t>
      </w:r>
      <w:r>
        <w:t>ế</w:t>
      </w:r>
      <w:r>
        <w:t xml:space="preserve"> l</w:t>
      </w:r>
      <w:r>
        <w:t>ạ</w:t>
      </w:r>
      <w:r>
        <w:t>i t</w:t>
      </w:r>
      <w:r>
        <w:t>ừ</w:t>
      </w:r>
      <w:r>
        <w:t xml:space="preserve"> đ</w:t>
      </w:r>
      <w:r>
        <w:t>ầ</w:t>
      </w:r>
      <w:r>
        <w:t>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4649"/>
      </w:tblGrid>
      <w:tr w:rsidR="0057594E">
        <w:trPr>
          <w:jc w:val="center"/>
        </w:trPr>
        <w:tc>
          <w:tcPr>
            <w:tcW w:w="2268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Thành ph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2551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Công c</w:t>
            </w:r>
            <w:r>
              <w:rPr>
                <w:b/>
                <w:color w:val="FFFFFF"/>
                <w:sz w:val="20"/>
              </w:rPr>
              <w:t>ụ</w:t>
            </w:r>
          </w:p>
        </w:tc>
        <w:tc>
          <w:tcPr>
            <w:tcW w:w="4649" w:type="dxa"/>
            <w:shd w:val="clear" w:color="auto" w:fill="2F5496"/>
          </w:tcPr>
          <w:p w:rsidR="0057594E" w:rsidRDefault="00BC05F5" w:rsidP="00BC05F5">
            <w:pPr>
              <w:jc w:val="center"/>
            </w:pPr>
            <w:r>
              <w:rPr>
                <w:b/>
                <w:color w:val="FFFFFF"/>
                <w:sz w:val="20"/>
              </w:rPr>
              <w:t>Vai trò</w:t>
            </w:r>
          </w:p>
        </w:tc>
      </w:tr>
      <w:tr w:rsidR="0057594E">
        <w:trPr>
          <w:jc w:val="center"/>
        </w:trPr>
        <w:tc>
          <w:tcPr>
            <w:tcW w:w="2268" w:type="dxa"/>
          </w:tcPr>
          <w:p w:rsidR="0057594E" w:rsidRDefault="00BC05F5" w:rsidP="00BC05F5">
            <w:r>
              <w:rPr>
                <w:sz w:val="19"/>
              </w:rPr>
              <w:t>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n/storyboard</w:t>
            </w:r>
          </w:p>
        </w:tc>
        <w:tc>
          <w:tcPr>
            <w:tcW w:w="2551" w:type="dxa"/>
          </w:tcPr>
          <w:p w:rsidR="0057594E" w:rsidRDefault="00BC05F5" w:rsidP="00BC05F5">
            <w:r>
              <w:rPr>
                <w:sz w:val="19"/>
              </w:rPr>
              <w:t>LLM (ví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Claude)</w:t>
            </w:r>
          </w:p>
        </w:tc>
        <w:tc>
          <w:tcPr>
            <w:tcW w:w="4649" w:type="dxa"/>
          </w:tcPr>
          <w:p w:rsidR="0057594E" w:rsidRDefault="00BC05F5" w:rsidP="00BC05F5">
            <w:r>
              <w:rPr>
                <w:sz w:val="19"/>
              </w:rPr>
              <w:t>Sinh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theo 12 bư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3, lưu d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có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trúc (scene list: 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tho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i,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ng,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nh).</w:t>
            </w:r>
          </w:p>
        </w:tc>
      </w:tr>
      <w:tr w:rsidR="0057594E">
        <w:trPr>
          <w:jc w:val="center"/>
        </w:trPr>
        <w:tc>
          <w:tcPr>
            <w:tcW w:w="2268" w:type="dxa"/>
          </w:tcPr>
          <w:p w:rsidR="0057594E" w:rsidRDefault="00BC05F5" w:rsidP="00BC05F5">
            <w:r>
              <w:rPr>
                <w:sz w:val="19"/>
              </w:rPr>
              <w:t>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gi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(TTS)</w:t>
            </w:r>
          </w:p>
        </w:tc>
        <w:tc>
          <w:tcPr>
            <w:tcW w:w="2551" w:type="dxa"/>
          </w:tcPr>
          <w:p w:rsidR="0057594E" w:rsidRDefault="00BC05F5" w:rsidP="00BC05F5">
            <w:r>
              <w:rPr>
                <w:sz w:val="19"/>
              </w:rPr>
              <w:t xml:space="preserve">edge-tts </w:t>
            </w:r>
            <w:r>
              <w:rPr>
                <w:sz w:val="19"/>
              </w:rPr>
              <w:t>(mi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phí)</w:t>
            </w:r>
          </w:p>
        </w:tc>
        <w:tc>
          <w:tcPr>
            <w:tcW w:w="4649" w:type="dxa"/>
          </w:tcPr>
          <w:p w:rsidR="0057594E" w:rsidRDefault="00BC05F5" w:rsidP="00BC05F5">
            <w:r>
              <w:rPr>
                <w:sz w:val="19"/>
              </w:rPr>
              <w:t>Sinh audio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theo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ngôn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đã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 xml:space="preserve">n — đã dùng 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4 pipeline, k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song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Salamis.</w:t>
            </w:r>
          </w:p>
        </w:tc>
      </w:tr>
      <w:tr w:rsidR="0057594E">
        <w:trPr>
          <w:jc w:val="center"/>
        </w:trPr>
        <w:tc>
          <w:tcPr>
            <w:tcW w:w="2268" w:type="dxa"/>
          </w:tcPr>
          <w:p w:rsidR="0057594E" w:rsidRDefault="00BC05F5" w:rsidP="00BC05F5">
            <w:r>
              <w:rPr>
                <w:sz w:val="19"/>
              </w:rPr>
              <w:t>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ng/ghép video</w:t>
            </w:r>
          </w:p>
        </w:tc>
        <w:tc>
          <w:tcPr>
            <w:tcW w:w="2551" w:type="dxa"/>
          </w:tcPr>
          <w:p w:rsidR="0057594E" w:rsidRDefault="00BC05F5" w:rsidP="00BC05F5">
            <w:r>
              <w:rPr>
                <w:sz w:val="19"/>
              </w:rPr>
              <w:t>ffmpeg (mi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phí)</w:t>
            </w:r>
          </w:p>
        </w:tc>
        <w:tc>
          <w:tcPr>
            <w:tcW w:w="4649" w:type="dxa"/>
          </w:tcPr>
          <w:p w:rsidR="0057594E" w:rsidRDefault="00BC05F5" w:rsidP="00BC05F5">
            <w:r>
              <w:rPr>
                <w:sz w:val="19"/>
              </w:rPr>
              <w:t>Scale/pad 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đúng t</w:t>
            </w:r>
            <w:r>
              <w:rPr>
                <w:sz w:val="19"/>
              </w:rPr>
              <w:t>ỷ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(16:9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9:16),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audio, concat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nh </w:t>
            </w:r>
            <w:r>
              <w:rPr>
                <w:sz w:val="19"/>
              </w:rPr>
              <w:t>thành video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cùng.</w:t>
            </w:r>
          </w:p>
        </w:tc>
      </w:tr>
      <w:tr w:rsidR="0057594E">
        <w:trPr>
          <w:jc w:val="center"/>
        </w:trPr>
        <w:tc>
          <w:tcPr>
            <w:tcW w:w="2268" w:type="dxa"/>
          </w:tcPr>
          <w:p w:rsidR="0057594E" w:rsidRDefault="00BC05F5" w:rsidP="00BC05F5">
            <w:r>
              <w:rPr>
                <w:sz w:val="19"/>
              </w:rPr>
              <w:t>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trúc thư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</w:t>
            </w:r>
          </w:p>
        </w:tc>
        <w:tc>
          <w:tcPr>
            <w:tcW w:w="2551" w:type="dxa"/>
          </w:tcPr>
          <w:p w:rsidR="0057594E" w:rsidRDefault="00BC05F5" w:rsidP="00BC05F5">
            <w:r>
              <w:rPr>
                <w:sz w:val="19"/>
              </w:rPr>
              <w:t>scenes/ · audio/ · build/ · output/ · pipeline/</w:t>
            </w:r>
          </w:p>
        </w:tc>
        <w:tc>
          <w:tcPr>
            <w:tcW w:w="4649" w:type="dxa"/>
          </w:tcPr>
          <w:p w:rsidR="0057594E" w:rsidRDefault="00BC05F5" w:rsidP="00BC05F5">
            <w:r>
              <w:rPr>
                <w:sz w:val="19"/>
              </w:rPr>
              <w:t>scenes/ = clip AI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Flow/AI khác; audio/ = gi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theo ngôn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; build/ =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đã ghép; output/ = video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cùng.</w:t>
            </w:r>
          </w:p>
        </w:tc>
      </w:tr>
    </w:tbl>
    <w:p w:rsidR="0057594E" w:rsidRDefault="0057594E" w:rsidP="00BC05F5">
      <w:pPr>
        <w:spacing w:after="0" w:line="240" w:lineRule="auto"/>
      </w:pPr>
    </w:p>
    <w:p w:rsidR="0057594E" w:rsidRDefault="00BC05F5" w:rsidP="00BC05F5">
      <w:pPr>
        <w:spacing w:after="0" w:line="240" w:lineRule="auto"/>
      </w:pPr>
      <w:r>
        <w:rPr>
          <w:i/>
          <w:color w:val="606060"/>
          <w:sz w:val="20"/>
        </w:rPr>
        <w:t>Chi ti</w:t>
      </w:r>
      <w:r>
        <w:rPr>
          <w:i/>
          <w:color w:val="606060"/>
          <w:sz w:val="20"/>
        </w:rPr>
        <w:t>ế</w:t>
      </w:r>
      <w:r>
        <w:rPr>
          <w:i/>
          <w:color w:val="606060"/>
          <w:sz w:val="20"/>
        </w:rPr>
        <w:t>t quy trình g</w:t>
      </w:r>
      <w:r>
        <w:rPr>
          <w:i/>
          <w:color w:val="606060"/>
          <w:sz w:val="20"/>
        </w:rPr>
        <w:t>ố</w:t>
      </w:r>
      <w:r>
        <w:rPr>
          <w:i/>
          <w:color w:val="606060"/>
          <w:sz w:val="20"/>
        </w:rPr>
        <w:t>c tham kh</w:t>
      </w:r>
      <w:r>
        <w:rPr>
          <w:i/>
          <w:color w:val="606060"/>
          <w:sz w:val="20"/>
        </w:rPr>
        <w:t>ả</w:t>
      </w:r>
      <w:r>
        <w:rPr>
          <w:i/>
          <w:color w:val="606060"/>
          <w:sz w:val="20"/>
        </w:rPr>
        <w:t>o thêm t</w:t>
      </w:r>
      <w:r>
        <w:rPr>
          <w:i/>
          <w:color w:val="606060"/>
          <w:sz w:val="20"/>
        </w:rPr>
        <w:t>ạ</w:t>
      </w:r>
      <w:r>
        <w:rPr>
          <w:i/>
          <w:color w:val="606060"/>
          <w:sz w:val="20"/>
        </w:rPr>
        <w:t>i: Ke_Hoach_Thuc_Hien_App_Video_AI.docx và Bao_Cao_Thi_Truong_App_Tuong_Tu_v2.docx (cùng thư m</w:t>
      </w:r>
      <w:r>
        <w:rPr>
          <w:i/>
          <w:color w:val="606060"/>
          <w:sz w:val="20"/>
        </w:rPr>
        <w:t>ụ</w:t>
      </w:r>
      <w:r>
        <w:rPr>
          <w:i/>
          <w:color w:val="606060"/>
          <w:sz w:val="20"/>
        </w:rPr>
        <w:t>c).</w:t>
      </w:r>
    </w:p>
    <w:p w:rsidR="0057594E" w:rsidRDefault="0057594E" w:rsidP="00BC05F5">
      <w:pPr>
        <w:spacing w:after="0" w:line="240" w:lineRule="auto"/>
      </w:pPr>
    </w:p>
    <w:p w:rsidR="0057594E" w:rsidRDefault="00BC05F5" w:rsidP="00BC05F5">
      <w:pPr>
        <w:pStyle w:val="Heading1"/>
        <w:spacing w:before="0" w:line="240" w:lineRule="auto"/>
      </w:pPr>
      <w:r>
        <w:rPr>
          <w:color w:val="1F3B73"/>
        </w:rPr>
        <w:t>11. Tr</w:t>
      </w:r>
      <w:r>
        <w:rPr>
          <w:color w:val="1F3B73"/>
        </w:rPr>
        <w:t>ạ</w:t>
      </w:r>
      <w:r>
        <w:rPr>
          <w:color w:val="1F3B73"/>
        </w:rPr>
        <w:t>ng thái</w:t>
      </w:r>
    </w:p>
    <w:p w:rsidR="0057594E" w:rsidRDefault="00BC05F5" w:rsidP="00BC05F5">
      <w:pPr>
        <w:spacing w:after="0" w:line="240" w:lineRule="auto"/>
      </w:pPr>
      <w:r>
        <w:rPr>
          <w:b/>
          <w:color w:val="1F6F43"/>
          <w:sz w:val="24"/>
        </w:rPr>
        <w:t>✅</w:t>
      </w:r>
      <w:r>
        <w:rPr>
          <w:b/>
          <w:color w:val="1F6F43"/>
          <w:sz w:val="24"/>
        </w:rPr>
        <w:t xml:space="preserve"> Toàn b</w:t>
      </w:r>
      <w:r>
        <w:rPr>
          <w:b/>
          <w:color w:val="1F6F43"/>
          <w:sz w:val="24"/>
        </w:rPr>
        <w:t>ộ</w:t>
      </w:r>
      <w:r>
        <w:rPr>
          <w:b/>
          <w:color w:val="1F6F43"/>
          <w:sz w:val="24"/>
        </w:rPr>
        <w:t xml:space="preserve"> yêu c</w:t>
      </w:r>
      <w:r>
        <w:rPr>
          <w:b/>
          <w:color w:val="1F6F43"/>
          <w:sz w:val="24"/>
        </w:rPr>
        <w:t>ầ</w:t>
      </w:r>
      <w:r>
        <w:rPr>
          <w:b/>
          <w:color w:val="1F6F43"/>
          <w:sz w:val="24"/>
        </w:rPr>
        <w:t>u đã ch</w:t>
      </w:r>
      <w:r>
        <w:rPr>
          <w:b/>
          <w:color w:val="1F6F43"/>
          <w:sz w:val="24"/>
        </w:rPr>
        <w:t>ố</w:t>
      </w:r>
      <w:r>
        <w:rPr>
          <w:b/>
          <w:color w:val="1F6F43"/>
          <w:sz w:val="24"/>
        </w:rPr>
        <w:t>t (2026-09-11) — s</w:t>
      </w:r>
      <w:r>
        <w:rPr>
          <w:b/>
          <w:color w:val="1F6F43"/>
          <w:sz w:val="24"/>
        </w:rPr>
        <w:t>ẵ</w:t>
      </w:r>
      <w:r>
        <w:rPr>
          <w:b/>
          <w:color w:val="1F6F43"/>
          <w:sz w:val="24"/>
        </w:rPr>
        <w:t>n sàng giao cho AI/l</w:t>
      </w:r>
      <w:r>
        <w:rPr>
          <w:b/>
          <w:color w:val="1F6F43"/>
          <w:sz w:val="24"/>
        </w:rPr>
        <w:t>ậ</w:t>
      </w:r>
      <w:r>
        <w:rPr>
          <w:b/>
          <w:color w:val="1F6F43"/>
          <w:sz w:val="24"/>
        </w:rPr>
        <w:t>p trình viên b</w:t>
      </w:r>
      <w:r>
        <w:rPr>
          <w:b/>
          <w:color w:val="1F6F43"/>
          <w:sz w:val="24"/>
        </w:rPr>
        <w:t>ấ</w:t>
      </w:r>
      <w:r>
        <w:rPr>
          <w:b/>
          <w:color w:val="1F6F43"/>
          <w:sz w:val="24"/>
        </w:rPr>
        <w:t>t k</w:t>
      </w:r>
      <w:r>
        <w:rPr>
          <w:b/>
          <w:color w:val="1F6F43"/>
          <w:sz w:val="24"/>
        </w:rPr>
        <w:t>ỳ</w:t>
      </w:r>
      <w:r>
        <w:rPr>
          <w:b/>
          <w:color w:val="1F6F43"/>
          <w:sz w:val="24"/>
        </w:rPr>
        <w:t xml:space="preserve"> đ</w:t>
      </w:r>
      <w:r>
        <w:rPr>
          <w:b/>
          <w:color w:val="1F6F43"/>
          <w:sz w:val="24"/>
        </w:rPr>
        <w:t>ể</w:t>
      </w:r>
      <w:r>
        <w:rPr>
          <w:b/>
          <w:color w:val="1F6F43"/>
          <w:sz w:val="24"/>
        </w:rPr>
        <w:t xml:space="preserve"> b</w:t>
      </w:r>
      <w:r>
        <w:rPr>
          <w:b/>
          <w:color w:val="1F6F43"/>
          <w:sz w:val="24"/>
        </w:rPr>
        <w:t>ắ</w:t>
      </w:r>
      <w:r>
        <w:rPr>
          <w:b/>
          <w:color w:val="1F6F43"/>
          <w:sz w:val="24"/>
        </w:rPr>
        <w:t>t đ</w:t>
      </w:r>
      <w:r>
        <w:rPr>
          <w:b/>
          <w:color w:val="1F6F43"/>
          <w:sz w:val="24"/>
        </w:rPr>
        <w:t>ầ</w:t>
      </w:r>
      <w:r>
        <w:rPr>
          <w:b/>
          <w:color w:val="1F6F43"/>
          <w:sz w:val="24"/>
        </w:rPr>
        <w:t>u code.</w:t>
      </w:r>
    </w:p>
    <w:sectPr w:rsidR="0057594E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94E"/>
    <w:rsid w:val="00AA1D8D"/>
    <w:rsid w:val="00B47730"/>
    <w:rsid w:val="00BC05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D5452C"/>
  <w14:defaultImageDpi w14:val="300"/>
  <w15:docId w15:val="{EE25BBD9-4AA8-4771-9046-DCE5B3EC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302EF2-E785-46E7-A569-BD5B56726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2020</Words>
  <Characters>11516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2026-09-11T10:09:00Z</dcterms:modified>
  <cp:category/>
</cp:coreProperties>
</file>