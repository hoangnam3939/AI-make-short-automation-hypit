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52F" w:rsidRDefault="00336236">
      <w:pPr>
        <w:pStyle w:val="Title"/>
        <w:jc w:val="center"/>
      </w:pPr>
      <w:r>
        <w:t>TR</w:t>
      </w:r>
      <w:r>
        <w:t>Ậ</w:t>
      </w:r>
      <w:r>
        <w:t>N KADESH — RAMESSES II VÀ CU</w:t>
      </w:r>
      <w:r>
        <w:t>Ộ</w:t>
      </w:r>
      <w:r>
        <w:t>C PH</w:t>
      </w:r>
      <w:r>
        <w:t>Ụ</w:t>
      </w:r>
      <w:r>
        <w:t>C KÍCH C</w:t>
      </w:r>
      <w:r>
        <w:t>Ủ</w:t>
      </w:r>
      <w:r>
        <w:t>A NGƯ</w:t>
      </w:r>
      <w:r>
        <w:t>Ờ</w:t>
      </w:r>
      <w:r>
        <w:t>I HITTITE</w:t>
      </w:r>
    </w:p>
    <w:p w:rsidR="00B7452F" w:rsidRDefault="00336236">
      <w:pPr>
        <w:jc w:val="center"/>
      </w:pPr>
      <w:r>
        <w:rPr>
          <w:i/>
        </w:rPr>
        <w:t>Câu chuy</w:t>
      </w:r>
      <w:r>
        <w:rPr>
          <w:i/>
        </w:rPr>
        <w:t>ệ</w:t>
      </w:r>
      <w:r>
        <w:rPr>
          <w:i/>
        </w:rPr>
        <w:t>n g</w:t>
      </w:r>
      <w:r>
        <w:rPr>
          <w:i/>
        </w:rPr>
        <w:t>ố</w:t>
      </w:r>
      <w:r>
        <w:rPr>
          <w:i/>
        </w:rPr>
        <w:t>c — chu</w:t>
      </w:r>
      <w:r>
        <w:rPr>
          <w:i/>
        </w:rPr>
        <w:t>ẩ</w:t>
      </w:r>
      <w:r>
        <w:rPr>
          <w:i/>
        </w:rPr>
        <w:t>n b</w:t>
      </w:r>
      <w:r>
        <w:rPr>
          <w:i/>
        </w:rPr>
        <w:t>ị</w:t>
      </w:r>
      <w:r>
        <w:rPr>
          <w:i/>
        </w:rPr>
        <w:t xml:space="preserve"> cho video 5 phút</w:t>
      </w:r>
    </w:p>
    <w:p w:rsidR="00B7452F" w:rsidRDefault="00336236">
      <w:pPr>
        <w:pStyle w:val="Heading1"/>
      </w:pPr>
      <w:r>
        <w:t>1. B</w:t>
      </w:r>
      <w:r>
        <w:t>ố</w:t>
      </w:r>
      <w:r>
        <w:t>i c</w:t>
      </w:r>
      <w:r>
        <w:t>ả</w:t>
      </w:r>
      <w:r>
        <w:t>nh</w:t>
      </w:r>
    </w:p>
    <w:p w:rsidR="00B7452F" w:rsidRDefault="00336236">
      <w:r>
        <w:t>Kho</w:t>
      </w:r>
      <w:r>
        <w:t>ả</w:t>
      </w:r>
      <w:r>
        <w:t>ng năm 1274 trư</w:t>
      </w:r>
      <w:r>
        <w:t>ớ</w:t>
      </w:r>
      <w:r>
        <w:t>c Công Nguyên. Hai siêu cư</w:t>
      </w:r>
      <w:r>
        <w:t>ờ</w:t>
      </w:r>
      <w:r>
        <w:t>ng b</w:t>
      </w:r>
      <w:r>
        <w:t>ậ</w:t>
      </w:r>
      <w:r>
        <w:t>c nh</w:t>
      </w:r>
      <w:r>
        <w:t>ấ</w:t>
      </w:r>
      <w:r>
        <w:t>t vùng C</w:t>
      </w:r>
      <w:r>
        <w:t>ậ</w:t>
      </w:r>
      <w:r>
        <w:t>n Đông th</w:t>
      </w:r>
      <w:r>
        <w:t>ờ</w:t>
      </w:r>
      <w:r>
        <w:t>i đ</w:t>
      </w:r>
      <w:r>
        <w:t>ạ</w:t>
      </w:r>
      <w:r>
        <w:t>i đ</w:t>
      </w:r>
      <w:r>
        <w:t>ồ</w:t>
      </w:r>
      <w:r>
        <w:t xml:space="preserve"> đ</w:t>
      </w:r>
      <w:r>
        <w:t>ồ</w:t>
      </w:r>
      <w:r>
        <w:t>ng — Ai C</w:t>
      </w:r>
      <w:r>
        <w:t>ậ</w:t>
      </w:r>
      <w:r>
        <w:t>p c</w:t>
      </w:r>
      <w:r>
        <w:t>ủ</w:t>
      </w:r>
      <w:r>
        <w:t>a các Pharaoh và Đ</w:t>
      </w:r>
      <w:r>
        <w:t>ế</w:t>
      </w:r>
      <w:r>
        <w:t xml:space="preserve"> ch</w:t>
      </w:r>
      <w:r>
        <w:t>ế</w:t>
      </w:r>
      <w:r>
        <w:t xml:space="preserve"> Hittite t</w:t>
      </w:r>
      <w:r>
        <w:t>ừ</w:t>
      </w:r>
      <w:r>
        <w:t xml:space="preserve"> </w:t>
      </w:r>
      <w:r>
        <w:t>cao nguyên Anatolia (Th</w:t>
      </w:r>
      <w:r>
        <w:t>ổ</w:t>
      </w:r>
      <w:r>
        <w:t xml:space="preserve"> Nhĩ K</w:t>
      </w:r>
      <w:r>
        <w:t>ỳ</w:t>
      </w:r>
      <w:r>
        <w:t xml:space="preserve"> ngày nay) — cùng nh</w:t>
      </w:r>
      <w:r>
        <w:t>ắ</w:t>
      </w:r>
      <w:r>
        <w:t>m t</w:t>
      </w:r>
      <w:r>
        <w:t>ớ</w:t>
      </w:r>
      <w:r>
        <w:t>i m</w:t>
      </w:r>
      <w:r>
        <w:t>ộ</w:t>
      </w:r>
      <w:r>
        <w:t>t đi</w:t>
      </w:r>
      <w:r>
        <w:t>ể</w:t>
      </w:r>
      <w:r>
        <w:t>m nóng duy nh</w:t>
      </w:r>
      <w:r>
        <w:t>ấ</w:t>
      </w:r>
      <w:r>
        <w:t>t: thành Kadesh bên b</w:t>
      </w:r>
      <w:r>
        <w:t>ờ</w:t>
      </w:r>
      <w:r>
        <w:t xml:space="preserve"> sông Orontes (Syria ngày nay), nút giao thương và quân s</w:t>
      </w:r>
      <w:r>
        <w:t>ự</w:t>
      </w:r>
      <w:r>
        <w:t xml:space="preserve"> s</w:t>
      </w:r>
      <w:r>
        <w:t>ố</w:t>
      </w:r>
      <w:r>
        <w:t>ng còn n</w:t>
      </w:r>
      <w:r>
        <w:t>ố</w:t>
      </w:r>
      <w:r>
        <w:t>i li</w:t>
      </w:r>
      <w:r>
        <w:t>ề</w:t>
      </w:r>
      <w:r>
        <w:t>n hai đ</w:t>
      </w:r>
      <w:r>
        <w:t>ế</w:t>
      </w:r>
      <w:r>
        <w:t xml:space="preserve"> ch</w:t>
      </w:r>
      <w:r>
        <w:t>ế</w:t>
      </w:r>
      <w:r>
        <w:t>. Ramesses II, v</w:t>
      </w:r>
      <w:r>
        <w:t>ị</w:t>
      </w:r>
      <w:r>
        <w:t xml:space="preserve"> Pharaoh tr</w:t>
      </w:r>
      <w:r>
        <w:t>ẻ</w:t>
      </w:r>
      <w:r>
        <w:t xml:space="preserve"> v</w:t>
      </w:r>
      <w:r>
        <w:t>ừ</w:t>
      </w:r>
      <w:r>
        <w:t>a lên ngôi, khao khát m</w:t>
      </w:r>
      <w:r>
        <w:t>ộ</w:t>
      </w:r>
      <w:r>
        <w:t>t chi</w:t>
      </w:r>
      <w:r>
        <w:t>ế</w:t>
      </w:r>
      <w:r>
        <w:t>n th</w:t>
      </w:r>
      <w:r>
        <w:t>ắ</w:t>
      </w:r>
      <w:r>
        <w:t>n</w:t>
      </w:r>
      <w:r>
        <w:t>g vang d</w:t>
      </w:r>
      <w:r>
        <w:t>ộ</w:t>
      </w:r>
      <w:r>
        <w:t>i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v</w:t>
      </w:r>
      <w:r>
        <w:t>ị</w:t>
      </w:r>
      <w:r>
        <w:t xml:space="preserve"> th</w:t>
      </w:r>
      <w:r>
        <w:t>ế</w:t>
      </w:r>
      <w:r>
        <w:t xml:space="preserve"> ngay t</w:t>
      </w:r>
      <w:r>
        <w:t>ừ</w:t>
      </w:r>
      <w:r>
        <w:t xml:space="preserve"> nh</w:t>
      </w:r>
      <w:r>
        <w:t>ữ</w:t>
      </w:r>
      <w:r>
        <w:t>ng năm đ</w:t>
      </w:r>
      <w:r>
        <w:t>ầ</w:t>
      </w:r>
      <w:r>
        <w:t>u tr</w:t>
      </w:r>
      <w:r>
        <w:t>ị</w:t>
      </w:r>
      <w:r>
        <w:t xml:space="preserve"> vì — ông đích thân d</w:t>
      </w:r>
      <w:r>
        <w:t>ẫ</w:t>
      </w:r>
      <w:r>
        <w:t>n đ</w:t>
      </w:r>
      <w:r>
        <w:t>ạ</w:t>
      </w:r>
      <w:r>
        <w:t>i quân hành quân v</w:t>
      </w:r>
      <w:r>
        <w:t>ề</w:t>
      </w:r>
      <w:r>
        <w:t xml:space="preserve"> phương B</w:t>
      </w:r>
      <w:r>
        <w:t>ắ</w:t>
      </w:r>
      <w:r>
        <w:t>c đ</w:t>
      </w:r>
      <w:r>
        <w:t>ể</w:t>
      </w:r>
      <w:r>
        <w:t xml:space="preserve"> giành l</w:t>
      </w:r>
      <w:r>
        <w:t>ạ</w:t>
      </w:r>
      <w:r>
        <w:t>i Kadesh t</w:t>
      </w:r>
      <w:r>
        <w:t>ừ</w:t>
      </w:r>
      <w:r>
        <w:t xml:space="preserve"> tay vua Muwatalli II c</w:t>
      </w:r>
      <w:r>
        <w:t>ủ</w:t>
      </w:r>
      <w:r>
        <w:t>a Hittite.</w:t>
      </w:r>
    </w:p>
    <w:p w:rsidR="00B7452F" w:rsidRDefault="00336236">
      <w:pPr>
        <w:pStyle w:val="Heading1"/>
      </w:pPr>
      <w:r>
        <w:t>2. Nhân v</w:t>
      </w:r>
      <w:r>
        <w:t>ậ</w:t>
      </w:r>
      <w:r>
        <w:t>t chính</w:t>
      </w:r>
    </w:p>
    <w:p w:rsidR="00B7452F" w:rsidRDefault="00336236">
      <w:r>
        <w:t>Pharaoh Ramesses II, ch</w:t>
      </w:r>
      <w:r>
        <w:t>ỉ</w:t>
      </w:r>
      <w:r>
        <w:t xml:space="preserve"> huy 4 quân đoàn Ai C</w:t>
      </w:r>
      <w:r>
        <w:t>ậ</w:t>
      </w:r>
      <w:r>
        <w:t>p đư</w:t>
      </w:r>
      <w:r>
        <w:t>ợ</w:t>
      </w:r>
      <w:r>
        <w:t>c đ</w:t>
      </w:r>
      <w:r>
        <w:t>ặ</w:t>
      </w:r>
      <w:r>
        <w:t>t tên theo c</w:t>
      </w:r>
      <w:r>
        <w:t>ác v</w:t>
      </w:r>
      <w:r>
        <w:t>ị</w:t>
      </w:r>
      <w:r>
        <w:t xml:space="preserve"> th</w:t>
      </w:r>
      <w:r>
        <w:t>ầ</w:t>
      </w:r>
      <w:r>
        <w:t>n b</w:t>
      </w:r>
      <w:r>
        <w:t>ả</w:t>
      </w:r>
      <w:r>
        <w:t>o h</w:t>
      </w:r>
      <w:r>
        <w:t>ộ</w:t>
      </w:r>
      <w:r>
        <w:t xml:space="preserve"> — Amun, Re, Ptah, Seth — m</w:t>
      </w:r>
      <w:r>
        <w:t>ỗ</w:t>
      </w:r>
      <w:r>
        <w:t>i quân đoàn kho</w:t>
      </w:r>
      <w:r>
        <w:t>ả</w:t>
      </w:r>
      <w:r>
        <w:t>ng 5.000 ngư</w:t>
      </w:r>
      <w:r>
        <w:t>ờ</w:t>
      </w:r>
      <w:r>
        <w:t>i kèm theo hàng trăm c</w:t>
      </w:r>
      <w:r>
        <w:t>ỗ</w:t>
      </w:r>
      <w:r>
        <w:t xml:space="preserve"> chi</w:t>
      </w:r>
      <w:r>
        <w:t>ế</w:t>
      </w:r>
      <w:r>
        <w:t>n xa hai ngư</w:t>
      </w:r>
      <w:r>
        <w:t>ờ</w:t>
      </w:r>
      <w:r>
        <w:t>i (m</w:t>
      </w:r>
      <w:r>
        <w:t>ộ</w:t>
      </w:r>
      <w:r>
        <w:t>t ngư</w:t>
      </w:r>
      <w:r>
        <w:t>ờ</w:t>
      </w:r>
      <w:r>
        <w:t>i đánh xe, m</w:t>
      </w:r>
      <w:r>
        <w:t>ộ</w:t>
      </w:r>
      <w:r>
        <w:t>t ngư</w:t>
      </w:r>
      <w:r>
        <w:t>ờ</w:t>
      </w:r>
      <w:r>
        <w:t>i b</w:t>
      </w:r>
      <w:r>
        <w:t>ắ</w:t>
      </w:r>
      <w:r>
        <w:t>n cung) nh</w:t>
      </w:r>
      <w:r>
        <w:t>ẹ</w:t>
      </w:r>
      <w:r>
        <w:t xml:space="preserve"> và cơ đ</w:t>
      </w:r>
      <w:r>
        <w:t>ộ</w:t>
      </w:r>
      <w:r>
        <w:t>ng. Đ</w:t>
      </w:r>
      <w:r>
        <w:t>ố</w:t>
      </w:r>
      <w:r>
        <w:t>i đ</w:t>
      </w:r>
      <w:r>
        <w:t>ầ</w:t>
      </w:r>
      <w:r>
        <w:t>u là vua Muwatalli II c</w:t>
      </w:r>
      <w:r>
        <w:t>ủ</w:t>
      </w:r>
      <w:r>
        <w:t>a Hittite, ch</w:t>
      </w:r>
      <w:r>
        <w:t>ỉ</w:t>
      </w:r>
      <w:r>
        <w:t xml:space="preserve"> huy m</w:t>
      </w:r>
      <w:r>
        <w:t>ộ</w:t>
      </w:r>
      <w:r>
        <w:t>t liên minh chư h</w:t>
      </w:r>
      <w:r>
        <w:t>ầ</w:t>
      </w:r>
      <w:r>
        <w:t>u hùng h</w:t>
      </w:r>
      <w:r>
        <w:t>ậ</w:t>
      </w:r>
      <w:r>
        <w:t>u t</w:t>
      </w:r>
      <w:r>
        <w:t>ừ</w:t>
      </w:r>
      <w:r>
        <w:t xml:space="preserve"> </w:t>
      </w:r>
      <w:r>
        <w:t>kh</w:t>
      </w:r>
      <w:r>
        <w:t>ắ</w:t>
      </w:r>
      <w:r>
        <w:t>p Anatolia và Syria, v</w:t>
      </w:r>
      <w:r>
        <w:t>ớ</w:t>
      </w:r>
      <w:r>
        <w:t>i hơn 3.500 c</w:t>
      </w:r>
      <w:r>
        <w:t>ỗ</w:t>
      </w:r>
      <w:r>
        <w:t xml:space="preserve"> chi</w:t>
      </w:r>
      <w:r>
        <w:t>ế</w:t>
      </w:r>
      <w:r>
        <w:t>n xa ba ngư</w:t>
      </w:r>
      <w:r>
        <w:t>ờ</w:t>
      </w:r>
      <w:r>
        <w:t>i n</w:t>
      </w:r>
      <w:r>
        <w:t>ặ</w:t>
      </w:r>
      <w:r>
        <w:t>ng n</w:t>
      </w:r>
      <w:r>
        <w:t>ề</w:t>
      </w:r>
      <w:r>
        <w:t xml:space="preserve"> hơn h</w:t>
      </w:r>
      <w:r>
        <w:t>ẳ</w:t>
      </w:r>
      <w:r>
        <w:t>n (thêm m</w:t>
      </w:r>
      <w:r>
        <w:t>ộ</w:t>
      </w:r>
      <w:r>
        <w:t>t chi</w:t>
      </w:r>
      <w:r>
        <w:t>ế</w:t>
      </w:r>
      <w:r>
        <w:t>n binh c</w:t>
      </w:r>
      <w:r>
        <w:t>ầ</w:t>
      </w:r>
      <w:r>
        <w:t>m khiên/giáo)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húc th</w:t>
      </w:r>
      <w:r>
        <w:t>ẳ</w:t>
      </w:r>
      <w:r>
        <w:t>ng vào đ</w:t>
      </w:r>
      <w:r>
        <w:t>ộ</w:t>
      </w:r>
      <w:r>
        <w:t>i hình b</w:t>
      </w:r>
      <w:r>
        <w:t>ộ</w:t>
      </w:r>
      <w:r>
        <w:t xml:space="preserve"> binh đ</w:t>
      </w:r>
      <w:r>
        <w:t>ố</w:t>
      </w:r>
      <w:r>
        <w:t>i phương như m</w:t>
      </w:r>
      <w:r>
        <w:t>ộ</w:t>
      </w:r>
      <w:r>
        <w:t>t c</w:t>
      </w:r>
      <w:r>
        <w:t>ỗ</w:t>
      </w:r>
      <w:r>
        <w:t xml:space="preserve"> máy nghi</w:t>
      </w:r>
      <w:r>
        <w:t>ề</w:t>
      </w:r>
      <w:r>
        <w:t>n.</w:t>
      </w:r>
    </w:p>
    <w:p w:rsidR="00B7452F" w:rsidRDefault="00336236">
      <w:pPr>
        <w:pStyle w:val="Heading1"/>
      </w:pPr>
      <w:r>
        <w:t>3. Mâu thu</w:t>
      </w:r>
      <w:r>
        <w:t>ẫ</w:t>
      </w:r>
      <w:r>
        <w:t>n</w:t>
      </w:r>
    </w:p>
    <w:p w:rsidR="00B7452F" w:rsidRDefault="00336236">
      <w:r>
        <w:t>Trên đư</w:t>
      </w:r>
      <w:r>
        <w:t>ờ</w:t>
      </w:r>
      <w:r>
        <w:t>ng ti</w:t>
      </w:r>
      <w:r>
        <w:t>ế</w:t>
      </w:r>
      <w:r>
        <w:t>n quân, Ramesses b</w:t>
      </w:r>
      <w:r>
        <w:t>ắ</w:t>
      </w:r>
      <w:r>
        <w:t>t đư</w:t>
      </w:r>
      <w:r>
        <w:t>ợ</w:t>
      </w:r>
      <w:r>
        <w:t>c hai k</w:t>
      </w:r>
      <w:r>
        <w:t>ẻ</w:t>
      </w:r>
      <w:r>
        <w:t xml:space="preserve"> t</w:t>
      </w:r>
      <w:r>
        <w:t>ự</w:t>
      </w:r>
      <w:r>
        <w:t xml:space="preserve"> xưng là lính đào ngũ Hittite. Chúng khai r</w:t>
      </w:r>
      <w:r>
        <w:t>ằ</w:t>
      </w:r>
      <w:r>
        <w:t>ng đ</w:t>
      </w:r>
      <w:r>
        <w:t>ạ</w:t>
      </w:r>
      <w:r>
        <w:t>i quân Muwatalli v</w:t>
      </w:r>
      <w:r>
        <w:t>ẫ</w:t>
      </w:r>
      <w:r>
        <w:t>n còn cách xa hàng trăm d</w:t>
      </w:r>
      <w:r>
        <w:t>ặ</w:t>
      </w:r>
      <w:r>
        <w:t>m v</w:t>
      </w:r>
      <w:r>
        <w:t>ề</w:t>
      </w:r>
      <w:r>
        <w:t xml:space="preserve"> phía B</w:t>
      </w:r>
      <w:r>
        <w:t>ắ</w:t>
      </w:r>
      <w:r>
        <w:t>c, t</w:t>
      </w:r>
      <w:r>
        <w:t>ậ</w:t>
      </w:r>
      <w:r>
        <w:t>n Aleppo, quá s</w:t>
      </w:r>
      <w:r>
        <w:t>ợ</w:t>
      </w:r>
      <w:r>
        <w:t xml:space="preserve"> hãi không dám đ</w:t>
      </w:r>
      <w:r>
        <w:t>ố</w:t>
      </w:r>
      <w:r>
        <w:t>i đ</w:t>
      </w:r>
      <w:r>
        <w:t>ầ</w:t>
      </w:r>
      <w:r>
        <w:t>u tr</w:t>
      </w:r>
      <w:r>
        <w:t>ự</w:t>
      </w:r>
      <w:r>
        <w:t>c di</w:t>
      </w:r>
      <w:r>
        <w:t>ệ</w:t>
      </w:r>
      <w:r>
        <w:t>n. Tin tư</w:t>
      </w:r>
      <w:r>
        <w:t>ở</w:t>
      </w:r>
      <w:r>
        <w:t>ng vào l</w:t>
      </w:r>
      <w:r>
        <w:t>ờ</w:t>
      </w:r>
      <w:r>
        <w:t xml:space="preserve">i khai </w:t>
      </w:r>
      <w:r>
        <w:t>ấ</w:t>
      </w:r>
      <w:r>
        <w:t>y, Ramesses ch</w:t>
      </w:r>
      <w:r>
        <w:t>ủ</w:t>
      </w:r>
      <w:r>
        <w:t xml:space="preserve"> quan cho quân đoàn Amun c</w:t>
      </w:r>
      <w:r>
        <w:t>ủ</w:t>
      </w:r>
      <w:r>
        <w:t>a mình tăng t</w:t>
      </w:r>
      <w:r>
        <w:t>ố</w:t>
      </w:r>
      <w:r>
        <w:t>c vư</w:t>
      </w:r>
      <w:r>
        <w:t>ợ</w:t>
      </w:r>
      <w:r>
        <w:t>t lên trư</w:t>
      </w:r>
      <w:r>
        <w:t>ớ</w:t>
      </w:r>
      <w:r>
        <w:t>c, đ</w:t>
      </w:r>
      <w:r>
        <w:t>ể</w:t>
      </w:r>
      <w:r>
        <w:t xml:space="preserve"> 3 quân đoàn còn l</w:t>
      </w:r>
      <w:r>
        <w:t>ạ</w:t>
      </w:r>
      <w:r>
        <w:t>i — Re, Ptah, Seth — kéo dài thành m</w:t>
      </w:r>
      <w:r>
        <w:t>ộ</w:t>
      </w:r>
      <w:r>
        <w:t>t hàng dài d</w:t>
      </w:r>
      <w:r>
        <w:t>ằ</w:t>
      </w:r>
      <w:r>
        <w:t>ng d</w:t>
      </w:r>
      <w:r>
        <w:t>ặ</w:t>
      </w:r>
      <w:r>
        <w:t>c phía sau, m</w:t>
      </w:r>
      <w:r>
        <w:t>ỗ</w:t>
      </w:r>
      <w:r>
        <w:t>i đo</w:t>
      </w:r>
      <w:r>
        <w:t>ạ</w:t>
      </w:r>
      <w:r>
        <w:t>n cách nhau nhi</w:t>
      </w:r>
      <w:r>
        <w:t>ề</w:t>
      </w:r>
      <w:r>
        <w:t>u d</w:t>
      </w:r>
      <w:r>
        <w:t>ặ</w:t>
      </w:r>
      <w:r>
        <w:t>m đư</w:t>
      </w:r>
      <w:r>
        <w:t>ờ</w:t>
      </w:r>
      <w:r>
        <w:t>ng, hoàn toàn không bi</w:t>
      </w:r>
      <w:r>
        <w:t>ế</w:t>
      </w:r>
      <w:r>
        <w:t>t r</w:t>
      </w:r>
      <w:r>
        <w:t>ằ</w:t>
      </w:r>
      <w:r>
        <w:t>ng "lính đào ngũ" kia chính là gián đi</w:t>
      </w:r>
      <w:r>
        <w:t>ệ</w:t>
      </w:r>
      <w:r>
        <w:t>p đư</w:t>
      </w:r>
      <w:r>
        <w:t>ợ</w:t>
      </w:r>
      <w:r>
        <w:t>c Muwatalli cài vào đ</w:t>
      </w:r>
      <w:r>
        <w:t>ể</w:t>
      </w:r>
      <w:r>
        <w:t xml:space="preserve"> tung tin gi</w:t>
      </w:r>
      <w:r>
        <w:t>ả</w:t>
      </w:r>
      <w:r>
        <w:t>, trong khi toàn b</w:t>
      </w:r>
      <w:r>
        <w:t>ộ</w:t>
      </w:r>
      <w:r>
        <w:t xml:space="preserve"> đ</w:t>
      </w:r>
      <w:r>
        <w:t>ạ</w:t>
      </w:r>
      <w:r>
        <w:t>i quâ</w:t>
      </w:r>
      <w:r>
        <w:t>n Hittite th</w:t>
      </w:r>
      <w:r>
        <w:t>ự</w:t>
      </w:r>
      <w:r>
        <w:t xml:space="preserve">c ra đã </w:t>
      </w:r>
      <w:r>
        <w:t>ẩ</w:t>
      </w:r>
      <w:r>
        <w:t>n n</w:t>
      </w:r>
      <w:r>
        <w:t>ấ</w:t>
      </w:r>
      <w:r>
        <w:t>p bí m</w:t>
      </w:r>
      <w:r>
        <w:t>ậ</w:t>
      </w:r>
      <w:r>
        <w:t>t ngay sau lưng thành Kadesh, ch</w:t>
      </w:r>
      <w:r>
        <w:t>ỉ</w:t>
      </w:r>
      <w:r>
        <w:t xml:space="preserve"> cách tr</w:t>
      </w:r>
      <w:r>
        <w:t>ạ</w:t>
      </w:r>
      <w:r>
        <w:t>i c</w:t>
      </w:r>
      <w:r>
        <w:t>ủ</w:t>
      </w:r>
      <w:r>
        <w:t>a Ramesses m</w:t>
      </w:r>
      <w:r>
        <w:t>ộ</w:t>
      </w:r>
      <w:r>
        <w:t>t khúc sông.</w:t>
      </w:r>
    </w:p>
    <w:p w:rsidR="00B7452F" w:rsidRDefault="00336236">
      <w:pPr>
        <w:pStyle w:val="Heading1"/>
      </w:pPr>
      <w:r>
        <w:t>4. Di</w:t>
      </w:r>
      <w:r>
        <w:t>ễ</w:t>
      </w:r>
      <w:r>
        <w:t>n bi</w:t>
      </w:r>
      <w:r>
        <w:t>ế</w:t>
      </w:r>
      <w:r>
        <w:t>n</w:t>
      </w:r>
    </w:p>
    <w:p w:rsidR="00B7452F" w:rsidRDefault="00336236">
      <w:r>
        <w:t>Ramesses vư</w:t>
      </w:r>
      <w:r>
        <w:t>ợ</w:t>
      </w:r>
      <w:r>
        <w:t>t qua khúc c</w:t>
      </w:r>
      <w:r>
        <w:t>ạ</w:t>
      </w:r>
      <w:r>
        <w:t>n sông Orontes cùng quân đoàn Amun, t</w:t>
      </w:r>
      <w:r>
        <w:t>ự</w:t>
      </w:r>
      <w:r>
        <w:t xml:space="preserve"> tin d</w:t>
      </w:r>
      <w:r>
        <w:t>ự</w:t>
      </w:r>
      <w:r>
        <w:t>ng tr</w:t>
      </w:r>
      <w:r>
        <w:t>ạ</w:t>
      </w:r>
      <w:r>
        <w:t>i ngay phía Tây B</w:t>
      </w:r>
      <w:r>
        <w:t>ắ</w:t>
      </w:r>
      <w:r>
        <w:t>c thành Kadesh, đinh ninh mình đã t</w:t>
      </w:r>
      <w:r>
        <w:t>ớ</w:t>
      </w:r>
      <w:r>
        <w:t>i đích t</w:t>
      </w:r>
      <w:r>
        <w:t>rư</w:t>
      </w:r>
      <w:r>
        <w:t>ớ</w:t>
      </w:r>
      <w:r>
        <w:t>c khi quân đ</w:t>
      </w:r>
      <w:r>
        <w:t>ị</w:t>
      </w:r>
      <w:r>
        <w:t>ch k</w:t>
      </w:r>
      <w:r>
        <w:t>ị</w:t>
      </w:r>
      <w:r>
        <w:t>p xu</w:t>
      </w:r>
      <w:r>
        <w:t>ấ</w:t>
      </w:r>
      <w:r>
        <w:t>t hi</w:t>
      </w:r>
      <w:r>
        <w:t>ệ</w:t>
      </w:r>
      <w:r>
        <w:t xml:space="preserve">n. Ông cho </w:t>
      </w:r>
      <w:r>
        <w:lastRenderedPageBreak/>
        <w:t>d</w:t>
      </w:r>
      <w:r>
        <w:t>ự</w:t>
      </w:r>
      <w:r>
        <w:t>ng khiên ch</w:t>
      </w:r>
      <w:r>
        <w:t>ắ</w:t>
      </w:r>
      <w:r>
        <w:t>n quanh tr</w:t>
      </w:r>
      <w:r>
        <w:t>ạ</w:t>
      </w:r>
      <w:r>
        <w:t>i theo đ</w:t>
      </w:r>
      <w:r>
        <w:t>ộ</w:t>
      </w:r>
      <w:r>
        <w:t>i hình phòng ng</w:t>
      </w:r>
      <w:r>
        <w:t>ự</w:t>
      </w:r>
      <w:r>
        <w:t xml:space="preserve"> l</w:t>
      </w:r>
      <w:r>
        <w:t>ỏ</w:t>
      </w:r>
      <w:r>
        <w:t>ng l</w:t>
      </w:r>
      <w:r>
        <w:t>ẻ</w:t>
      </w:r>
      <w:r>
        <w:t>o — vì tin ch</w:t>
      </w:r>
      <w:r>
        <w:t>ắ</w:t>
      </w:r>
      <w:r>
        <w:t>c chưa có nguy hi</w:t>
      </w:r>
      <w:r>
        <w:t>ể</w:t>
      </w:r>
      <w:r>
        <w:t>m nào g</w:t>
      </w:r>
      <w:r>
        <w:t>ầ</w:t>
      </w:r>
      <w:r>
        <w:t>n k</w:t>
      </w:r>
      <w:r>
        <w:t>ề</w:t>
      </w:r>
      <w:r>
        <w:t xml:space="preserve">. Đúng lúc </w:t>
      </w:r>
      <w:r>
        <w:t>ấ</w:t>
      </w:r>
      <w:r>
        <w:t>y, quân lính b</w:t>
      </w:r>
      <w:r>
        <w:t>ắ</w:t>
      </w:r>
      <w:r>
        <w:t>t đư</w:t>
      </w:r>
      <w:r>
        <w:t>ợ</w:t>
      </w:r>
      <w:r>
        <w:t>c thêm hai tên trinh sát Hittite th</w:t>
      </w:r>
      <w:r>
        <w:t>ậ</w:t>
      </w:r>
      <w:r>
        <w:t>t s</w:t>
      </w:r>
      <w:r>
        <w:t>ự</w:t>
      </w:r>
      <w:r>
        <w:t>, tra kh</w:t>
      </w:r>
      <w:r>
        <w:t>ả</w:t>
      </w:r>
      <w:r>
        <w:t>o ra s</w:t>
      </w:r>
      <w:r>
        <w:t>ự</w:t>
      </w:r>
      <w:r>
        <w:t xml:space="preserve"> th</w:t>
      </w:r>
      <w:r>
        <w:t>ậ</w:t>
      </w:r>
      <w:r>
        <w:t>t kinh hoàng: toàn b</w:t>
      </w:r>
      <w:r>
        <w:t>ộ</w:t>
      </w:r>
      <w:r>
        <w:t xml:space="preserve"> đ</w:t>
      </w:r>
      <w:r>
        <w:t>ạ</w:t>
      </w:r>
      <w:r>
        <w:t>i quân Muwatalli, cùng hơn 3.500 chi</w:t>
      </w:r>
      <w:r>
        <w:t>ế</w:t>
      </w:r>
      <w:r>
        <w:t xml:space="preserve">n xa, đang </w:t>
      </w:r>
      <w:r>
        <w:t>ẩ</w:t>
      </w:r>
      <w:r>
        <w:t>n ngay phía sau ng</w:t>
      </w:r>
      <w:r>
        <w:t>ọ</w:t>
      </w:r>
      <w:r>
        <w:t>n đ</w:t>
      </w:r>
      <w:r>
        <w:t>ồ</w:t>
      </w:r>
      <w:r>
        <w:t>i c</w:t>
      </w:r>
      <w:r>
        <w:t>ạ</w:t>
      </w:r>
      <w:r>
        <w:t>nh thành Kadesh, ch</w:t>
      </w:r>
      <w:r>
        <w:t>ỉ</w:t>
      </w:r>
      <w:r>
        <w:t xml:space="preserve"> cách tr</w:t>
      </w:r>
      <w:r>
        <w:t>ạ</w:t>
      </w:r>
      <w:r>
        <w:t>i c</w:t>
      </w:r>
      <w:r>
        <w:t>ủ</w:t>
      </w:r>
      <w:r>
        <w:t>a Ramesses m</w:t>
      </w:r>
      <w:r>
        <w:t>ộ</w:t>
      </w:r>
      <w:r>
        <w:t>t quãng ng</w:t>
      </w:r>
      <w:r>
        <w:t>ắ</w:t>
      </w:r>
      <w:r>
        <w:t>n — ch</w:t>
      </w:r>
      <w:r>
        <w:t>ứ</w:t>
      </w:r>
      <w:r>
        <w:t xml:space="preserve"> không h</w:t>
      </w:r>
      <w:r>
        <w:t>ề</w:t>
      </w:r>
      <w:r>
        <w:t xml:space="preserve"> </w:t>
      </w:r>
      <w:r>
        <w:t>ở</w:t>
      </w:r>
      <w:r>
        <w:t xml:space="preserve"> t</w:t>
      </w:r>
      <w:r>
        <w:t>ậ</w:t>
      </w:r>
      <w:r>
        <w:t>n Aleppo xa xôi như l</w:t>
      </w:r>
      <w:r>
        <w:t>ờ</w:t>
      </w:r>
      <w:r>
        <w:t>i khai gi</w:t>
      </w:r>
      <w:r>
        <w:t>ả</w:t>
      </w:r>
      <w:r>
        <w:t xml:space="preserve"> trư</w:t>
      </w:r>
      <w:r>
        <w:t>ớ</w:t>
      </w:r>
      <w:r>
        <w:t>c đó.</w:t>
      </w:r>
    </w:p>
    <w:p w:rsidR="00B7452F" w:rsidRDefault="00336236">
      <w:r>
        <w:t>Ramesses l</w:t>
      </w:r>
      <w:r>
        <w:t>ậ</w:t>
      </w:r>
      <w:r>
        <w:t>p t</w:t>
      </w:r>
      <w:r>
        <w:t>ứ</w:t>
      </w:r>
      <w:r>
        <w:t>c cho ngư</w:t>
      </w:r>
      <w:r>
        <w:t>ờ</w:t>
      </w:r>
      <w:r>
        <w:t>i phi ng</w:t>
      </w:r>
      <w:r>
        <w:t>ự</w:t>
      </w:r>
      <w:r>
        <w:t>a h</w:t>
      </w:r>
      <w:r>
        <w:t>ỏ</w:t>
      </w:r>
      <w:r>
        <w:t>a t</w:t>
      </w:r>
      <w:r>
        <w:t>ố</w:t>
      </w:r>
      <w:r>
        <w:t>c thúc gi</w:t>
      </w:r>
      <w:r>
        <w:t>ụ</w:t>
      </w:r>
      <w:r>
        <w:t>c q</w:t>
      </w:r>
      <w:r>
        <w:t>uân đoàn Ptah và Seth đang còn xa phía sau ti</w:t>
      </w:r>
      <w:r>
        <w:t>ế</w:t>
      </w:r>
      <w:r>
        <w:t>n nhanh lên ti</w:t>
      </w:r>
      <w:r>
        <w:t>ế</w:t>
      </w:r>
      <w:r>
        <w:t xml:space="preserve">p </w:t>
      </w:r>
      <w:r>
        <w:t>ứ</w:t>
      </w:r>
      <w:r>
        <w:t>ng. Nhưng đã quá mu</w:t>
      </w:r>
      <w:r>
        <w:t>ộ</w:t>
      </w:r>
      <w:r>
        <w:t>n. Trong lúc quân đoàn Re đang hành quân gi</w:t>
      </w:r>
      <w:r>
        <w:t>ữ</w:t>
      </w:r>
      <w:r>
        <w:t>a đ</w:t>
      </w:r>
      <w:r>
        <w:t>ồ</w:t>
      </w:r>
      <w:r>
        <w:t>ng tr</w:t>
      </w:r>
      <w:r>
        <w:t>ố</w:t>
      </w:r>
      <w:r>
        <w:t>ng, đ</w:t>
      </w:r>
      <w:r>
        <w:t>ộ</w:t>
      </w:r>
      <w:r>
        <w:t>i hình kéo dài m</w:t>
      </w:r>
      <w:r>
        <w:t>ấ</w:t>
      </w:r>
      <w:r>
        <w:t>t c</w:t>
      </w:r>
      <w:r>
        <w:t>ả</w:t>
      </w:r>
      <w:r>
        <w:t>nh giác, hoàn toàn không hay bi</w:t>
      </w:r>
      <w:r>
        <w:t>ế</w:t>
      </w:r>
      <w:r>
        <w:t>t m</w:t>
      </w:r>
      <w:r>
        <w:t>ố</w:t>
      </w:r>
      <w:r>
        <w:t>i nguy đang rình r</w:t>
      </w:r>
      <w:r>
        <w:t>ậ</w:t>
      </w:r>
      <w:r>
        <w:t>p, Muwatalli b</w:t>
      </w:r>
      <w:r>
        <w:t>ấ</w:t>
      </w:r>
      <w:r>
        <w:t>t ng</w:t>
      </w:r>
      <w:r>
        <w:t>ờ</w:t>
      </w:r>
      <w:r>
        <w:t xml:space="preserve"> tung toàn b</w:t>
      </w:r>
      <w:r>
        <w:t>ộ</w:t>
      </w:r>
      <w:r>
        <w:t xml:space="preserve"> hơ</w:t>
      </w:r>
      <w:r>
        <w:t>n 2.500 c</w:t>
      </w:r>
      <w:r>
        <w:t>ỗ</w:t>
      </w:r>
      <w:r>
        <w:t xml:space="preserve"> chi</w:t>
      </w:r>
      <w:r>
        <w:t>ế</w:t>
      </w:r>
      <w:r>
        <w:t>n xa h</w:t>
      </w:r>
      <w:r>
        <w:t>ạ</w:t>
      </w:r>
      <w:r>
        <w:t>ng n</w:t>
      </w:r>
      <w:r>
        <w:t>ặ</w:t>
      </w:r>
      <w:r>
        <w:t>ng vư</w:t>
      </w:r>
      <w:r>
        <w:t>ợ</w:t>
      </w:r>
      <w:r>
        <w:t>t sông Orontes, đánh th</w:t>
      </w:r>
      <w:r>
        <w:t>ẳ</w:t>
      </w:r>
      <w:r>
        <w:t>ng vào sư</w:t>
      </w:r>
      <w:r>
        <w:t>ờ</w:t>
      </w:r>
      <w:r>
        <w:t>n quân đoàn Re v</w:t>
      </w:r>
      <w:r>
        <w:t>ớ</w:t>
      </w:r>
      <w:r>
        <w:t>i s</w:t>
      </w:r>
      <w:r>
        <w:t>ứ</w:t>
      </w:r>
      <w:r>
        <w:t>c m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b</w:t>
      </w:r>
      <w:r>
        <w:t>ứ</w:t>
      </w:r>
      <w:r>
        <w:t>c tư</w:t>
      </w:r>
      <w:r>
        <w:t>ờ</w:t>
      </w:r>
      <w:r>
        <w:t>ng s</w:t>
      </w:r>
      <w:r>
        <w:t>ắ</w:t>
      </w:r>
      <w:r>
        <w:t>t đang lao t</w:t>
      </w:r>
      <w:r>
        <w:t>ớ</w:t>
      </w:r>
      <w:r>
        <w:t>i. Chi</w:t>
      </w:r>
      <w:r>
        <w:t>ế</w:t>
      </w:r>
      <w:r>
        <w:t>n xa ba ngư</w:t>
      </w:r>
      <w:r>
        <w:t>ờ</w:t>
      </w:r>
      <w:r>
        <w:t>i n</w:t>
      </w:r>
      <w:r>
        <w:t>ặ</w:t>
      </w:r>
      <w:r>
        <w:t>ng n</w:t>
      </w:r>
      <w:r>
        <w:t>ề</w:t>
      </w:r>
      <w:r>
        <w:t xml:space="preserve"> c</w:t>
      </w:r>
      <w:r>
        <w:t>ủ</w:t>
      </w:r>
      <w:r>
        <w:t>a Hittite húc th</w:t>
      </w:r>
      <w:r>
        <w:t>ẳ</w:t>
      </w:r>
      <w:r>
        <w:t>ng vào đ</w:t>
      </w:r>
      <w:r>
        <w:t>ộ</w:t>
      </w:r>
      <w:r>
        <w:t>i hình b</w:t>
      </w:r>
      <w:r>
        <w:t>ộ</w:t>
      </w:r>
      <w:r>
        <w:t xml:space="preserve"> binh Ai C</w:t>
      </w:r>
      <w:r>
        <w:t>ậ</w:t>
      </w:r>
      <w:r>
        <w:t>p không k</w:t>
      </w:r>
      <w:r>
        <w:t>ị</w:t>
      </w:r>
      <w:r>
        <w:t>p dàn tr</w:t>
      </w:r>
      <w:r>
        <w:t>ậ</w:t>
      </w:r>
      <w:r>
        <w:t>n, nghi</w:t>
      </w:r>
      <w:r>
        <w:t>ề</w:t>
      </w:r>
      <w:r>
        <w:t>n nát hàng ngũ ch</w:t>
      </w:r>
      <w:r>
        <w:t>ỉ</w:t>
      </w:r>
      <w:r>
        <w:t xml:space="preserve"> trong</w:t>
      </w:r>
      <w:r>
        <w:t xml:space="preserve"> tích t</w:t>
      </w:r>
      <w:r>
        <w:t>ắ</w:t>
      </w:r>
      <w:r>
        <w:t>c. Quân đoàn Re tan v</w:t>
      </w:r>
      <w:r>
        <w:t>ỡ</w:t>
      </w:r>
      <w:r>
        <w:t xml:space="preserve"> hoàn toàn, hàng nghìn binh lính ho</w:t>
      </w:r>
      <w:r>
        <w:t>ả</w:t>
      </w:r>
      <w:r>
        <w:t>ng lo</w:t>
      </w:r>
      <w:r>
        <w:t>ạ</w:t>
      </w:r>
      <w:r>
        <w:t>n b</w:t>
      </w:r>
      <w:r>
        <w:t>ỏ</w:t>
      </w:r>
      <w:r>
        <w:t xml:space="preserve"> ch</w:t>
      </w:r>
      <w:r>
        <w:t>ạ</w:t>
      </w:r>
      <w:r>
        <w:t>y tán lo</w:t>
      </w:r>
      <w:r>
        <w:t>ạ</w:t>
      </w:r>
      <w:r>
        <w:t>n — và dòng ngư</w:t>
      </w:r>
      <w:r>
        <w:t>ờ</w:t>
      </w:r>
      <w:r>
        <w:t>i ch</w:t>
      </w:r>
      <w:r>
        <w:t>ạ</w:t>
      </w:r>
      <w:r>
        <w:t>y tr</w:t>
      </w:r>
      <w:r>
        <w:t>ố</w:t>
      </w:r>
      <w:r>
        <w:t xml:space="preserve">n </w:t>
      </w:r>
      <w:r>
        <w:t>ấ</w:t>
      </w:r>
      <w:r>
        <w:t>y lao th</w:t>
      </w:r>
      <w:r>
        <w:t>ẳ</w:t>
      </w:r>
      <w:r>
        <w:t>ng v</w:t>
      </w:r>
      <w:r>
        <w:t>ề</w:t>
      </w:r>
      <w:r>
        <w:t xml:space="preserve"> phía tr</w:t>
      </w:r>
      <w:r>
        <w:t>ạ</w:t>
      </w:r>
      <w:r>
        <w:t>i quân đoàn Amun, nơi Ramesses đang đ</w:t>
      </w:r>
      <w:r>
        <w:t>ứ</w:t>
      </w:r>
      <w:r>
        <w:t>ng, kéo theo c</w:t>
      </w:r>
      <w:r>
        <w:t>ả</w:t>
      </w:r>
      <w:r>
        <w:t xml:space="preserve"> s</w:t>
      </w:r>
      <w:r>
        <w:t>ự</w:t>
      </w:r>
      <w:r>
        <w:t xml:space="preserve"> h</w:t>
      </w:r>
      <w:r>
        <w:t>ỗ</w:t>
      </w:r>
      <w:r>
        <w:t>n lo</w:t>
      </w:r>
      <w:r>
        <w:t>ạ</w:t>
      </w:r>
      <w:r>
        <w:t>n và đoàn chi</w:t>
      </w:r>
      <w:r>
        <w:t>ế</w:t>
      </w:r>
      <w:r>
        <w:t>n xa Hittite đang truy sát ngay sau l</w:t>
      </w:r>
      <w:r>
        <w:t>ưng.</w:t>
      </w:r>
    </w:p>
    <w:p w:rsidR="00B7452F" w:rsidRDefault="00336236">
      <w:pPr>
        <w:pStyle w:val="Heading1"/>
      </w:pPr>
      <w:r>
        <w:t>5. Cao trào</w:t>
      </w:r>
    </w:p>
    <w:p w:rsidR="00B7452F" w:rsidRDefault="00336236">
      <w:r>
        <w:t>Tr</w:t>
      </w:r>
      <w:r>
        <w:t>ạ</w:t>
      </w:r>
      <w:r>
        <w:t>i quân đoàn Amun chưa k</w:t>
      </w:r>
      <w:r>
        <w:t>ị</w:t>
      </w:r>
      <w:r>
        <w:t>p dàn đ</w:t>
      </w:r>
      <w:r>
        <w:t>ộ</w:t>
      </w:r>
      <w:r>
        <w:t>i hình phòng th</w:t>
      </w:r>
      <w:r>
        <w:t>ủ</w:t>
      </w:r>
      <w:r>
        <w:t xml:space="preserve"> đã b</w:t>
      </w:r>
      <w:r>
        <w:t>ị</w:t>
      </w:r>
      <w:r>
        <w:t xml:space="preserve"> dòng ngư</w:t>
      </w:r>
      <w:r>
        <w:t>ờ</w:t>
      </w:r>
      <w:r>
        <w:t>i ch</w:t>
      </w:r>
      <w:r>
        <w:t>ạ</w:t>
      </w:r>
      <w:r>
        <w:t>y lo</w:t>
      </w:r>
      <w:r>
        <w:t>ạ</w:t>
      </w:r>
      <w:r>
        <w:t>n t</w:t>
      </w:r>
      <w:r>
        <w:t>ừ</w:t>
      </w:r>
      <w:r>
        <w:t xml:space="preserve"> quân đoàn Re tràn vào, xé to</w:t>
      </w:r>
      <w:r>
        <w:t>ạ</w:t>
      </w:r>
      <w:r>
        <w:t>c m</w:t>
      </w:r>
      <w:r>
        <w:t>ọ</w:t>
      </w:r>
      <w:r>
        <w:t>i hàng ngũ còn sót l</w:t>
      </w:r>
      <w:r>
        <w:t>ạ</w:t>
      </w:r>
      <w:r>
        <w:t>i. Chi</w:t>
      </w:r>
      <w:r>
        <w:t>ế</w:t>
      </w:r>
      <w:r>
        <w:t xml:space="preserve">n xa Hittite </w:t>
      </w:r>
      <w:r>
        <w:t>ồ</w:t>
      </w:r>
      <w:r>
        <w:t xml:space="preserve"> </w:t>
      </w:r>
      <w:r>
        <w:t>ạ</w:t>
      </w:r>
      <w:r>
        <w:t>t xông th</w:t>
      </w:r>
      <w:r>
        <w:t>ẳ</w:t>
      </w:r>
      <w:r>
        <w:t>ng vào gi</w:t>
      </w:r>
      <w:r>
        <w:t>ữ</w:t>
      </w:r>
      <w:r>
        <w:t>a doanh tr</w:t>
      </w:r>
      <w:r>
        <w:t>ạ</w:t>
      </w:r>
      <w:r>
        <w:t>i, tư</w:t>
      </w:r>
      <w:r>
        <w:t>ở</w:t>
      </w:r>
      <w:r>
        <w:t>ng ch</w:t>
      </w:r>
      <w:r>
        <w:t>ừ</w:t>
      </w:r>
      <w:r>
        <w:t>ng như toàn b</w:t>
      </w:r>
      <w:r>
        <w:t>ộ</w:t>
      </w:r>
      <w:r>
        <w:t xml:space="preserve"> đ</w:t>
      </w:r>
      <w:r>
        <w:t>ạ</w:t>
      </w:r>
      <w:r>
        <w:t>o quân Ai C</w:t>
      </w:r>
      <w:r>
        <w:t>ậ</w:t>
      </w:r>
      <w:r>
        <w:t>p s</w:t>
      </w:r>
      <w:r>
        <w:t>ắ</w:t>
      </w:r>
      <w:r>
        <w:t>p b</w:t>
      </w:r>
      <w:r>
        <w:t>ị</w:t>
      </w:r>
      <w:r>
        <w:t xml:space="preserve"> xóa s</w:t>
      </w:r>
      <w:r>
        <w:t>ổ</w:t>
      </w:r>
      <w:r>
        <w:t xml:space="preserve"> ngay trong bu</w:t>
      </w:r>
      <w:r>
        <w:t>ổ</w:t>
      </w:r>
      <w:r>
        <w:t>i chi</w:t>
      </w:r>
      <w:r>
        <w:t>ề</w:t>
      </w:r>
      <w:r>
        <w:t>u hôm đó. Theo chính l</w:t>
      </w:r>
      <w:r>
        <w:t>ờ</w:t>
      </w:r>
      <w:r>
        <w:t>i kh</w:t>
      </w:r>
      <w:r>
        <w:t>ắ</w:t>
      </w:r>
      <w:r>
        <w:t>c trên đ</w:t>
      </w:r>
      <w:r>
        <w:t>ề</w:t>
      </w:r>
      <w:r>
        <w:t>n đài Ai C</w:t>
      </w:r>
      <w:r>
        <w:t>ậ</w:t>
      </w:r>
      <w:r>
        <w:t>p (bài "Thơ Pentaur" n</w:t>
      </w:r>
      <w:r>
        <w:t>ổ</w:t>
      </w:r>
      <w:r>
        <w:t>i ti</w:t>
      </w:r>
      <w:r>
        <w:t>ế</w:t>
      </w:r>
      <w:r>
        <w:t>ng), gi</w:t>
      </w:r>
      <w:r>
        <w:t>ữ</w:t>
      </w:r>
      <w:r>
        <w:t>a cơn h</w:t>
      </w:r>
      <w:r>
        <w:t>ỗ</w:t>
      </w:r>
      <w:r>
        <w:t>n lo</w:t>
      </w:r>
      <w:r>
        <w:t>ạ</w:t>
      </w:r>
      <w:r>
        <w:t>n t</w:t>
      </w:r>
      <w:r>
        <w:t>ộ</w:t>
      </w:r>
      <w:r>
        <w:t xml:space="preserve">t cùng </w:t>
      </w:r>
      <w:r>
        <w:t>ấ</w:t>
      </w:r>
      <w:r>
        <w:t>y, Ramesses b</w:t>
      </w:r>
      <w:r>
        <w:t>ỗ</w:t>
      </w:r>
      <w:r>
        <w:t>ng th</w:t>
      </w:r>
      <w:r>
        <w:t>ấ</w:t>
      </w:r>
      <w:r>
        <w:t>y mình g</w:t>
      </w:r>
      <w:r>
        <w:t>ầ</w:t>
      </w:r>
      <w:r>
        <w:t>n như đơn đ</w:t>
      </w:r>
      <w:r>
        <w:t>ộ</w:t>
      </w:r>
      <w:r>
        <w:t>c — đ</w:t>
      </w:r>
      <w:r>
        <w:t>ộ</w:t>
      </w:r>
      <w:r>
        <w:t>i c</w:t>
      </w:r>
      <w:r>
        <w:t>ậ</w:t>
      </w:r>
      <w:r>
        <w:t>n v</w:t>
      </w:r>
      <w:r>
        <w:t>ệ</w:t>
      </w:r>
      <w:r>
        <w:t xml:space="preserve"> tán lo</w:t>
      </w:r>
      <w:r>
        <w:t>ạ</w:t>
      </w:r>
      <w:r>
        <w:t>n, ngư</w:t>
      </w:r>
      <w:r>
        <w:t>ờ</w:t>
      </w:r>
      <w:r>
        <w:t>i đánh xe khi</w:t>
      </w:r>
      <w:r>
        <w:t>ế</w:t>
      </w:r>
      <w:r>
        <w:t>p s</w:t>
      </w:r>
      <w:r>
        <w:t>ợ</w:t>
      </w:r>
      <w:r>
        <w:t xml:space="preserve"> — vây quanh ông ch</w:t>
      </w:r>
      <w:r>
        <w:t>ỉ</w:t>
      </w:r>
      <w:r>
        <w:t xml:space="preserve"> toàn chi</w:t>
      </w:r>
      <w:r>
        <w:t>ế</w:t>
      </w:r>
      <w:r>
        <w:t>n</w:t>
      </w:r>
      <w:r>
        <w:t xml:space="preserve"> xa đ</w:t>
      </w:r>
      <w:r>
        <w:t>ị</w:t>
      </w:r>
      <w:r>
        <w:t>ch t</w:t>
      </w:r>
      <w:r>
        <w:t>ừ</w:t>
      </w:r>
      <w:r>
        <w:t xml:space="preserve"> m</w:t>
      </w:r>
      <w:r>
        <w:t>ọ</w:t>
      </w:r>
      <w:r>
        <w:t>i phía.</w:t>
      </w:r>
    </w:p>
    <w:p w:rsidR="00B7452F" w:rsidRDefault="00336236">
      <w:r>
        <w:t>Không còn đư</w:t>
      </w:r>
      <w:r>
        <w:t>ờ</w:t>
      </w:r>
      <w:r>
        <w:t>ng lui, Ramesses t</w:t>
      </w:r>
      <w:r>
        <w:t>ự</w:t>
      </w:r>
      <w:r>
        <w:t xml:space="preserve"> mình nh</w:t>
      </w:r>
      <w:r>
        <w:t>ả</w:t>
      </w:r>
      <w:r>
        <w:t>y lên chi</w:t>
      </w:r>
      <w:r>
        <w:t>ế</w:t>
      </w:r>
      <w:r>
        <w:t>n xa, ng</w:t>
      </w:r>
      <w:r>
        <w:t>ử</w:t>
      </w:r>
      <w:r>
        <w:t>a m</w:t>
      </w:r>
      <w:r>
        <w:t>ặ</w:t>
      </w:r>
      <w:r>
        <w:t>t c</w:t>
      </w:r>
      <w:r>
        <w:t>ầ</w:t>
      </w:r>
      <w:r>
        <w:t>u kh</w:t>
      </w:r>
      <w:r>
        <w:t>ẩ</w:t>
      </w:r>
      <w:r>
        <w:t>n th</w:t>
      </w:r>
      <w:r>
        <w:t>ầ</w:t>
      </w:r>
      <w:r>
        <w:t>n Amun phù tr</w:t>
      </w:r>
      <w:r>
        <w:t>ợ</w:t>
      </w:r>
      <w:r>
        <w:t>, r</w:t>
      </w:r>
      <w:r>
        <w:t>ồ</w:t>
      </w:r>
      <w:r>
        <w:t>i đích thân thúc ng</w:t>
      </w:r>
      <w:r>
        <w:t>ự</w:t>
      </w:r>
      <w:r>
        <w:t>a lao th</w:t>
      </w:r>
      <w:r>
        <w:t>ẳ</w:t>
      </w:r>
      <w:r>
        <w:t>ng vào vòng vây, m</w:t>
      </w:r>
      <w:r>
        <w:t>ộ</w:t>
      </w:r>
      <w:r>
        <w:t>t mình đánh b</w:t>
      </w:r>
      <w:r>
        <w:t>ậ</w:t>
      </w:r>
      <w:r>
        <w:t>t h</w:t>
      </w:r>
      <w:r>
        <w:t>ế</w:t>
      </w:r>
      <w:r>
        <w:t>t đ</w:t>
      </w:r>
      <w:r>
        <w:t>ợ</w:t>
      </w:r>
      <w:r>
        <w:t>t t</w:t>
      </w:r>
      <w:r>
        <w:t>ấ</w:t>
      </w:r>
      <w:r>
        <w:t>n công này đ</w:t>
      </w:r>
      <w:r>
        <w:t>ế</w:t>
      </w:r>
      <w:r>
        <w:t>n đ</w:t>
      </w:r>
      <w:r>
        <w:t>ợ</w:t>
      </w:r>
      <w:r>
        <w:t>t t</w:t>
      </w:r>
      <w:r>
        <w:t>ấ</w:t>
      </w:r>
      <w:r>
        <w:t>n công khác c</w:t>
      </w:r>
      <w:r>
        <w:t>ủ</w:t>
      </w:r>
      <w:r>
        <w:t>a hàng ch</w:t>
      </w:r>
      <w:r>
        <w:t>ụ</w:t>
      </w:r>
      <w:r>
        <w:t>c c</w:t>
      </w:r>
      <w:r>
        <w:t>ỗ</w:t>
      </w:r>
      <w:r>
        <w:t xml:space="preserve"> chi</w:t>
      </w:r>
      <w:r>
        <w:t>ế</w:t>
      </w:r>
      <w:r>
        <w:t>n xa đ</w:t>
      </w:r>
      <w:r>
        <w:t>ị</w:t>
      </w:r>
      <w:r>
        <w:t xml:space="preserve">ch </w:t>
      </w:r>
      <w:r>
        <w:t>đang vây quanh — theo đúng cách các văn kh</w:t>
      </w:r>
      <w:r>
        <w:t>ắ</w:t>
      </w:r>
      <w:r>
        <w:t>c Ai C</w:t>
      </w:r>
      <w:r>
        <w:t>ậ</w:t>
      </w:r>
      <w:r>
        <w:t>p tôn ông thành v</w:t>
      </w:r>
      <w:r>
        <w:t>ị</w:t>
      </w:r>
      <w:r>
        <w:t xml:space="preserve"> chi</w:t>
      </w:r>
      <w:r>
        <w:t>ế</w:t>
      </w:r>
      <w:r>
        <w:t>n th</w:t>
      </w:r>
      <w:r>
        <w:t>ầ</w:t>
      </w:r>
      <w:r>
        <w:t>n b</w:t>
      </w:r>
      <w:r>
        <w:t>ấ</w:t>
      </w:r>
      <w:r>
        <w:t>t kh</w:t>
      </w:r>
      <w:r>
        <w:t>ả</w:t>
      </w:r>
      <w:r>
        <w:t xml:space="preserve"> chi</w:t>
      </w:r>
      <w:r>
        <w:t>ế</w:t>
      </w:r>
      <w:r>
        <w:t>n b</w:t>
      </w:r>
      <w:r>
        <w:t>ạ</w:t>
      </w:r>
      <w:r>
        <w:t>i. Nhưng bư</w:t>
      </w:r>
      <w:r>
        <w:t>ớ</w:t>
      </w:r>
      <w:r>
        <w:t>c ngo</w:t>
      </w:r>
      <w:r>
        <w:t>ặ</w:t>
      </w:r>
      <w:r>
        <w:t>t th</w:t>
      </w:r>
      <w:r>
        <w:t>ự</w:t>
      </w:r>
      <w:r>
        <w:t>c s</w:t>
      </w:r>
      <w:r>
        <w:t>ự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m</w:t>
      </w:r>
      <w:r>
        <w:t>ộ</w:t>
      </w:r>
      <w:r>
        <w:t>t hư</w:t>
      </w:r>
      <w:r>
        <w:t>ớ</w:t>
      </w:r>
      <w:r>
        <w:t>ng không ai ng</w:t>
      </w:r>
      <w:r>
        <w:t>ờ</w:t>
      </w:r>
      <w:r>
        <w:t xml:space="preserve"> t</w:t>
      </w:r>
      <w:r>
        <w:t>ớ</w:t>
      </w:r>
      <w:r>
        <w:t>i: đúng vào th</w:t>
      </w:r>
      <w:r>
        <w:t>ờ</w:t>
      </w:r>
      <w:r>
        <w:t>i kh</w:t>
      </w:r>
      <w:r>
        <w:t>ắ</w:t>
      </w:r>
      <w:r>
        <w:t>c sinh t</w:t>
      </w:r>
      <w:r>
        <w:t>ử</w:t>
      </w:r>
      <w:r>
        <w:t xml:space="preserve"> </w:t>
      </w:r>
      <w:r>
        <w:t>ấ</w:t>
      </w:r>
      <w:r>
        <w:t>y, đ</w:t>
      </w:r>
      <w:r>
        <w:t>ộ</w:t>
      </w:r>
      <w:r>
        <w:t>i quân tinh nhu</w:t>
      </w:r>
      <w:r>
        <w:t>ệ</w:t>
      </w:r>
      <w:r>
        <w:t xml:space="preserve"> Ne'arin — l</w:t>
      </w:r>
      <w:r>
        <w:t>ự</w:t>
      </w:r>
      <w:r>
        <w:t>c lư</w:t>
      </w:r>
      <w:r>
        <w:t>ợ</w:t>
      </w:r>
      <w:r>
        <w:t>ng d</w:t>
      </w:r>
      <w:r>
        <w:t>ự</w:t>
      </w:r>
      <w:r>
        <w:t xml:space="preserve"> b</w:t>
      </w:r>
      <w:r>
        <w:t>ị</w:t>
      </w:r>
      <w:r>
        <w:t xml:space="preserve"> bí m</w:t>
      </w:r>
      <w:r>
        <w:t>ậ</w:t>
      </w:r>
      <w:r>
        <w:t>t c</w:t>
      </w:r>
      <w:r>
        <w:t>ủ</w:t>
      </w:r>
      <w:r>
        <w:t>a Ai C</w:t>
      </w:r>
      <w:r>
        <w:t>ậ</w:t>
      </w:r>
      <w:r>
        <w:t>p đón</w:t>
      </w:r>
      <w:r>
        <w:t>g t</w:t>
      </w:r>
      <w:r>
        <w:t>ạ</w:t>
      </w:r>
      <w:r>
        <w:t>i vùng Amurru phía Tây — b</w:t>
      </w:r>
      <w:r>
        <w:t>ấ</w:t>
      </w:r>
      <w:r>
        <w:t>t ng</w:t>
      </w:r>
      <w:r>
        <w:t>ờ</w:t>
      </w:r>
      <w:r>
        <w:t xml:space="preserve"> xu</w:t>
      </w:r>
      <w:r>
        <w:t>ấ</w:t>
      </w:r>
      <w:r>
        <w:t>t hi</w:t>
      </w:r>
      <w:r>
        <w:t>ệ</w:t>
      </w:r>
      <w:r>
        <w:t>n, đánh th</w:t>
      </w:r>
      <w:r>
        <w:t>ẳ</w:t>
      </w:r>
      <w:r>
        <w:t>ng vào sư</w:t>
      </w:r>
      <w:r>
        <w:t>ờ</w:t>
      </w:r>
      <w:r>
        <w:t>n và phía sau đoàn chi</w:t>
      </w:r>
      <w:r>
        <w:t>ế</w:t>
      </w:r>
      <w:r>
        <w:t>n xa Hittite lúc này đã m</w:t>
      </w:r>
      <w:r>
        <w:t>ả</w:t>
      </w:r>
      <w:r>
        <w:t>i mê truy đu</w:t>
      </w:r>
      <w:r>
        <w:t>ổ</w:t>
      </w:r>
      <w:r>
        <w:t>i và cư</w:t>
      </w:r>
      <w:r>
        <w:t>ớ</w:t>
      </w:r>
      <w:r>
        <w:t>p phá doanh tr</w:t>
      </w:r>
      <w:r>
        <w:t>ạ</w:t>
      </w:r>
      <w:r>
        <w:t>i, đ</w:t>
      </w:r>
      <w:r>
        <w:t>ộ</w:t>
      </w:r>
      <w:r>
        <w:t>i hình tan rã, không còn đ</w:t>
      </w:r>
      <w:r>
        <w:t>ủ</w:t>
      </w:r>
      <w:r>
        <w:t xml:space="preserve"> t</w:t>
      </w:r>
      <w:r>
        <w:t>ỉ</w:t>
      </w:r>
      <w:r>
        <w:t>nh táo đ</w:t>
      </w:r>
      <w:r>
        <w:t>ể</w:t>
      </w:r>
      <w:r>
        <w:t xml:space="preserve"> ch</w:t>
      </w:r>
      <w:r>
        <w:t>ố</w:t>
      </w:r>
      <w:r>
        <w:t>ng đ</w:t>
      </w:r>
      <w:r>
        <w:t>ỡ</w:t>
      </w:r>
      <w:r>
        <w:t xml:space="preserve"> đòn đánh úp ngư</w:t>
      </w:r>
      <w:r>
        <w:t>ợ</w:t>
      </w:r>
      <w:r>
        <w:t>c này.</w:t>
      </w:r>
    </w:p>
    <w:p w:rsidR="00B7452F" w:rsidRDefault="00336236">
      <w:r>
        <w:t>B</w:t>
      </w:r>
      <w:r>
        <w:t>ị</w:t>
      </w:r>
      <w:r>
        <w:t xml:space="preserve"> d</w:t>
      </w:r>
      <w:r>
        <w:t>ồ</w:t>
      </w:r>
      <w:r>
        <w:t>n ép gi</w:t>
      </w:r>
      <w:r>
        <w:t>ữ</w:t>
      </w:r>
      <w:r>
        <w:t>a đ</w:t>
      </w:r>
      <w:r>
        <w:t>ộ</w:t>
      </w:r>
      <w:r>
        <w:t>i hình ph</w:t>
      </w:r>
      <w:r>
        <w:t>ả</w:t>
      </w:r>
      <w:r>
        <w:t>n</w:t>
      </w:r>
      <w:r>
        <w:t xml:space="preserve"> công c</w:t>
      </w:r>
      <w:r>
        <w:t>ủ</w:t>
      </w:r>
      <w:r>
        <w:t>a Ramesses và cú đánh b</w:t>
      </w:r>
      <w:r>
        <w:t>ấ</w:t>
      </w:r>
      <w:r>
        <w:t>t ng</w:t>
      </w:r>
      <w:r>
        <w:t>ờ</w:t>
      </w:r>
      <w:r>
        <w:t xml:space="preserve"> t</w:t>
      </w:r>
      <w:r>
        <w:t>ừ</w:t>
      </w:r>
      <w:r>
        <w:t xml:space="preserve"> Ne'arin, hàng lo</w:t>
      </w:r>
      <w:r>
        <w:t>ạ</w:t>
      </w:r>
      <w:r>
        <w:t>t chi</w:t>
      </w:r>
      <w:r>
        <w:t>ế</w:t>
      </w:r>
      <w:r>
        <w:t>n xa Hittite h</w:t>
      </w:r>
      <w:r>
        <w:t>ạ</w:t>
      </w:r>
      <w:r>
        <w:t>ng n</w:t>
      </w:r>
      <w:r>
        <w:t>ặ</w:t>
      </w:r>
      <w:r>
        <w:t>ng bu</w:t>
      </w:r>
      <w:r>
        <w:t>ộ</w:t>
      </w:r>
      <w:r>
        <w:t>c ph</w:t>
      </w:r>
      <w:r>
        <w:t>ả</w:t>
      </w:r>
      <w:r>
        <w:t>i tháo ch</w:t>
      </w:r>
      <w:r>
        <w:t>ạ</w:t>
      </w:r>
      <w:r>
        <w:t>y ngư</w:t>
      </w:r>
      <w:r>
        <w:t>ợ</w:t>
      </w:r>
      <w:r>
        <w:t>c ra sông Orontes đ</w:t>
      </w:r>
      <w:r>
        <w:t>ể</w:t>
      </w:r>
      <w:r>
        <w:t xml:space="preserve"> thoát thân — nhưng chính s</w:t>
      </w:r>
      <w:r>
        <w:t>ự</w:t>
      </w:r>
      <w:r>
        <w:t xml:space="preserve"> n</w:t>
      </w:r>
      <w:r>
        <w:t>ặ</w:t>
      </w:r>
      <w:r>
        <w:t>ng n</w:t>
      </w:r>
      <w:r>
        <w:t>ề</w:t>
      </w:r>
      <w:r>
        <w:t xml:space="preserve"> v</w:t>
      </w:r>
      <w:r>
        <w:t>ố</w:t>
      </w:r>
      <w:r>
        <w:t>n là s</w:t>
      </w:r>
      <w:r>
        <w:t>ứ</w:t>
      </w:r>
      <w:r>
        <w:t>c m</w:t>
      </w:r>
      <w:r>
        <w:t>ạ</w:t>
      </w:r>
      <w:r>
        <w:t>nh c</w:t>
      </w:r>
      <w:r>
        <w:t>ủ</w:t>
      </w:r>
      <w:r>
        <w:t>a chúng l</w:t>
      </w:r>
      <w:r>
        <w:t>ạ</w:t>
      </w:r>
      <w:r>
        <w:t>i tr</w:t>
      </w:r>
      <w:r>
        <w:t>ở</w:t>
      </w:r>
      <w:r>
        <w:t xml:space="preserve"> thành cái b</w:t>
      </w:r>
      <w:r>
        <w:t>ẫ</w:t>
      </w:r>
      <w:r>
        <w:t>y ch</w:t>
      </w:r>
      <w:r>
        <w:t>ế</w:t>
      </w:r>
      <w:r>
        <w:t>t ngư</w:t>
      </w:r>
      <w:r>
        <w:t>ờ</w:t>
      </w:r>
      <w:r>
        <w:t>i: nhi</w:t>
      </w:r>
      <w:r>
        <w:t>ề</w:t>
      </w:r>
      <w:r>
        <w:t>u c</w:t>
      </w:r>
      <w:r>
        <w:t>ỗ</w:t>
      </w:r>
      <w:r>
        <w:t xml:space="preserve"> xe cùng ngư</w:t>
      </w:r>
      <w:r>
        <w:t>ờ</w:t>
      </w:r>
      <w:r>
        <w:t>i và ng</w:t>
      </w:r>
      <w:r>
        <w:t>ự</w:t>
      </w:r>
      <w:r>
        <w:t>a chìm ngh</w:t>
      </w:r>
      <w:r>
        <w:t>ỉ</w:t>
      </w:r>
      <w:r>
        <w:t>m gi</w:t>
      </w:r>
      <w:r>
        <w:t>ữ</w:t>
      </w:r>
      <w:r>
        <w:t>a dòng nư</w:t>
      </w:r>
      <w:r>
        <w:t>ớ</w:t>
      </w:r>
      <w:r>
        <w:t>c xi</w:t>
      </w:r>
      <w:r>
        <w:t>ế</w:t>
      </w:r>
      <w:r>
        <w:t>t khi c</w:t>
      </w:r>
      <w:r>
        <w:t>ố</w:t>
      </w:r>
      <w:r>
        <w:t xml:space="preserve"> vư</w:t>
      </w:r>
      <w:r>
        <w:t>ợ</w:t>
      </w:r>
      <w:r>
        <w:t>t sông trong ho</w:t>
      </w:r>
      <w:r>
        <w:t>ả</w:t>
      </w:r>
      <w:r>
        <w:t>ng lo</w:t>
      </w:r>
      <w:r>
        <w:t>ạ</w:t>
      </w:r>
      <w:r>
        <w:t>n, t</w:t>
      </w:r>
      <w:r>
        <w:t>ạ</w:t>
      </w:r>
      <w:r>
        <w:t>o nên m</w:t>
      </w:r>
      <w:r>
        <w:t>ộ</w:t>
      </w:r>
      <w:r>
        <w:t>t trong nh</w:t>
      </w:r>
      <w:r>
        <w:t>ữ</w:t>
      </w:r>
      <w:r>
        <w:t>ng c</w:t>
      </w:r>
      <w:r>
        <w:t>ả</w:t>
      </w:r>
      <w:r>
        <w:t>nh tư</w:t>
      </w:r>
      <w:r>
        <w:t>ợ</w:t>
      </w:r>
      <w:r>
        <w:t>ng bi tráng và h</w:t>
      </w:r>
      <w:r>
        <w:t>ỗ</w:t>
      </w:r>
      <w:r>
        <w:t>n lo</w:t>
      </w:r>
      <w:r>
        <w:t>ạ</w:t>
      </w:r>
      <w:r>
        <w:t>n b</w:t>
      </w:r>
      <w:r>
        <w:t>ậ</w:t>
      </w:r>
      <w:r>
        <w:t>c nh</w:t>
      </w:r>
      <w:r>
        <w:t>ấ</w:t>
      </w:r>
      <w:r>
        <w:t>t c</w:t>
      </w:r>
      <w:r>
        <w:t>ủ</w:t>
      </w:r>
      <w:r>
        <w:t>a tr</w:t>
      </w:r>
      <w:r>
        <w:t>ậ</w:t>
      </w:r>
      <w:r>
        <w:t>n chi</w:t>
      </w:r>
      <w:r>
        <w:t>ế</w:t>
      </w:r>
      <w:r>
        <w:t>n xa l</w:t>
      </w:r>
      <w:r>
        <w:t>ớ</w:t>
      </w:r>
      <w:r>
        <w:t>n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c</w:t>
      </w:r>
      <w:r>
        <w:t>ổ</w:t>
      </w:r>
      <w:r>
        <w:t xml:space="preserve"> đ</w:t>
      </w:r>
      <w:r>
        <w:t>ạ</w:t>
      </w:r>
      <w:r>
        <w:t>i.</w:t>
      </w:r>
    </w:p>
    <w:p w:rsidR="00B7452F" w:rsidRDefault="00336236">
      <w:pPr>
        <w:pStyle w:val="Heading1"/>
      </w:pPr>
      <w:r>
        <w:lastRenderedPageBreak/>
        <w:t>6. K</w:t>
      </w:r>
      <w:r>
        <w:t>ế</w:t>
      </w:r>
      <w:r>
        <w:t>t c</w:t>
      </w:r>
      <w:r>
        <w:t>ụ</w:t>
      </w:r>
      <w:r>
        <w:t>c</w:t>
      </w:r>
    </w:p>
    <w:p w:rsidR="00B7452F" w:rsidRDefault="00336236">
      <w:r>
        <w:t>Đêm xu</w:t>
      </w:r>
      <w:r>
        <w:t>ố</w:t>
      </w:r>
      <w:r>
        <w:t>ng, c</w:t>
      </w:r>
      <w:r>
        <w:t>ả</w:t>
      </w:r>
      <w:r>
        <w:t xml:space="preserve"> hai bên đ</w:t>
      </w:r>
      <w:r>
        <w:t>ề</w:t>
      </w:r>
      <w:r>
        <w:t>u ki</w:t>
      </w:r>
      <w:r>
        <w:t>ệ</w:t>
      </w:r>
      <w:r>
        <w:t>t s</w:t>
      </w:r>
      <w:r>
        <w:t>ứ</w:t>
      </w:r>
      <w:r>
        <w:t xml:space="preserve">c. Sáng hôm sau, hai quân đoàn còn </w:t>
      </w:r>
      <w:r>
        <w:t>l</w:t>
      </w:r>
      <w:r>
        <w:t>ạ</w:t>
      </w:r>
      <w:r>
        <w:t>i c</w:t>
      </w:r>
      <w:r>
        <w:t>ủ</w:t>
      </w:r>
      <w:r>
        <w:t>a Ai C</w:t>
      </w:r>
      <w:r>
        <w:t>ậ</w:t>
      </w:r>
      <w:r>
        <w:t>p k</w:t>
      </w:r>
      <w:r>
        <w:t>ị</w:t>
      </w:r>
      <w:r>
        <w:t>p th</w:t>
      </w:r>
      <w:r>
        <w:t>ờ</w:t>
      </w:r>
      <w:r>
        <w:t>i có m</w:t>
      </w:r>
      <w:r>
        <w:t>ặ</w:t>
      </w:r>
      <w:r>
        <w:t>t, hai bên giao tranh thêm m</w:t>
      </w:r>
      <w:r>
        <w:t>ộ</w:t>
      </w:r>
      <w:r>
        <w:t>t tr</w:t>
      </w:r>
      <w:r>
        <w:t>ậ</w:t>
      </w:r>
      <w:r>
        <w:t>n n</w:t>
      </w:r>
      <w:r>
        <w:t>ữ</w:t>
      </w:r>
      <w:r>
        <w:t>a nhưng không phân đ</w:t>
      </w:r>
      <w:r>
        <w:t>ị</w:t>
      </w:r>
      <w:r>
        <w:t>nh đư</w:t>
      </w:r>
      <w:r>
        <w:t>ợ</w:t>
      </w:r>
      <w:r>
        <w:t>c th</w:t>
      </w:r>
      <w:r>
        <w:t>ắ</w:t>
      </w:r>
      <w:r>
        <w:t>ng thua rõ ràng — Ramesses không chi</w:t>
      </w:r>
      <w:r>
        <w:t>ế</w:t>
      </w:r>
      <w:r>
        <w:t>m đư</w:t>
      </w:r>
      <w:r>
        <w:t>ợ</w:t>
      </w:r>
      <w:r>
        <w:t>c thành Kadesh, còn Muwatalli cũng không tiêu di</w:t>
      </w:r>
      <w:r>
        <w:t>ệ</w:t>
      </w:r>
      <w:r>
        <w:t>t đư</w:t>
      </w:r>
      <w:r>
        <w:t>ợ</w:t>
      </w:r>
      <w:r>
        <w:t>c quân Ai C</w:t>
      </w:r>
      <w:r>
        <w:t>ậ</w:t>
      </w:r>
      <w:r>
        <w:t>p. C</w:t>
      </w:r>
      <w:r>
        <w:t>ả</w:t>
      </w:r>
      <w:r>
        <w:t xml:space="preserve"> hai đ</w:t>
      </w:r>
      <w:r>
        <w:t>ề</w:t>
      </w:r>
      <w:r>
        <w:t>u rút quân, m</w:t>
      </w:r>
      <w:r>
        <w:t>ỗ</w:t>
      </w:r>
      <w:r>
        <w:t>i bên đ</w:t>
      </w:r>
      <w:r>
        <w:t>ề</w:t>
      </w:r>
      <w:r>
        <w:t>u t</w:t>
      </w:r>
      <w:r>
        <w:t>ự</w:t>
      </w:r>
      <w:r>
        <w:t xml:space="preserve"> tuyên b</w:t>
      </w:r>
      <w:r>
        <w:t>ố</w:t>
      </w:r>
      <w:r>
        <w:t xml:space="preserve"> c</w:t>
      </w:r>
      <w:r>
        <w:t>hi</w:t>
      </w:r>
      <w:r>
        <w:t>ế</w:t>
      </w:r>
      <w:r>
        <w:t>n th</w:t>
      </w:r>
      <w:r>
        <w:t>ắ</w:t>
      </w:r>
      <w:r>
        <w:t>ng theo cách riêng c</w:t>
      </w:r>
      <w:r>
        <w:t>ủ</w:t>
      </w:r>
      <w:r>
        <w:t>a mình. Su</w:t>
      </w:r>
      <w:r>
        <w:t>ố</w:t>
      </w:r>
      <w:r>
        <w:t>t 16 năm sau đó, căng th</w:t>
      </w:r>
      <w:r>
        <w:t>ẳ</w:t>
      </w:r>
      <w:r>
        <w:t>ng v</w:t>
      </w:r>
      <w:r>
        <w:t>ẫ</w:t>
      </w:r>
      <w:r>
        <w:t xml:space="preserve">n âm </w:t>
      </w:r>
      <w:r>
        <w:t>ỉ</w:t>
      </w:r>
      <w:r>
        <w:t xml:space="preserve"> ti</w:t>
      </w:r>
      <w:r>
        <w:t>ế</w:t>
      </w:r>
      <w:r>
        <w:t>p di</w:t>
      </w:r>
      <w:r>
        <w:t>ễ</w:t>
      </w:r>
      <w:r>
        <w:t>n gi</w:t>
      </w:r>
      <w:r>
        <w:t>ữ</w:t>
      </w:r>
      <w:r>
        <w:t>a hai đ</w:t>
      </w:r>
      <w:r>
        <w:t>ế</w:t>
      </w:r>
      <w:r>
        <w:t xml:space="preserve"> ch</w:t>
      </w:r>
      <w:r>
        <w:t>ế</w:t>
      </w:r>
      <w:r>
        <w:t>, cho t</w:t>
      </w:r>
      <w:r>
        <w:t>ớ</w:t>
      </w:r>
      <w:r>
        <w:t>i khi h</w:t>
      </w:r>
      <w:r>
        <w:t>ọ</w:t>
      </w:r>
      <w:r>
        <w:t xml:space="preserve"> đ</w:t>
      </w:r>
      <w:r>
        <w:t>ặ</w:t>
      </w:r>
      <w:r>
        <w:t>t bút ký k</w:t>
      </w:r>
      <w:r>
        <w:t>ế</w:t>
      </w:r>
      <w:r>
        <w:t>t Hi</w:t>
      </w:r>
      <w:r>
        <w:t>ệ</w:t>
      </w:r>
      <w:r>
        <w:t>p ư</w:t>
      </w:r>
      <w:r>
        <w:t>ớ</w:t>
      </w:r>
      <w:r>
        <w:t>c Kadesh — hi</w:t>
      </w:r>
      <w:r>
        <w:t>ệ</w:t>
      </w:r>
      <w:r>
        <w:t>p ư</w:t>
      </w:r>
      <w:r>
        <w:t>ớ</w:t>
      </w:r>
      <w:r>
        <w:t>c hòa bình b</w:t>
      </w:r>
      <w:r>
        <w:t>ằ</w:t>
      </w:r>
      <w:r>
        <w:t>ng văn b</w:t>
      </w:r>
      <w:r>
        <w:t>ả</w:t>
      </w:r>
      <w:r>
        <w:t>n đ</w:t>
      </w:r>
      <w:r>
        <w:t>ầ</w:t>
      </w:r>
      <w:r>
        <w:t>u tiên đư</w:t>
      </w:r>
      <w:r>
        <w:t>ợ</w:t>
      </w:r>
      <w:r>
        <w:t>c ghi chép trong l</w:t>
      </w:r>
      <w:r>
        <w:t>ị</w:t>
      </w:r>
      <w:r>
        <w:t>ch s</w:t>
      </w:r>
      <w:r>
        <w:t>ử</w:t>
      </w:r>
      <w:r>
        <w:t xml:space="preserve"> nhân lo</w:t>
      </w:r>
      <w:r>
        <w:t>ạ</w:t>
      </w:r>
      <w:r>
        <w:t>i, kh</w:t>
      </w:r>
      <w:r>
        <w:t>ắ</w:t>
      </w:r>
      <w:r>
        <w:t>c trên nh</w:t>
      </w:r>
      <w:r>
        <w:t>ữ</w:t>
      </w:r>
      <w:r>
        <w:t>ng t</w:t>
      </w:r>
      <w:r>
        <w:t>ấ</w:t>
      </w:r>
      <w:r>
        <w:t>m b</w:t>
      </w:r>
      <w:r>
        <w:t>ả</w:t>
      </w:r>
      <w:r>
        <w:t xml:space="preserve">ng </w:t>
      </w:r>
      <w:r>
        <w:t>b</w:t>
      </w:r>
      <w:r>
        <w:t>ạ</w:t>
      </w:r>
      <w:r>
        <w:t>c, cam k</w:t>
      </w:r>
      <w:r>
        <w:t>ế</w:t>
      </w:r>
      <w:r>
        <w:t>t hòa bình vĩnh vi</w:t>
      </w:r>
      <w:r>
        <w:t>ễ</w:t>
      </w:r>
      <w:r>
        <w:t>n và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ẫ</w:t>
      </w:r>
      <w:r>
        <w:t>n nhau, sau này còn đư</w:t>
      </w:r>
      <w:r>
        <w:t>ợ</w:t>
      </w:r>
      <w:r>
        <w:t>c c</w:t>
      </w:r>
      <w:r>
        <w:t>ủ</w:t>
      </w:r>
      <w:r>
        <w:t>ng c</w:t>
      </w:r>
      <w:r>
        <w:t>ố</w:t>
      </w:r>
      <w:r>
        <w:t xml:space="preserve"> b</w:t>
      </w:r>
      <w:r>
        <w:t>ằ</w:t>
      </w:r>
      <w:r>
        <w:t>ng m</w:t>
      </w:r>
      <w:r>
        <w:t>ộ</w:t>
      </w:r>
      <w:r>
        <w:t>t cu</w:t>
      </w:r>
      <w:r>
        <w:t>ộ</w:t>
      </w:r>
      <w:r>
        <w:t>c hôn nhân hoàng gia gi</w:t>
      </w:r>
      <w:r>
        <w:t>ữ</w:t>
      </w:r>
      <w:r>
        <w:t>a hai tri</w:t>
      </w:r>
      <w:r>
        <w:t>ề</w:t>
      </w:r>
      <w:r>
        <w:t>u đình.</w:t>
      </w:r>
    </w:p>
    <w:p w:rsidR="00B7452F" w:rsidRDefault="00336236">
      <w:pPr>
        <w:pStyle w:val="Heading1"/>
      </w:pPr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</w:t>
      </w:r>
    </w:p>
    <w:p w:rsidR="00B7452F" w:rsidRDefault="00336236">
      <w:r>
        <w:t>Tr</w:t>
      </w:r>
      <w:r>
        <w:t>ậ</w:t>
      </w:r>
      <w:r>
        <w:t>n chi</w:t>
      </w:r>
      <w:r>
        <w:t>ế</w:t>
      </w:r>
      <w:r>
        <w:t>n xa l</w:t>
      </w:r>
      <w:r>
        <w:t>ớ</w:t>
      </w:r>
      <w:r>
        <w:t>n nh</w:t>
      </w:r>
      <w:r>
        <w:t>ấ</w:t>
      </w:r>
      <w:r>
        <w:t>t t</w:t>
      </w:r>
      <w:r>
        <w:t>ừ</w:t>
      </w:r>
      <w:r>
        <w:t>ng đư</w:t>
      </w:r>
      <w:r>
        <w:t>ợ</w:t>
      </w:r>
      <w:r>
        <w:t>c ghi chép trong l</w:t>
      </w:r>
      <w:r>
        <w:t>ị</w:t>
      </w:r>
      <w:r>
        <w:t>ch s</w:t>
      </w:r>
      <w:r>
        <w:t>ử</w:t>
      </w:r>
      <w:r>
        <w:t xml:space="preserve"> c</w:t>
      </w:r>
      <w:r>
        <w:t>ổ</w:t>
      </w:r>
      <w:r>
        <w:t xml:space="preserve"> đ</w:t>
      </w:r>
      <w:r>
        <w:t>ạ</w:t>
      </w:r>
      <w:r>
        <w:t>i, v</w:t>
      </w:r>
      <w:r>
        <w:t>ớ</w:t>
      </w:r>
      <w:r>
        <w:t>i m</w:t>
      </w:r>
      <w:r>
        <w:t>ộ</w:t>
      </w:r>
      <w:r>
        <w:t>t cú l</w:t>
      </w:r>
      <w:r>
        <w:t>ừ</w:t>
      </w:r>
      <w:r>
        <w:t>a tình báo tinh v</w:t>
      </w:r>
      <w:r>
        <w:t>i khi</w:t>
      </w:r>
      <w:r>
        <w:t>ế</w:t>
      </w:r>
      <w:r>
        <w:t>n c</w:t>
      </w:r>
      <w:r>
        <w:t>ả</w:t>
      </w:r>
      <w:r>
        <w:t xml:space="preserve"> m</w:t>
      </w:r>
      <w:r>
        <w:t>ộ</w:t>
      </w:r>
      <w:r>
        <w:t>t đ</w:t>
      </w:r>
      <w:r>
        <w:t>ế</w:t>
      </w:r>
      <w:r>
        <w:t xml:space="preserve"> ch</w:t>
      </w:r>
      <w:r>
        <w:t>ế</w:t>
      </w:r>
      <w:r>
        <w:t xml:space="preserve"> suýt s</w:t>
      </w:r>
      <w:r>
        <w:t>ụ</w:t>
      </w:r>
      <w:r>
        <w:t>p đ</w:t>
      </w:r>
      <w:r>
        <w:t>ổ</w:t>
      </w:r>
      <w:r>
        <w:t xml:space="preserve"> trong m</w:t>
      </w:r>
      <w:r>
        <w:t>ộ</w:t>
      </w:r>
      <w:r>
        <w:t>t bu</w:t>
      </w:r>
      <w:r>
        <w:t>ổ</w:t>
      </w:r>
      <w:r>
        <w:t>i chi</w:t>
      </w:r>
      <w:r>
        <w:t>ề</w:t>
      </w:r>
      <w:r>
        <w:t>u, m</w:t>
      </w:r>
      <w:r>
        <w:t>ộ</w:t>
      </w:r>
      <w:r>
        <w:t>t pha đ</w:t>
      </w:r>
      <w:r>
        <w:t>ả</w:t>
      </w:r>
      <w:r>
        <w:t>o ngư</w:t>
      </w:r>
      <w:r>
        <w:t>ợ</w:t>
      </w:r>
      <w:r>
        <w:t>c tình th</w:t>
      </w:r>
      <w:r>
        <w:t>ế</w:t>
      </w:r>
      <w:r>
        <w:t xml:space="preserve"> ngh</w:t>
      </w:r>
      <w:r>
        <w:t>ẹ</w:t>
      </w:r>
      <w:r>
        <w:t>t th</w:t>
      </w:r>
      <w:r>
        <w:t>ở</w:t>
      </w:r>
      <w:r>
        <w:t xml:space="preserve"> </w:t>
      </w:r>
      <w:r>
        <w:t>ở</w:t>
      </w:r>
      <w:r>
        <w:t xml:space="preserve"> phút chót nh</w:t>
      </w:r>
      <w:r>
        <w:t>ờ</w:t>
      </w:r>
      <w:r>
        <w:t xml:space="preserve"> vi</w:t>
      </w:r>
      <w:r>
        <w:t>ệ</w:t>
      </w:r>
      <w:r>
        <w:t>n binh xu</w:t>
      </w:r>
      <w:r>
        <w:t>ấ</w:t>
      </w:r>
      <w:r>
        <w:t>t hi</w:t>
      </w:r>
      <w:r>
        <w:t>ệ</w:t>
      </w:r>
      <w:r>
        <w:t>n đúng lúc, và m</w:t>
      </w:r>
      <w:r>
        <w:t>ộ</w:t>
      </w:r>
      <w:r>
        <w:t>t cái k</w:t>
      </w:r>
      <w:r>
        <w:t>ế</w:t>
      </w:r>
      <w:r>
        <w:t>t vô cùng đ</w:t>
      </w:r>
      <w:r>
        <w:t>ặ</w:t>
      </w:r>
      <w:r>
        <w:t>c bi</w:t>
      </w:r>
      <w:r>
        <w:t>ệ</w:t>
      </w:r>
      <w:r>
        <w:t>t so v</w:t>
      </w:r>
      <w:r>
        <w:t>ớ</w:t>
      </w:r>
      <w:r>
        <w:t>i m</w:t>
      </w:r>
      <w:r>
        <w:t>ọ</w:t>
      </w:r>
      <w:r>
        <w:t>i tr</w:t>
      </w:r>
      <w:r>
        <w:t>ậ</w:t>
      </w:r>
      <w:r>
        <w:t>n đánh khác: không ph</w:t>
      </w:r>
      <w:r>
        <w:t>ả</w:t>
      </w:r>
      <w:r>
        <w:t>i k</w:t>
      </w:r>
      <w:r>
        <w:t>ẻ</w:t>
      </w:r>
      <w:r>
        <w:t xml:space="preserve"> th</w:t>
      </w:r>
      <w:r>
        <w:t>ắ</w:t>
      </w:r>
      <w:r>
        <w:t>ng ngư</w:t>
      </w:r>
      <w:r>
        <w:t>ờ</w:t>
      </w:r>
      <w:r>
        <w:t>i thua, mà là hi</w:t>
      </w:r>
      <w:r>
        <w:t>ệ</w:t>
      </w:r>
      <w:r>
        <w:t>p ư</w:t>
      </w:r>
      <w:r>
        <w:t>ớ</w:t>
      </w:r>
      <w:r>
        <w:t>c hòa bình đ</w:t>
      </w:r>
      <w:r>
        <w:t>ầ</w:t>
      </w:r>
      <w:r>
        <w:t>u tiên trong l</w:t>
      </w:r>
      <w:r>
        <w:t>ị</w:t>
      </w:r>
      <w:r>
        <w:t>ch s</w:t>
      </w:r>
      <w:r>
        <w:t>ử</w:t>
      </w:r>
      <w:r>
        <w:t xml:space="preserve"> nhân lo</w:t>
      </w:r>
      <w:r>
        <w:t>ạ</w:t>
      </w:r>
      <w:r>
        <w:t>i — m</w:t>
      </w:r>
      <w:r>
        <w:t>ộ</w:t>
      </w:r>
      <w:r>
        <w:t>t thông đi</w:t>
      </w:r>
      <w:r>
        <w:t>ệ</w:t>
      </w:r>
      <w:r>
        <w:t>p giàu ý nghĩa hi</w:t>
      </w:r>
      <w:r>
        <w:t>ế</w:t>
      </w:r>
      <w:r>
        <w:t>m có đ</w:t>
      </w:r>
      <w:r>
        <w:t>ể</w:t>
      </w:r>
      <w:r>
        <w:t xml:space="preserve"> khép l</w:t>
      </w:r>
      <w:r>
        <w:t>ạ</w:t>
      </w:r>
      <w:r>
        <w:t>i m</w:t>
      </w:r>
      <w:r>
        <w:t>ộ</w:t>
      </w:r>
      <w:r>
        <w:t>t video s</w:t>
      </w:r>
      <w:r>
        <w:t>ử</w:t>
      </w:r>
      <w:r>
        <w:t xml:space="preserve"> thi.</w:t>
      </w:r>
    </w:p>
    <w:p w:rsidR="00B7452F" w:rsidRDefault="00336236">
      <w:pPr>
        <w:pStyle w:val="Heading1"/>
      </w:pPr>
      <w:r>
        <w:t>Ghi chú đ</w:t>
      </w:r>
      <w:r>
        <w:t>ộ</w:t>
      </w:r>
      <w:r>
        <w:t xml:space="preserve"> tin c</w:t>
      </w:r>
      <w:r>
        <w:t>ậ</w:t>
      </w:r>
      <w:r>
        <w:t>y ngu</w:t>
      </w:r>
      <w:r>
        <w:t>ồ</w:t>
      </w:r>
      <w:r>
        <w:t>n</w:t>
      </w:r>
    </w:p>
    <w:p w:rsidR="00B7452F" w:rsidRDefault="00336236">
      <w:r>
        <w:t>Di</w:t>
      </w:r>
      <w:r>
        <w:t>ễ</w:t>
      </w:r>
      <w:r>
        <w:t>n bi</w:t>
      </w:r>
      <w:r>
        <w:t>ế</w:t>
      </w:r>
      <w:r>
        <w:t>n tr</w:t>
      </w:r>
      <w:r>
        <w:t>ậ</w:t>
      </w:r>
      <w:r>
        <w:t>n đánh ch</w:t>
      </w:r>
      <w:r>
        <w:t>ủ</w:t>
      </w:r>
      <w:r>
        <w:t xml:space="preserve"> y</w:t>
      </w:r>
      <w:r>
        <w:t>ế</w:t>
      </w:r>
      <w:r>
        <w:t>u d</w:t>
      </w:r>
      <w:r>
        <w:t>ự</w:t>
      </w:r>
      <w:r>
        <w:t>a trên chính các văn kh</w:t>
      </w:r>
      <w:r>
        <w:t>ắ</w:t>
      </w:r>
      <w:r>
        <w:t>c c</w:t>
      </w:r>
      <w:r>
        <w:t>ủ</w:t>
      </w:r>
      <w:r>
        <w:t>a Ramesses II ("Thơ Pentaur" và b</w:t>
      </w:r>
      <w:r>
        <w:t>ả</w:t>
      </w:r>
      <w:r>
        <w:t>n "Bulletin" kh</w:t>
      </w:r>
      <w:r>
        <w:t>ắ</w:t>
      </w:r>
      <w:r>
        <w:t>c trên đ</w:t>
      </w:r>
      <w:r>
        <w:t>ề</w:t>
      </w:r>
      <w:r>
        <w:t>n Abu Simbel, K</w:t>
      </w:r>
      <w:r>
        <w:t>arnak, Luxor...) — đây là góc nhìn TUYÊN TRUY</w:t>
      </w:r>
      <w:r>
        <w:t>Ề</w:t>
      </w:r>
      <w:r>
        <w:t>N m</w:t>
      </w:r>
      <w:r>
        <w:t>ộ</w:t>
      </w:r>
      <w:r>
        <w:t>t chi</w:t>
      </w:r>
      <w:r>
        <w:t>ề</w:t>
      </w:r>
      <w:r>
        <w:t>u t</w:t>
      </w:r>
      <w:r>
        <w:t>ừ</w:t>
      </w:r>
      <w:r>
        <w:t xml:space="preserve"> phía Ai C</w:t>
      </w:r>
      <w:r>
        <w:t>ậ</w:t>
      </w:r>
      <w:r>
        <w:t>p, tôn vinh Ramesses thành chi</w:t>
      </w:r>
      <w:r>
        <w:t>ế</w:t>
      </w:r>
      <w:r>
        <w:t>n th</w:t>
      </w:r>
      <w:r>
        <w:t>ầ</w:t>
      </w:r>
      <w:r>
        <w:t>n đơn thương đ</w:t>
      </w:r>
      <w:r>
        <w:t>ộ</w:t>
      </w:r>
      <w:r>
        <w:t>c mã c</w:t>
      </w:r>
      <w:r>
        <w:t>ứ</w:t>
      </w:r>
      <w:r>
        <w:t>u c</w:t>
      </w:r>
      <w:r>
        <w:t>ả</w:t>
      </w:r>
      <w:r>
        <w:t xml:space="preserve"> đ</w:t>
      </w:r>
      <w:r>
        <w:t>ạ</w:t>
      </w:r>
      <w:r>
        <w:t>o quân, nên các chi ti</w:t>
      </w:r>
      <w:r>
        <w:t>ế</w:t>
      </w:r>
      <w:r>
        <w:t>t v</w:t>
      </w:r>
      <w:r>
        <w:t>ề</w:t>
      </w:r>
      <w:r>
        <w:t xml:space="preserve"> vai trò cá nhân c</w:t>
      </w:r>
      <w:r>
        <w:t>ủ</w:t>
      </w:r>
      <w:r>
        <w:t>a ông (m</w:t>
      </w:r>
      <w:r>
        <w:t>ộ</w:t>
      </w:r>
      <w:r>
        <w:t>t mình đánh lui hàng ch</w:t>
      </w:r>
      <w:r>
        <w:t>ụ</w:t>
      </w:r>
      <w:r>
        <w:t>c chi</w:t>
      </w:r>
      <w:r>
        <w:t>ế</w:t>
      </w:r>
      <w:r>
        <w:t>n xa) mang tính phóng đ</w:t>
      </w:r>
      <w:r>
        <w:t>ạ</w:t>
      </w:r>
      <w:r>
        <w:t>i chính tr</w:t>
      </w:r>
      <w:r>
        <w:t>ị</w:t>
      </w:r>
      <w:r>
        <w:t xml:space="preserve"> rõ r</w:t>
      </w:r>
      <w:r>
        <w:t>ệ</w:t>
      </w:r>
      <w:r>
        <w:t>t, không có ngu</w:t>
      </w:r>
      <w:r>
        <w:t>ồ</w:t>
      </w:r>
      <w:r>
        <w:t>n Hittite đ</w:t>
      </w:r>
      <w:r>
        <w:t>ố</w:t>
      </w:r>
      <w:r>
        <w:t>i chi</w:t>
      </w:r>
      <w:r>
        <w:t>ế</w:t>
      </w:r>
      <w:r>
        <w:t>u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đ</w:t>
      </w:r>
      <w:r>
        <w:t>ộ</w:t>
      </w:r>
      <w:r>
        <w:t>c l</w:t>
      </w:r>
      <w:r>
        <w:t>ậ</w:t>
      </w:r>
      <w:r>
        <w:t>p. Phía Hittite không đ</w:t>
      </w:r>
      <w:r>
        <w:t>ể</w:t>
      </w:r>
      <w:r>
        <w:t xml:space="preserve"> l</w:t>
      </w:r>
      <w:r>
        <w:t>ạ</w:t>
      </w:r>
      <w:r>
        <w:t>i văn b</w:t>
      </w:r>
      <w:r>
        <w:t>ả</w:t>
      </w:r>
      <w:r>
        <w:t>n mô t</w:t>
      </w:r>
      <w:r>
        <w:t>ả</w:t>
      </w:r>
      <w:r>
        <w:t xml:space="preserve"> tr</w:t>
      </w:r>
      <w:r>
        <w:t>ậ</w:t>
      </w:r>
      <w:r>
        <w:t>n đánh, ch</w:t>
      </w:r>
      <w:r>
        <w:t>ỉ</w:t>
      </w:r>
      <w:r>
        <w:t xml:space="preserve"> có Ai C</w:t>
      </w:r>
      <w:r>
        <w:t>ậ</w:t>
      </w:r>
      <w:r>
        <w:t>p t</w:t>
      </w:r>
      <w:r>
        <w:t>ự</w:t>
      </w:r>
      <w:r>
        <w:t xml:space="preserve"> ghi chép, nên nhi</w:t>
      </w:r>
      <w:r>
        <w:t>ề</w:t>
      </w:r>
      <w:r>
        <w:t>u s</w:t>
      </w:r>
      <w:r>
        <w:t>ử</w:t>
      </w:r>
      <w:r>
        <w:t xml:space="preserve"> gia hi</w:t>
      </w:r>
      <w:r>
        <w:t>ệ</w:t>
      </w:r>
      <w:r>
        <w:t>n đ</w:t>
      </w:r>
      <w:r>
        <w:t>ạ</w:t>
      </w:r>
      <w:r>
        <w:t>i cho r</w:t>
      </w:r>
      <w:r>
        <w:t>ằ</w:t>
      </w:r>
      <w:r>
        <w:t>ng th</w:t>
      </w:r>
      <w:r>
        <w:t>ự</w:t>
      </w:r>
      <w:r>
        <w:t>c ch</w:t>
      </w:r>
      <w:r>
        <w:t>ấ</w:t>
      </w:r>
      <w:r>
        <w:t>t đây là m</w:t>
      </w:r>
      <w:r>
        <w:t>ộ</w:t>
      </w:r>
      <w:r>
        <w:t>t tr</w:t>
      </w:r>
      <w:r>
        <w:t>ậ</w:t>
      </w:r>
      <w:r>
        <w:t>n hòa ho</w:t>
      </w:r>
      <w:r>
        <w:t>ặ</w:t>
      </w:r>
      <w:r>
        <w:t>c th</w:t>
      </w:r>
      <w:r>
        <w:t>ậ</w:t>
      </w:r>
      <w:r>
        <w:t>m chí nghiêng nh</w:t>
      </w:r>
      <w:r>
        <w:t>ẹ</w:t>
      </w:r>
      <w:r>
        <w:t xml:space="preserve"> v</w:t>
      </w:r>
      <w:r>
        <w:t>ề</w:t>
      </w:r>
      <w:r>
        <w:t xml:space="preserve"> phía có l</w:t>
      </w:r>
      <w:r>
        <w:t>ợ</w:t>
      </w:r>
      <w:r>
        <w:t>i cho Hit</w:t>
      </w:r>
      <w:r>
        <w:t>tite (vì Ai C</w:t>
      </w:r>
      <w:r>
        <w:t>ậ</w:t>
      </w:r>
      <w:r>
        <w:t>p rút quân, không chi</w:t>
      </w:r>
      <w:r>
        <w:t>ế</w:t>
      </w:r>
      <w:r>
        <w:t>m đư</w:t>
      </w:r>
      <w:r>
        <w:t>ợ</w:t>
      </w:r>
      <w:r>
        <w:t>c Kadesh, thành này v</w:t>
      </w:r>
      <w:r>
        <w:t>ẫ</w:t>
      </w:r>
      <w:r>
        <w:t>n thu</w:t>
      </w:r>
      <w:r>
        <w:t>ộ</w:t>
      </w:r>
      <w:r>
        <w:t>c v</w:t>
      </w:r>
      <w:r>
        <w:t>ề</w:t>
      </w:r>
      <w:r>
        <w:t xml:space="preserve"> Hittite sau tr</w:t>
      </w:r>
      <w:r>
        <w:t>ậ</w:t>
      </w:r>
      <w:r>
        <w:t>n đánh). S</w:t>
      </w:r>
      <w:r>
        <w:t>ố</w:t>
      </w:r>
      <w:r>
        <w:t xml:space="preserve"> li</w:t>
      </w:r>
      <w:r>
        <w:t>ệ</w:t>
      </w:r>
      <w:r>
        <w:t>u chi</w:t>
      </w:r>
      <w:r>
        <w:t>ế</w:t>
      </w:r>
      <w:r>
        <w:t>n xa (~3.500 phía Hittite) là ư</w:t>
      </w:r>
      <w:r>
        <w:t>ớ</w:t>
      </w:r>
      <w:r>
        <w:t>c tính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nhưng cũng ch</w:t>
      </w:r>
      <w:r>
        <w:t>ỉ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ngu</w:t>
      </w:r>
      <w:r>
        <w:t>ồ</w:t>
      </w:r>
      <w:r>
        <w:t>n Ai C</w:t>
      </w:r>
      <w:r>
        <w:t>ậ</w:t>
      </w:r>
      <w:r>
        <w:t>p. Hi</w:t>
      </w:r>
      <w:r>
        <w:t>ệ</w:t>
      </w:r>
      <w:r>
        <w:t>p ư</w:t>
      </w:r>
      <w:r>
        <w:t>ớ</w:t>
      </w:r>
      <w:r>
        <w:t>c Kadesh (~1259 TCN) và n</w:t>
      </w:r>
      <w:r>
        <w:t>ộ</w:t>
      </w:r>
      <w:r>
        <w:t>i dung c</w:t>
      </w:r>
      <w:r>
        <w:t>ủ</w:t>
      </w:r>
      <w:r>
        <w:t>a nó thì có b</w:t>
      </w:r>
      <w:r>
        <w:t>ằ</w:t>
      </w:r>
      <w:r>
        <w:t>n</w:t>
      </w:r>
      <w:r>
        <w:t>g ch</w:t>
      </w:r>
      <w:r>
        <w:t>ứ</w:t>
      </w:r>
      <w:r>
        <w:t>ng ch</w:t>
      </w:r>
      <w:r>
        <w:t>ắ</w:t>
      </w:r>
      <w:r>
        <w:t>c ch</w:t>
      </w:r>
      <w:r>
        <w:t>ắ</w:t>
      </w:r>
      <w:r>
        <w:t>n nh</w:t>
      </w:r>
      <w:r>
        <w:t>ấ</w:t>
      </w:r>
      <w:r>
        <w:t>t trong toàn b</w:t>
      </w:r>
      <w:r>
        <w:t>ộ</w:t>
      </w:r>
      <w:r>
        <w:t xml:space="preserve"> câu chuy</w:t>
      </w:r>
      <w:r>
        <w:t>ệ</w:t>
      </w:r>
      <w:r>
        <w:t>n — là văn b</w:t>
      </w:r>
      <w:r>
        <w:t>ả</w:t>
      </w:r>
      <w:r>
        <w:t>n ngo</w:t>
      </w:r>
      <w:r>
        <w:t>ạ</w:t>
      </w:r>
      <w:r>
        <w:t>i giao c</w:t>
      </w:r>
      <w:r>
        <w:t>ổ</w:t>
      </w:r>
      <w:r>
        <w:t xml:space="preserve"> duy nh</w:t>
      </w:r>
      <w:r>
        <w:t>ấ</w:t>
      </w:r>
      <w:r>
        <w:t>t còn gi</w:t>
      </w:r>
      <w:r>
        <w:t>ữ</w:t>
      </w:r>
      <w:r>
        <w:t xml:space="preserve"> đư</w:t>
      </w:r>
      <w:r>
        <w:t>ợ</w:t>
      </w:r>
      <w:r>
        <w:t>c b</w:t>
      </w:r>
      <w:r>
        <w:t>ả</w:t>
      </w:r>
      <w:r>
        <w:t>n kh</w:t>
      </w:r>
      <w:r>
        <w:t>ắ</w:t>
      </w:r>
      <w:r>
        <w:t>c c</w:t>
      </w:r>
      <w:r>
        <w:t>ủ</w:t>
      </w:r>
      <w:r>
        <w:t>a C</w:t>
      </w:r>
      <w:r>
        <w:t>Ả</w:t>
      </w:r>
      <w:r>
        <w:t xml:space="preserve"> HAI phía (b</w:t>
      </w:r>
      <w:r>
        <w:t>ả</w:t>
      </w:r>
      <w:r>
        <w:t>n ti</w:t>
      </w:r>
      <w:r>
        <w:t>ế</w:t>
      </w:r>
      <w:r>
        <w:t>ng Ai C</w:t>
      </w:r>
      <w:r>
        <w:t>ậ</w:t>
      </w:r>
      <w:r>
        <w:t>p trên tư</w:t>
      </w:r>
      <w:r>
        <w:t>ờ</w:t>
      </w:r>
      <w:r>
        <w:t>ng đ</w:t>
      </w:r>
      <w:r>
        <w:t>ề</w:t>
      </w:r>
      <w:r>
        <w:t>n, b</w:t>
      </w:r>
      <w:r>
        <w:t>ả</w:t>
      </w:r>
      <w:r>
        <w:t>n đ</w:t>
      </w:r>
      <w:r>
        <w:t>ấ</w:t>
      </w:r>
      <w:r>
        <w:t>t nung ti</w:t>
      </w:r>
      <w:r>
        <w:t>ế</w:t>
      </w:r>
      <w:r>
        <w:t>ng Hittite t</w:t>
      </w:r>
      <w:r>
        <w:t>ạ</w:t>
      </w:r>
      <w:r>
        <w:t xml:space="preserve">i Hattusa, nay trưng bày </w:t>
      </w:r>
      <w:r>
        <w:t>ở</w:t>
      </w:r>
      <w:r>
        <w:t xml:space="preserve"> B</w:t>
      </w:r>
      <w:r>
        <w:t>ả</w:t>
      </w:r>
      <w:r>
        <w:t>o tàng Kh</w:t>
      </w:r>
      <w:r>
        <w:t>ả</w:t>
      </w:r>
      <w:r>
        <w:t>o c</w:t>
      </w:r>
      <w:r>
        <w:t>ổ</w:t>
      </w:r>
      <w:r>
        <w:t xml:space="preserve"> Istanbul).</w:t>
      </w:r>
      <w:bookmarkStart w:id="0" w:name="_GoBack"/>
      <w:bookmarkEnd w:id="0"/>
    </w:p>
    <w:sectPr w:rsidR="00B7452F" w:rsidSect="00336236">
      <w:pgSz w:w="12240" w:h="15840"/>
      <w:pgMar w:top="1440" w:right="1417" w:bottom="99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236"/>
    <w:rsid w:val="00AA1D8D"/>
    <w:rsid w:val="00B47730"/>
    <w:rsid w:val="00B745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D0EDD1EA-F0A7-4120-92D5-FCAF6FFD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BD2E5D-C68D-49FF-B737-0D7C759FE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2026-09-15T02:48:00Z</dcterms:created>
  <dcterms:modified xsi:type="dcterms:W3CDTF">2026-09-15T02:48:00Z</dcterms:modified>
  <cp:category/>
</cp:coreProperties>
</file>