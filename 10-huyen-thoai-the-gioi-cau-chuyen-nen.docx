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377" w:rsidRDefault="002F60D4">
      <w:pPr>
        <w:pStyle w:val="Title"/>
        <w:jc w:val="center"/>
      </w:pPr>
      <w:r>
        <w:t>20 Huy</w:t>
      </w:r>
      <w:r>
        <w:t>ề</w:t>
      </w:r>
      <w:r>
        <w:t>n Tho</w:t>
      </w:r>
      <w:r>
        <w:t>ạ</w:t>
      </w:r>
      <w:r>
        <w:t>i Th</w:t>
      </w:r>
      <w:r>
        <w:t>ế</w:t>
      </w:r>
      <w:r>
        <w:t xml:space="preserve"> Gi</w:t>
      </w:r>
      <w:r>
        <w:t>ớ</w:t>
      </w:r>
      <w:r>
        <w:t>i — Câu Chuy</w:t>
      </w:r>
      <w:r>
        <w:t>ệ</w:t>
      </w:r>
      <w:r>
        <w:t>n N</w:t>
      </w:r>
      <w:r>
        <w:t>ề</w:t>
      </w:r>
      <w:r>
        <w:t>n Cho Video S</w:t>
      </w:r>
      <w:r>
        <w:t>ử</w:t>
      </w:r>
      <w:r>
        <w:t xml:space="preserve"> Thi</w:t>
      </w:r>
    </w:p>
    <w:p w:rsidR="002C1377" w:rsidRDefault="002F60D4">
      <w:pPr>
        <w:jc w:val="center"/>
      </w:pPr>
      <w:r>
        <w:rPr>
          <w:i/>
        </w:rPr>
        <w:t>M</w:t>
      </w:r>
      <w:r>
        <w:rPr>
          <w:i/>
        </w:rPr>
        <w:t>ỗ</w:t>
      </w:r>
      <w:r>
        <w:rPr>
          <w:i/>
        </w:rPr>
        <w:t>i truy</w:t>
      </w:r>
      <w:r>
        <w:rPr>
          <w:i/>
        </w:rPr>
        <w:t>ệ</w:t>
      </w:r>
      <w:r>
        <w:rPr>
          <w:i/>
        </w:rPr>
        <w:t>n 1 trang — b</w:t>
      </w:r>
      <w:r>
        <w:rPr>
          <w:i/>
        </w:rPr>
        <w:t>ố</w:t>
      </w:r>
      <w:r>
        <w:rPr>
          <w:i/>
        </w:rPr>
        <w:t xml:space="preserve"> c</w:t>
      </w:r>
      <w:r>
        <w:rPr>
          <w:i/>
        </w:rPr>
        <w:t>ụ</w:t>
      </w:r>
      <w:r>
        <w:rPr>
          <w:i/>
        </w:rPr>
        <w:t>c 7 m</w:t>
      </w:r>
      <w:r>
        <w:rPr>
          <w:i/>
        </w:rPr>
        <w:t>ụ</w:t>
      </w:r>
      <w:r>
        <w:rPr>
          <w:i/>
        </w:rPr>
        <w:t>c đánh s</w:t>
      </w:r>
      <w:r>
        <w:rPr>
          <w:i/>
        </w:rPr>
        <w:t>ố</w:t>
      </w:r>
      <w:r>
        <w:rPr>
          <w:i/>
        </w:rPr>
        <w:t xml:space="preserve"> rõ ràng, dùng làm câu chuy</w:t>
      </w:r>
      <w:r>
        <w:rPr>
          <w:i/>
        </w:rPr>
        <w:t>ệ</w:t>
      </w:r>
      <w:r>
        <w:rPr>
          <w:i/>
        </w:rPr>
        <w:t>n g</w:t>
      </w:r>
      <w:r>
        <w:rPr>
          <w:i/>
        </w:rPr>
        <w:t>ố</w:t>
      </w:r>
      <w:r>
        <w:rPr>
          <w:i/>
        </w:rPr>
        <w:t>c đưa vào AI Video Studio.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1. Xê-da (Julius Caesar)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La Mã cu</w:t>
      </w:r>
      <w:r>
        <w:t>ố</w:t>
      </w:r>
      <w:r>
        <w:t>i th</w:t>
      </w:r>
      <w:r>
        <w:t>ờ</w:t>
      </w:r>
      <w:r>
        <w:t>i C</w:t>
      </w:r>
      <w:r>
        <w:t>ộ</w:t>
      </w:r>
      <w:r>
        <w:t>ng hòa (th</w:t>
      </w:r>
      <w:r>
        <w:t>ế</w:t>
      </w:r>
      <w:r>
        <w:t xml:space="preserve"> k</w:t>
      </w:r>
      <w:r>
        <w:t>ỷ</w:t>
      </w:r>
      <w:r>
        <w:t xml:space="preserve"> 1 TCN), quy</w:t>
      </w:r>
      <w:r>
        <w:t>ề</w:t>
      </w:r>
      <w:r>
        <w:t>n l</w:t>
      </w:r>
      <w:r>
        <w:t>ự</w:t>
      </w:r>
      <w:r>
        <w:t>c b</w:t>
      </w:r>
      <w:r>
        <w:t>ị</w:t>
      </w:r>
      <w:r>
        <w:t xml:space="preserve"> </w:t>
      </w:r>
      <w:r>
        <w:t>chia b</w:t>
      </w:r>
      <w:r>
        <w:t>ở</w:t>
      </w:r>
      <w:r>
        <w:t>i Tam Hùng (Caesar, Pompey, Crassus). Nguyên lão vi</w:t>
      </w:r>
      <w:r>
        <w:t>ệ</w:t>
      </w:r>
      <w:r>
        <w:t>n lo s</w:t>
      </w:r>
      <w:r>
        <w:t>ợ</w:t>
      </w:r>
      <w:r>
        <w:t xml:space="preserve"> Caesar quá m</w:t>
      </w:r>
      <w:r>
        <w:t>ạ</w:t>
      </w:r>
      <w:r>
        <w:t>nh sau khi chinh ph</w:t>
      </w:r>
      <w:r>
        <w:t>ụ</w:t>
      </w:r>
      <w:r>
        <w:t>c xong x</w:t>
      </w:r>
      <w:r>
        <w:t>ứ</w:t>
      </w:r>
      <w:r>
        <w:t xml:space="preserve"> Gaul (58-50 TCN).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Julius Caesar (tư</w:t>
      </w:r>
      <w:r>
        <w:t>ớ</w:t>
      </w:r>
      <w:r>
        <w:t>ng lĩnh, chính khách tài ba); Pompey Đ</w:t>
      </w:r>
      <w:r>
        <w:t>ạ</w:t>
      </w:r>
      <w:r>
        <w:t>i đ</w:t>
      </w:r>
      <w:r>
        <w:t>ế</w:t>
      </w:r>
      <w:r>
        <w:t xml:space="preserve"> (đ</w:t>
      </w:r>
      <w:r>
        <w:t>ố</w:t>
      </w:r>
      <w:r>
        <w:t>i th</w:t>
      </w:r>
      <w:r>
        <w:t>ủ</w:t>
      </w:r>
      <w:r>
        <w:t xml:space="preserve"> chính tr</w:t>
      </w:r>
      <w:r>
        <w:t>ị</w:t>
      </w:r>
      <w:r>
        <w:t>); Nguyên lão vi</w:t>
      </w:r>
      <w:r>
        <w:t>ệ</w:t>
      </w:r>
      <w:r>
        <w:t>n La Mã; Bru</w:t>
      </w:r>
      <w:r>
        <w:t>tus và Cassius (nh</w:t>
      </w:r>
      <w:r>
        <w:t>ữ</w:t>
      </w:r>
      <w:r>
        <w:t>ng k</w:t>
      </w:r>
      <w:r>
        <w:t>ẻ</w:t>
      </w:r>
      <w:r>
        <w:t xml:space="preserve"> ám sát sau này, trong đó Brutus t</w:t>
      </w:r>
      <w:r>
        <w:t>ừ</w:t>
      </w:r>
      <w:r>
        <w:t>ng đư</w:t>
      </w:r>
      <w:r>
        <w:t>ợ</w:t>
      </w:r>
      <w:r>
        <w:t>c Caesar coi như con nuôi).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Nguyên lão vi</w:t>
      </w:r>
      <w:r>
        <w:t>ệ</w:t>
      </w:r>
      <w:r>
        <w:t>n ra l</w:t>
      </w:r>
      <w:r>
        <w:t>ệ</w:t>
      </w:r>
      <w:r>
        <w:t>nh Caesar gi</w:t>
      </w:r>
      <w:r>
        <w:t>ả</w:t>
      </w:r>
      <w:r>
        <w:t>i tán quân đ</w:t>
      </w:r>
      <w:r>
        <w:t>ộ</w:t>
      </w:r>
      <w:r>
        <w:t>i, tr</w:t>
      </w:r>
      <w:r>
        <w:t>ở</w:t>
      </w:r>
      <w:r>
        <w:t xml:space="preserve"> v</w:t>
      </w:r>
      <w:r>
        <w:t>ề</w:t>
      </w:r>
      <w:r>
        <w:t xml:space="preserve"> La Mã như thư</w:t>
      </w:r>
      <w:r>
        <w:t>ờ</w:t>
      </w:r>
      <w:r>
        <w:t>ng dân. Caesar bi</w:t>
      </w:r>
      <w:r>
        <w:t>ế</w:t>
      </w:r>
      <w:r>
        <w:t>t làm v</w:t>
      </w:r>
      <w:r>
        <w:t>ậ</w:t>
      </w:r>
      <w:r>
        <w:t>y đ</w:t>
      </w:r>
      <w:r>
        <w:t>ồ</w:t>
      </w:r>
      <w:r>
        <w:t>ng nghĩa v</w:t>
      </w:r>
      <w:r>
        <w:t>ớ</w:t>
      </w:r>
      <w:r>
        <w:t>i cái ch</w:t>
      </w:r>
      <w:r>
        <w:t>ế</w:t>
      </w:r>
      <w:r>
        <w:t>t chính tr</w:t>
      </w:r>
      <w:r>
        <w:t>ị</w:t>
      </w:r>
      <w:r>
        <w:t xml:space="preserve"> — có th</w:t>
      </w:r>
      <w:r>
        <w:t>ể</w:t>
      </w:r>
      <w:r>
        <w:t xml:space="preserve"> b</w:t>
      </w:r>
      <w:r>
        <w:t>ị</w:t>
      </w:r>
      <w:r>
        <w:t xml:space="preserve"> Pomp</w:t>
      </w:r>
      <w:r>
        <w:t>ey và phe đ</w:t>
      </w:r>
      <w:r>
        <w:t>ố</w:t>
      </w:r>
      <w:r>
        <w:t>i l</w:t>
      </w:r>
      <w:r>
        <w:t>ậ</w:t>
      </w:r>
      <w:r>
        <w:t>p tr</w:t>
      </w:r>
      <w:r>
        <w:t>ừ</w:t>
      </w:r>
      <w:r>
        <w:t>ng ph</w:t>
      </w:r>
      <w:r>
        <w:t>ạ</w:t>
      </w:r>
      <w:r>
        <w:t>t.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Năm 49 TCN, Caesar d</w:t>
      </w:r>
      <w:r>
        <w:t>ẫ</w:t>
      </w:r>
      <w:r>
        <w:t>n quân vư</w:t>
      </w:r>
      <w:r>
        <w:t>ợ</w:t>
      </w:r>
      <w:r>
        <w:t>t sông Rubicon — ranh gi</w:t>
      </w:r>
      <w:r>
        <w:t>ớ</w:t>
      </w:r>
      <w:r>
        <w:t>i c</w:t>
      </w:r>
      <w:r>
        <w:t>ấ</w:t>
      </w:r>
      <w:r>
        <w:t>m quân đ</w:t>
      </w:r>
      <w:r>
        <w:t>ộ</w:t>
      </w:r>
      <w:r>
        <w:t>i ti</w:t>
      </w:r>
      <w:r>
        <w:t>ế</w:t>
      </w:r>
      <w:r>
        <w:t>n vào lãnh th</w:t>
      </w:r>
      <w:r>
        <w:t>ổ</w:t>
      </w:r>
      <w:r>
        <w:t xml:space="preserve"> La Mã — tuyên b</w:t>
      </w:r>
      <w:r>
        <w:t>ố</w:t>
      </w:r>
      <w:r>
        <w:t xml:space="preserve"> câu nói n</w:t>
      </w:r>
      <w:r>
        <w:t>ổ</w:t>
      </w:r>
      <w:r>
        <w:t>i ti</w:t>
      </w:r>
      <w:r>
        <w:t>ế</w:t>
      </w:r>
      <w:r>
        <w:t>ng "Alea iacta est" (Xúc x</w:t>
      </w:r>
      <w:r>
        <w:t>ắ</w:t>
      </w:r>
      <w:r>
        <w:t>c đã gieo), chính th</w:t>
      </w:r>
      <w:r>
        <w:t>ứ</w:t>
      </w:r>
      <w:r>
        <w:t>c khơi mào n</w:t>
      </w:r>
      <w:r>
        <w:t>ộ</w:t>
      </w:r>
      <w:r>
        <w:t>i chi</w:t>
      </w:r>
      <w:r>
        <w:t>ế</w:t>
      </w:r>
      <w:r>
        <w:t>n. Ông liên ti</w:t>
      </w:r>
      <w:r>
        <w:t>ế</w:t>
      </w:r>
      <w:r>
        <w:t>p đánh b</w:t>
      </w:r>
      <w:r>
        <w:t>ạ</w:t>
      </w:r>
      <w:r>
        <w:t xml:space="preserve">i Pompey </w:t>
      </w:r>
      <w:r>
        <w:t>ở</w:t>
      </w:r>
      <w:r>
        <w:t xml:space="preserve"> tr</w:t>
      </w:r>
      <w:r>
        <w:t>ậ</w:t>
      </w:r>
      <w:r>
        <w:t>n Pharsalus; Pompey ch</w:t>
      </w:r>
      <w:r>
        <w:t>ạ</w:t>
      </w:r>
      <w:r>
        <w:t>y sang Ai C</w:t>
      </w:r>
      <w:r>
        <w:t>ậ</w:t>
      </w:r>
      <w:r>
        <w:t>p nhưng b</w:t>
      </w:r>
      <w:r>
        <w:t>ị</w:t>
      </w:r>
      <w:r>
        <w:t xml:space="preserve"> ám sát ngay khi v</w:t>
      </w:r>
      <w:r>
        <w:t>ừ</w:t>
      </w:r>
      <w:r>
        <w:t>a c</w:t>
      </w:r>
      <w:r>
        <w:t>ậ</w:t>
      </w:r>
      <w:r>
        <w:t>p b</w:t>
      </w:r>
      <w:r>
        <w:t>ế</w:t>
      </w:r>
      <w:r>
        <w:t>n. Caesar tr</w:t>
      </w:r>
      <w:r>
        <w:t>ở</w:t>
      </w:r>
      <w:r>
        <w:t xml:space="preserve"> v</w:t>
      </w:r>
      <w:r>
        <w:t>ề</w:t>
      </w:r>
      <w:r>
        <w:t xml:space="preserve"> La Mã, đư</w:t>
      </w:r>
      <w:r>
        <w:t>ợ</w:t>
      </w:r>
      <w:r>
        <w:t>c phong làm nhà đ</w:t>
      </w:r>
      <w:r>
        <w:t>ộ</w:t>
      </w:r>
      <w:r>
        <w:t>c tài tr</w:t>
      </w:r>
      <w:r>
        <w:t>ọ</w:t>
      </w:r>
      <w:r>
        <w:t>n đ</w:t>
      </w:r>
      <w:r>
        <w:t>ờ</w:t>
      </w:r>
      <w:r>
        <w:t>i (dictator perpetuo).</w:t>
      </w:r>
    </w:p>
    <w:p w:rsidR="002C1377" w:rsidRDefault="002F60D4">
      <w:r>
        <w:rPr>
          <w:b/>
        </w:rPr>
        <w:t xml:space="preserve">5. Cao trào: </w:t>
      </w:r>
      <w:r>
        <w:t>Ngày Ides of March (15/3/44 TCN), m</w:t>
      </w:r>
      <w:r>
        <w:t>ộ</w:t>
      </w:r>
      <w:r>
        <w:t>t nhóm hơn 60 nguyên lão do Brutus và Ca</w:t>
      </w:r>
      <w:r>
        <w:t>ssius c</w:t>
      </w:r>
      <w:r>
        <w:t>ầ</w:t>
      </w:r>
      <w:r>
        <w:t>m đ</w:t>
      </w:r>
      <w:r>
        <w:t>ầ</w:t>
      </w:r>
      <w:r>
        <w:t>u vây đâm ch</w:t>
      </w:r>
      <w:r>
        <w:t>ế</w:t>
      </w:r>
      <w:r>
        <w:t>t Caesar ngay t</w:t>
      </w:r>
      <w:r>
        <w:t>ạ</w:t>
      </w:r>
      <w:r>
        <w:t>i phiên h</w:t>
      </w:r>
      <w:r>
        <w:t>ọ</w:t>
      </w:r>
      <w:r>
        <w:t>p Ngh</w:t>
      </w:r>
      <w:r>
        <w:t>ị</w:t>
      </w:r>
      <w:r>
        <w:t xml:space="preserve"> vi</w:t>
      </w:r>
      <w:r>
        <w:t>ệ</w:t>
      </w:r>
      <w:r>
        <w:t>n, v</w:t>
      </w:r>
      <w:r>
        <w:t>ớ</w:t>
      </w:r>
      <w:r>
        <w:t>i ni</w:t>
      </w:r>
      <w:r>
        <w:t>ề</w:t>
      </w:r>
      <w:r>
        <w:t>m tin ông đang đe d</w:t>
      </w:r>
      <w:r>
        <w:t>ọ</w:t>
      </w:r>
      <w:r>
        <w:t>a n</w:t>
      </w:r>
      <w:r>
        <w:t>ề</w:t>
      </w:r>
      <w:r>
        <w:t>n c</w:t>
      </w:r>
      <w:r>
        <w:t>ộ</w:t>
      </w:r>
      <w:r>
        <w:t>ng hòa và có ý đ</w:t>
      </w:r>
      <w:r>
        <w:t>ị</w:t>
      </w:r>
      <w:r>
        <w:t>nh xưng vương.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Cái ch</w:t>
      </w:r>
      <w:r>
        <w:t>ế</w:t>
      </w:r>
      <w:r>
        <w:t>t c</w:t>
      </w:r>
      <w:r>
        <w:t>ủ</w:t>
      </w:r>
      <w:r>
        <w:t>a Caesar không c</w:t>
      </w:r>
      <w:r>
        <w:t>ứ</w:t>
      </w:r>
      <w:r>
        <w:t>u đư</w:t>
      </w:r>
      <w:r>
        <w:t>ợ</w:t>
      </w:r>
      <w:r>
        <w:t>c n</w:t>
      </w:r>
      <w:r>
        <w:t>ề</w:t>
      </w:r>
      <w:r>
        <w:t>n C</w:t>
      </w:r>
      <w:r>
        <w:t>ộ</w:t>
      </w:r>
      <w:r>
        <w:t>ng hòa như phe ám sát mong mu</w:t>
      </w:r>
      <w:r>
        <w:t>ố</w:t>
      </w:r>
      <w:r>
        <w:t>n, mà ngư</w:t>
      </w:r>
      <w:r>
        <w:t>ợ</w:t>
      </w:r>
      <w:r>
        <w:t>c l</w:t>
      </w:r>
      <w:r>
        <w:t>ạ</w:t>
      </w:r>
      <w:r>
        <w:t>i m</w:t>
      </w:r>
      <w:r>
        <w:t>ở</w:t>
      </w:r>
      <w:r>
        <w:t xml:space="preserve"> đư</w:t>
      </w:r>
      <w:r>
        <w:t>ờ</w:t>
      </w:r>
      <w:r>
        <w:t>ng cho ngư</w:t>
      </w:r>
      <w:r>
        <w:t>ờ</w:t>
      </w:r>
      <w:r>
        <w:t>i cháu nu</w:t>
      </w:r>
      <w:r>
        <w:t>ôi Octavian (sau này là hoàng đ</w:t>
      </w:r>
      <w:r>
        <w:t>ế</w:t>
      </w:r>
      <w:r>
        <w:t xml:space="preserve"> Augustus) lên n</w:t>
      </w:r>
      <w:r>
        <w:t>ắ</w:t>
      </w:r>
      <w:r>
        <w:t>m quy</w:t>
      </w:r>
      <w:r>
        <w:t>ề</w:t>
      </w:r>
      <w:r>
        <w:t>n, chính th</w:t>
      </w:r>
      <w:r>
        <w:t>ứ</w:t>
      </w:r>
      <w:r>
        <w:t>c khai sinh Đ</w:t>
      </w:r>
      <w:r>
        <w:t>ế</w:t>
      </w:r>
      <w:r>
        <w:t xml:space="preserve"> ch</w:t>
      </w:r>
      <w:r>
        <w:t>ế</w:t>
      </w:r>
      <w:r>
        <w:t xml:space="preserve"> La Mã kéo dài hàng trăm năm sau đó.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Câu chuy</w:t>
      </w:r>
      <w:r>
        <w:t>ệ</w:t>
      </w:r>
      <w:r>
        <w:t>n có đ</w:t>
      </w:r>
      <w:r>
        <w:t>ầ</w:t>
      </w:r>
      <w:r>
        <w:t>y đ</w:t>
      </w:r>
      <w:r>
        <w:t>ủ</w:t>
      </w:r>
      <w:r>
        <w:t xml:space="preserve"> chính tr</w:t>
      </w:r>
      <w:r>
        <w:t>ị</w:t>
      </w:r>
      <w:r>
        <w:t xml:space="preserve"> - mưu mô - ph</w:t>
      </w:r>
      <w:r>
        <w:t>ả</w:t>
      </w:r>
      <w:r>
        <w:t>n b</w:t>
      </w:r>
      <w:r>
        <w:t>ộ</w:t>
      </w:r>
      <w:r>
        <w:t>i - chi</w:t>
      </w:r>
      <w:r>
        <w:t>ế</w:t>
      </w:r>
      <w:r>
        <w:t>n tr</w:t>
      </w:r>
      <w:r>
        <w:t>ậ</w:t>
      </w:r>
      <w:r>
        <w:t>n quy mô l</w:t>
      </w:r>
      <w:r>
        <w:t>ớ</w:t>
      </w:r>
      <w:r>
        <w:t>n, có câu tho</w:t>
      </w:r>
      <w:r>
        <w:t>ạ</w:t>
      </w:r>
      <w:r>
        <w:t>i kinh đi</w:t>
      </w:r>
      <w:r>
        <w:t>ể</w:t>
      </w:r>
      <w:r>
        <w:t>n d</w:t>
      </w:r>
      <w:r>
        <w:t>ễ</w:t>
      </w:r>
      <w:r>
        <w:t xml:space="preserve"> </w:t>
      </w:r>
      <w:r>
        <w:t>nh</w:t>
      </w:r>
      <w:r>
        <w:t>ậ</w:t>
      </w:r>
      <w:r>
        <w:t>n di</w:t>
      </w:r>
      <w:r>
        <w:t>ệ</w:t>
      </w:r>
      <w:r>
        <w:t>n, và m</w:t>
      </w:r>
      <w:r>
        <w:t>ộ</w:t>
      </w:r>
      <w:r>
        <w:t>t cái k</w:t>
      </w:r>
      <w:r>
        <w:t>ế</w:t>
      </w:r>
      <w:r>
        <w:t>t bi k</w:t>
      </w:r>
      <w:r>
        <w:t>ị</w:t>
      </w:r>
      <w:r>
        <w:t>ch mang tính bi</w:t>
      </w:r>
      <w:r>
        <w:t>ể</w:t>
      </w:r>
      <w:r>
        <w:t>u tư</w:t>
      </w:r>
      <w:r>
        <w:t>ợ</w:t>
      </w:r>
      <w:r>
        <w:t>ng b</w:t>
      </w:r>
      <w:r>
        <w:t>ậ</w:t>
      </w:r>
      <w:r>
        <w:t>c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phương Tây.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2. Cleopatra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Ai C</w:t>
      </w:r>
      <w:r>
        <w:t>ậ</w:t>
      </w:r>
      <w:r>
        <w:t>p th</w:t>
      </w:r>
      <w:r>
        <w:t>ờ</w:t>
      </w:r>
      <w:r>
        <w:t>i vương tri</w:t>
      </w:r>
      <w:r>
        <w:t>ề</w:t>
      </w:r>
      <w:r>
        <w:t>u Ptolemaios (th</w:t>
      </w:r>
      <w:r>
        <w:t>ế</w:t>
      </w:r>
      <w:r>
        <w:t xml:space="preserve"> k</w:t>
      </w:r>
      <w:r>
        <w:t>ỷ</w:t>
      </w:r>
      <w:r>
        <w:t xml:space="preserve"> 1 TCN) — vương qu</w:t>
      </w:r>
      <w:r>
        <w:t>ố</w:t>
      </w:r>
      <w:r>
        <w:t>c c</w:t>
      </w:r>
      <w:r>
        <w:t>ổ</w:t>
      </w:r>
      <w:r>
        <w:t xml:space="preserve"> xưa nhưng đã suy y</w:t>
      </w:r>
      <w:r>
        <w:t>ế</w:t>
      </w:r>
      <w:r>
        <w:t>u, ngày càng ph</w:t>
      </w:r>
      <w:r>
        <w:t>ụ</w:t>
      </w:r>
      <w:r>
        <w:t xml:space="preserve"> thu</w:t>
      </w:r>
      <w:r>
        <w:t>ộ</w:t>
      </w:r>
      <w:r>
        <w:t>c vào La Mã đ</w:t>
      </w:r>
      <w:r>
        <w:t>ể</w:t>
      </w:r>
      <w:r>
        <w:t xml:space="preserve"> t</w:t>
      </w:r>
      <w:r>
        <w:t>ồ</w:t>
      </w:r>
      <w:r>
        <w:t>n t</w:t>
      </w:r>
      <w:r>
        <w:t>ạ</w:t>
      </w:r>
      <w:r>
        <w:t>i trư</w:t>
      </w:r>
      <w:r>
        <w:t>ớ</w:t>
      </w:r>
      <w:r>
        <w:t>c tham v</w:t>
      </w:r>
      <w:r>
        <w:t>ọ</w:t>
      </w:r>
      <w:r>
        <w:t>ng</w:t>
      </w:r>
      <w:r>
        <w:t xml:space="preserve"> bành trư</w:t>
      </w:r>
      <w:r>
        <w:t>ớ</w:t>
      </w:r>
      <w:r>
        <w:t>ng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này.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Cleopatra VII (n</w:t>
      </w:r>
      <w:r>
        <w:t>ữ</w:t>
      </w:r>
      <w:r>
        <w:t xml:space="preserve"> pharaoh thông minh, thông th</w:t>
      </w:r>
      <w:r>
        <w:t>ạ</w:t>
      </w:r>
      <w:r>
        <w:t>o nhi</w:t>
      </w:r>
      <w:r>
        <w:t>ề</w:t>
      </w:r>
      <w:r>
        <w:t>u ngôn ng</w:t>
      </w:r>
      <w:r>
        <w:t>ữ</w:t>
      </w:r>
      <w:r>
        <w:t>, có tài ngo</w:t>
      </w:r>
      <w:r>
        <w:t>ạ</w:t>
      </w:r>
      <w:r>
        <w:t>i giao hi</w:t>
      </w:r>
      <w:r>
        <w:t>ế</w:t>
      </w:r>
      <w:r>
        <w:t>m có); Julius Caesar; Mark Antony; Octavian (sau này là hoàng đ</w:t>
      </w:r>
      <w:r>
        <w:t>ế</w:t>
      </w:r>
      <w:r>
        <w:t xml:space="preserve"> Augustus).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Cleopatra bu</w:t>
      </w:r>
      <w:r>
        <w:t>ộ</w:t>
      </w:r>
      <w:r>
        <w:t>c ph</w:t>
      </w:r>
      <w:r>
        <w:t>ả</w:t>
      </w:r>
      <w:r>
        <w:t>i dùng ngo</w:t>
      </w:r>
      <w:r>
        <w:t>ạ</w:t>
      </w:r>
      <w:r>
        <w:t>i g</w:t>
      </w:r>
      <w:r>
        <w:t>iao, liên minh chính tr</w:t>
      </w:r>
      <w:r>
        <w:t>ị</w:t>
      </w:r>
      <w:r>
        <w:t xml:space="preserve"> — và c</w:t>
      </w:r>
      <w:r>
        <w:t>ả</w:t>
      </w:r>
      <w:r>
        <w:t xml:space="preserve"> tình c</w:t>
      </w:r>
      <w:r>
        <w:t>ả</w:t>
      </w:r>
      <w:r>
        <w:t>m cá nhân — v</w:t>
      </w:r>
      <w:r>
        <w:t>ớ</w:t>
      </w:r>
      <w:r>
        <w:t>i các lãnh đ</w:t>
      </w:r>
      <w:r>
        <w:t>ạ</w:t>
      </w:r>
      <w:r>
        <w:t>o quy</w:t>
      </w:r>
      <w:r>
        <w:t>ề</w:t>
      </w:r>
      <w:r>
        <w:t>n l</w:t>
      </w:r>
      <w:r>
        <w:t>ự</w:t>
      </w:r>
      <w:r>
        <w:t>c nh</w:t>
      </w:r>
      <w:r>
        <w:t>ấ</w:t>
      </w:r>
      <w:r>
        <w:t>t La Mã đ</w:t>
      </w:r>
      <w:r>
        <w:t>ể</w:t>
      </w:r>
      <w:r>
        <w:t xml:space="preserve"> gi</w:t>
      </w:r>
      <w:r>
        <w:t>ữ</w:t>
      </w:r>
      <w:r>
        <w:t xml:space="preserve"> ngai vàng và n</w:t>
      </w:r>
      <w:r>
        <w:t>ề</w:t>
      </w:r>
      <w:r>
        <w:t>n đ</w:t>
      </w:r>
      <w:r>
        <w:t>ộ</w:t>
      </w:r>
      <w:r>
        <w:t>c l</w:t>
      </w:r>
      <w:r>
        <w:t>ậ</w:t>
      </w:r>
      <w:r>
        <w:t>p mong manh cho Ai C</w:t>
      </w:r>
      <w:r>
        <w:t>ậ</w:t>
      </w:r>
      <w:r>
        <w:t>p.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Cleopatra g</w:t>
      </w:r>
      <w:r>
        <w:t>ặ</w:t>
      </w:r>
      <w:r>
        <w:t>p và liên minh v</w:t>
      </w:r>
      <w:r>
        <w:t>ớ</w:t>
      </w:r>
      <w:r>
        <w:t>i Caesar (48 TCN), sinh con trai Caesarion. Sau khi Caesar b</w:t>
      </w:r>
      <w:r>
        <w:t>ị</w:t>
      </w:r>
      <w:r>
        <w:t xml:space="preserve"> ám sát,</w:t>
      </w:r>
      <w:r>
        <w:t xml:space="preserve"> bà liên minh r</w:t>
      </w:r>
      <w:r>
        <w:t>ồ</w:t>
      </w:r>
      <w:r>
        <w:t>i yêu Mark Antony, cùng ông cai tr</w:t>
      </w:r>
      <w:r>
        <w:t>ị</w:t>
      </w:r>
      <w:r>
        <w:t xml:space="preserve"> vùng lãnh th</w:t>
      </w:r>
      <w:r>
        <w:t>ổ</w:t>
      </w:r>
      <w:r>
        <w:t xml:space="preserve"> phía Đông c</w:t>
      </w:r>
      <w:r>
        <w:t>ủ</w:t>
      </w:r>
      <w:r>
        <w:t>a th</w:t>
      </w:r>
      <w:r>
        <w:t>ế</w:t>
      </w:r>
      <w:r>
        <w:t xml:space="preserve"> gi</w:t>
      </w:r>
      <w:r>
        <w:t>ớ</w:t>
      </w:r>
      <w:r>
        <w:t>i La Mã. Octavian — mu</w:t>
      </w:r>
      <w:r>
        <w:t>ố</w:t>
      </w:r>
      <w:r>
        <w:t>n thâu tóm toàn b</w:t>
      </w:r>
      <w:r>
        <w:t>ộ</w:t>
      </w:r>
      <w:r>
        <w:t xml:space="preserve"> quy</w:t>
      </w:r>
      <w:r>
        <w:t>ề</w:t>
      </w:r>
      <w:r>
        <w:t>n l</w:t>
      </w:r>
      <w:r>
        <w:t>ự</w:t>
      </w:r>
      <w:r>
        <w:t>c — tuyên chi</w:t>
      </w:r>
      <w:r>
        <w:t>ế</w:t>
      </w:r>
      <w:r>
        <w:t>n v</w:t>
      </w:r>
      <w:r>
        <w:t>ớ</w:t>
      </w:r>
      <w:r>
        <w:t>i c</w:t>
      </w:r>
      <w:r>
        <w:t>ả</w:t>
      </w:r>
      <w:r>
        <w:t xml:space="preserve"> hai, d</w:t>
      </w:r>
      <w:r>
        <w:t>ẫ</w:t>
      </w:r>
      <w:r>
        <w:t>n t</w:t>
      </w:r>
      <w:r>
        <w:t>ớ</w:t>
      </w:r>
      <w:r>
        <w:t>i tr</w:t>
      </w:r>
      <w:r>
        <w:t>ậ</w:t>
      </w:r>
      <w:r>
        <w:t>n h</w:t>
      </w:r>
      <w:r>
        <w:t>ả</w:t>
      </w:r>
      <w:r>
        <w:t>i chi</w:t>
      </w:r>
      <w:r>
        <w:t>ế</w:t>
      </w:r>
      <w:r>
        <w:t>n quy</w:t>
      </w:r>
      <w:r>
        <w:t>ế</w:t>
      </w:r>
      <w:r>
        <w:t>t đ</w:t>
      </w:r>
      <w:r>
        <w:t>ị</w:t>
      </w:r>
      <w:r>
        <w:t>nh t</w:t>
      </w:r>
      <w:r>
        <w:t>ạ</w:t>
      </w:r>
      <w:r>
        <w:t>i Actium (31 TCN).</w:t>
      </w:r>
    </w:p>
    <w:p w:rsidR="002C1377" w:rsidRDefault="002F60D4">
      <w:r>
        <w:rPr>
          <w:b/>
        </w:rPr>
        <w:t xml:space="preserve">5. Cao trào: </w:t>
      </w:r>
      <w:r>
        <w:t>Liên quân Antony - Cleo</w:t>
      </w:r>
      <w:r>
        <w:t>patra đ</w:t>
      </w:r>
      <w:r>
        <w:t>ạ</w:t>
      </w:r>
      <w:r>
        <w:t>i b</w:t>
      </w:r>
      <w:r>
        <w:t>ạ</w:t>
      </w:r>
      <w:r>
        <w:t>i t</w:t>
      </w:r>
      <w:r>
        <w:t>ạ</w:t>
      </w:r>
      <w:r>
        <w:t>i Actium. C</w:t>
      </w:r>
      <w:r>
        <w:t>ả</w:t>
      </w:r>
      <w:r>
        <w:t xml:space="preserve"> hai ch</w:t>
      </w:r>
      <w:r>
        <w:t>ạ</w:t>
      </w:r>
      <w:r>
        <w:t>y v</w:t>
      </w:r>
      <w:r>
        <w:t>ề</w:t>
      </w:r>
      <w:r>
        <w:t xml:space="preserve"> Alexandria; Antony, nghe tin đ</w:t>
      </w:r>
      <w:r>
        <w:t>ồ</w:t>
      </w:r>
      <w:r>
        <w:t>n sai r</w:t>
      </w:r>
      <w:r>
        <w:t>ằ</w:t>
      </w:r>
      <w:r>
        <w:t>ng Cleopatra đã ch</w:t>
      </w:r>
      <w:r>
        <w:t>ế</w:t>
      </w:r>
      <w:r>
        <w:t>t, đã t</w:t>
      </w:r>
      <w:r>
        <w:t>ự</w:t>
      </w:r>
      <w:r>
        <w:t xml:space="preserve"> sát trong tuy</w:t>
      </w:r>
      <w:r>
        <w:t>ệ</w:t>
      </w:r>
      <w:r>
        <w:t>t v</w:t>
      </w:r>
      <w:r>
        <w:t>ọ</w:t>
      </w:r>
      <w:r>
        <w:t>ng.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Cleopatra b</w:t>
      </w:r>
      <w:r>
        <w:t>ị</w:t>
      </w:r>
      <w:r>
        <w:t xml:space="preserve"> b</w:t>
      </w:r>
      <w:r>
        <w:t>ắ</w:t>
      </w:r>
      <w:r>
        <w:t>t gi</w:t>
      </w:r>
      <w:r>
        <w:t>ữ</w:t>
      </w:r>
      <w:r>
        <w:t>. Bi</w:t>
      </w:r>
      <w:r>
        <w:t>ế</w:t>
      </w:r>
      <w:r>
        <w:t>t Octavian đ</w:t>
      </w:r>
      <w:r>
        <w:t>ị</w:t>
      </w:r>
      <w:r>
        <w:t>nh gi</w:t>
      </w:r>
      <w:r>
        <w:t>ả</w:t>
      </w:r>
      <w:r>
        <w:t>i bà v</w:t>
      </w:r>
      <w:r>
        <w:t>ề</w:t>
      </w:r>
      <w:r>
        <w:t xml:space="preserve"> La Mã di</w:t>
      </w:r>
      <w:r>
        <w:t>ễ</w:t>
      </w:r>
      <w:r>
        <w:t>u binh làm nh</w:t>
      </w:r>
      <w:r>
        <w:t>ụ</w:t>
      </w:r>
      <w:r>
        <w:t>c trư</w:t>
      </w:r>
      <w:r>
        <w:t>ớ</w:t>
      </w:r>
      <w:r>
        <w:t>c công chúng, bà ch</w:t>
      </w:r>
      <w:r>
        <w:t>ọ</w:t>
      </w:r>
      <w:r>
        <w:t>n cái ch</w:t>
      </w:r>
      <w:r>
        <w:t>ế</w:t>
      </w:r>
      <w:r>
        <w:t>t th</w:t>
      </w:r>
      <w:r>
        <w:t>eo cách c</w:t>
      </w:r>
      <w:r>
        <w:t>ủ</w:t>
      </w:r>
      <w:r>
        <w:t>a riêng mình (theo truy</w:t>
      </w:r>
      <w:r>
        <w:t>ề</w:t>
      </w:r>
      <w:r>
        <w:t>n thuy</w:t>
      </w:r>
      <w:r>
        <w:t>ế</w:t>
      </w:r>
      <w:r>
        <w:t>t là đ</w:t>
      </w:r>
      <w:r>
        <w:t>ể</w:t>
      </w:r>
      <w:r>
        <w:t xml:space="preserve"> r</w:t>
      </w:r>
      <w:r>
        <w:t>ắ</w:t>
      </w:r>
      <w:r>
        <w:t>n đ</w:t>
      </w:r>
      <w:r>
        <w:t>ộ</w:t>
      </w:r>
      <w:r>
        <w:t>c c</w:t>
      </w:r>
      <w:r>
        <w:t>ắ</w:t>
      </w:r>
      <w:r>
        <w:t>n). Ai C</w:t>
      </w:r>
      <w:r>
        <w:t>ậ</w:t>
      </w:r>
      <w:r>
        <w:t>p sau đó tr</w:t>
      </w:r>
      <w:r>
        <w:t>ở</w:t>
      </w:r>
      <w:r>
        <w:t xml:space="preserve"> thành m</w:t>
      </w:r>
      <w:r>
        <w:t>ộ</w:t>
      </w:r>
      <w:r>
        <w:t>t t</w:t>
      </w:r>
      <w:r>
        <w:t>ỉ</w:t>
      </w:r>
      <w:r>
        <w:t>nh c</w:t>
      </w:r>
      <w:r>
        <w:t>ủ</w:t>
      </w:r>
      <w:r>
        <w:t>a La Mã, chính th</w:t>
      </w:r>
      <w:r>
        <w:t>ứ</w:t>
      </w:r>
      <w:r>
        <w:t>c khép l</w:t>
      </w:r>
      <w:r>
        <w:t>ạ</w:t>
      </w:r>
      <w:r>
        <w:t>i g</w:t>
      </w:r>
      <w:r>
        <w:t>ầ</w:t>
      </w:r>
      <w:r>
        <w:t>n 3000 năm các tri</w:t>
      </w:r>
      <w:r>
        <w:t>ề</w:t>
      </w:r>
      <w:r>
        <w:t>u đ</w:t>
      </w:r>
      <w:r>
        <w:t>ạ</w:t>
      </w:r>
      <w:r>
        <w:t>i pharaoh.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M</w:t>
      </w:r>
      <w:r>
        <w:t>ộ</w:t>
      </w:r>
      <w:r>
        <w:t>t n</w:t>
      </w:r>
      <w:r>
        <w:t>ữ</w:t>
      </w:r>
      <w:r>
        <w:t xml:space="preserve"> chính v</w:t>
      </w:r>
      <w:r>
        <w:t>ừ</w:t>
      </w:r>
      <w:r>
        <w:t>a quy</w:t>
      </w:r>
      <w:r>
        <w:t>ề</w:t>
      </w:r>
      <w:r>
        <w:t>n l</w:t>
      </w:r>
      <w:r>
        <w:t>ự</w:t>
      </w:r>
      <w:r>
        <w:t>c v</w:t>
      </w:r>
      <w:r>
        <w:t>ừ</w:t>
      </w:r>
      <w:r>
        <w:t>a thông minh, câu chuy</w:t>
      </w:r>
      <w:r>
        <w:t>ệ</w:t>
      </w:r>
      <w:r>
        <w:t>n tình yê</w:t>
      </w:r>
      <w:r>
        <w:t>u - chính tr</w:t>
      </w:r>
      <w:r>
        <w:t>ị</w:t>
      </w:r>
      <w:r>
        <w:t xml:space="preserve"> - bi k</w:t>
      </w:r>
      <w:r>
        <w:t>ị</w:t>
      </w:r>
      <w:r>
        <w:t>ch đan xen, b</w:t>
      </w:r>
      <w:r>
        <w:t>ố</w:t>
      </w:r>
      <w:r>
        <w:t>i c</w:t>
      </w:r>
      <w:r>
        <w:t>ả</w:t>
      </w:r>
      <w:r>
        <w:t>nh Ai C</w:t>
      </w:r>
      <w:r>
        <w:t>ậ</w:t>
      </w:r>
      <w:r>
        <w:t>p c</w:t>
      </w:r>
      <w:r>
        <w:t>ổ</w:t>
      </w:r>
      <w:r>
        <w:t xml:space="preserve"> đ</w:t>
      </w:r>
      <w:r>
        <w:t>ạ</w:t>
      </w:r>
      <w:r>
        <w:t>i sang tr</w:t>
      </w:r>
      <w:r>
        <w:t>ọ</w:t>
      </w:r>
      <w:r>
        <w:t>ng và cái k</w:t>
      </w:r>
      <w:r>
        <w:t>ế</w:t>
      </w:r>
      <w:r>
        <w:t>t đ</w:t>
      </w:r>
      <w:r>
        <w:t>ầ</w:t>
      </w:r>
      <w:r>
        <w:t>y c</w:t>
      </w:r>
      <w:r>
        <w:t>ả</w:t>
      </w:r>
      <w:r>
        <w:t>m xúc, r</w:t>
      </w:r>
      <w:r>
        <w:t>ấ</w:t>
      </w:r>
      <w:r>
        <w:t>t h</w:t>
      </w:r>
      <w:r>
        <w:t>ợ</w:t>
      </w:r>
      <w:r>
        <w:t>p đ</w:t>
      </w:r>
      <w:r>
        <w:t>ể</w:t>
      </w:r>
      <w:r>
        <w:t xml:space="preserve"> d</w:t>
      </w:r>
      <w:r>
        <w:t>ự</w:t>
      </w:r>
      <w:r>
        <w:t>ng thành video s</w:t>
      </w:r>
      <w:r>
        <w:t>ử</w:t>
      </w:r>
      <w:r>
        <w:t xml:space="preserve"> thi.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3. Tr</w:t>
      </w:r>
      <w:r>
        <w:t>ậ</w:t>
      </w:r>
      <w:r>
        <w:t>n Thermopylae — 300 chi</w:t>
      </w:r>
      <w:r>
        <w:t>ế</w:t>
      </w:r>
      <w:r>
        <w:t>n binh Sparta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480 TCN, đ</w:t>
      </w:r>
      <w:r>
        <w:t>ế</w:t>
      </w:r>
      <w:r>
        <w:t xml:space="preserve"> ch</w:t>
      </w:r>
      <w:r>
        <w:t>ế</w:t>
      </w:r>
      <w:r>
        <w:t xml:space="preserve"> Ba Tư dư</w:t>
      </w:r>
      <w:r>
        <w:t>ớ</w:t>
      </w:r>
      <w:r>
        <w:t>i quy</w:t>
      </w:r>
      <w:r>
        <w:t>ề</w:t>
      </w:r>
      <w:r>
        <w:t>n vua Xerxes I phát đ</w:t>
      </w:r>
      <w:r>
        <w:t>ộ</w:t>
      </w:r>
      <w:r>
        <w:t>ng cu</w:t>
      </w:r>
      <w:r>
        <w:t>ộ</w:t>
      </w:r>
      <w:r>
        <w:t>c xâm l</w:t>
      </w:r>
      <w:r>
        <w:t>ư</w:t>
      </w:r>
      <w:r>
        <w:t>ợ</w:t>
      </w:r>
      <w:r>
        <w:t>c Hy L</w:t>
      </w:r>
      <w:r>
        <w:t>ạ</w:t>
      </w:r>
      <w:r>
        <w:t>p v</w:t>
      </w:r>
      <w:r>
        <w:t>ớ</w:t>
      </w:r>
      <w:r>
        <w:t>i m</w:t>
      </w:r>
      <w:r>
        <w:t>ộ</w:t>
      </w:r>
      <w:r>
        <w:t>t đ</w:t>
      </w:r>
      <w:r>
        <w:t>ộ</w:t>
      </w:r>
      <w:r>
        <w:t>i quân đư</w:t>
      </w:r>
      <w:r>
        <w:t>ợ</w:t>
      </w:r>
      <w:r>
        <w:t>c ghi chép là đông đ</w:t>
      </w:r>
      <w:r>
        <w:t>ả</w:t>
      </w:r>
      <w:r>
        <w:t>o chưa t</w:t>
      </w:r>
      <w:r>
        <w:t>ừ</w:t>
      </w:r>
      <w:r>
        <w:t>ng có.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Leonidas I (vua Sparta); 300 chi</w:t>
      </w:r>
      <w:r>
        <w:t>ế</w:t>
      </w:r>
      <w:r>
        <w:t>n binh tinh nhu</w:t>
      </w:r>
      <w:r>
        <w:t>ệ</w:t>
      </w:r>
      <w:r>
        <w:t xml:space="preserve"> Sparta; liên quân các thành bang Hy L</w:t>
      </w:r>
      <w:r>
        <w:t>ạ</w:t>
      </w:r>
      <w:r>
        <w:t>p (kho</w:t>
      </w:r>
      <w:r>
        <w:t>ả</w:t>
      </w:r>
      <w:r>
        <w:t>ng 7.000 ngư</w:t>
      </w:r>
      <w:r>
        <w:t>ờ</w:t>
      </w:r>
      <w:r>
        <w:t>i); vua Xerxes I c</w:t>
      </w:r>
      <w:r>
        <w:t>ủ</w:t>
      </w:r>
      <w:r>
        <w:t>a Ba Tư.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Liên quân Hy L</w:t>
      </w:r>
      <w:r>
        <w:t>ạ</w:t>
      </w:r>
      <w:r>
        <w:t>p ph</w:t>
      </w:r>
      <w:r>
        <w:t>ả</w:t>
      </w:r>
      <w:r>
        <w:t>i tìm cách ch</w:t>
      </w:r>
      <w:r>
        <w:t>ặ</w:t>
      </w:r>
      <w:r>
        <w:t>n đ</w:t>
      </w:r>
      <w:r>
        <w:t>ứ</w:t>
      </w:r>
      <w:r>
        <w:t>ng bư</w:t>
      </w:r>
      <w:r>
        <w:t>ớ</w:t>
      </w:r>
      <w:r>
        <w:t>c ti</w:t>
      </w:r>
      <w:r>
        <w:t>ế</w:t>
      </w:r>
      <w:r>
        <w:t>n c</w:t>
      </w:r>
      <w:r>
        <w:t>ủ</w:t>
      </w:r>
      <w:r>
        <w:t>a đ</w:t>
      </w:r>
      <w:r>
        <w:t>ạ</w:t>
      </w:r>
      <w:r>
        <w:t>i quân Ba Tư, trong khi l</w:t>
      </w:r>
      <w:r>
        <w:t>ự</w:t>
      </w:r>
      <w:r>
        <w:t>c lư</w:t>
      </w:r>
      <w:r>
        <w:t>ợ</w:t>
      </w:r>
      <w:r>
        <w:t>ng c</w:t>
      </w:r>
      <w:r>
        <w:t>ủ</w:t>
      </w:r>
      <w:r>
        <w:t>a h</w:t>
      </w:r>
      <w:r>
        <w:t>ọ</w:t>
      </w:r>
      <w:r>
        <w:t xml:space="preserve"> ít hơn g</w:t>
      </w:r>
      <w:r>
        <w:t>ấ</w:t>
      </w:r>
      <w:r>
        <w:t>p nhi</w:t>
      </w:r>
      <w:r>
        <w:t>ề</w:t>
      </w:r>
      <w:r>
        <w:t>u l</w:t>
      </w:r>
      <w:r>
        <w:t>ầ</w:t>
      </w:r>
      <w:r>
        <w:t>n và các thành bang Hy L</w:t>
      </w:r>
      <w:r>
        <w:t>ạ</w:t>
      </w:r>
      <w:r>
        <w:t>p chưa k</w:t>
      </w:r>
      <w:r>
        <w:t>ị</w:t>
      </w:r>
      <w:r>
        <w:t>p đoàn k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>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Leonidas ch</w:t>
      </w:r>
      <w:r>
        <w:t>ọ</w:t>
      </w:r>
      <w:r>
        <w:t>n eo núi h</w:t>
      </w:r>
      <w:r>
        <w:t>ẹ</w:t>
      </w:r>
      <w:r>
        <w:t>p Thermopylae — nơi đ</w:t>
      </w:r>
      <w:r>
        <w:t>ị</w:t>
      </w:r>
      <w:r>
        <w:t>a hình thu h</w:t>
      </w:r>
      <w:r>
        <w:t>ẹ</w:t>
      </w:r>
      <w:r>
        <w:t>p hóa gi</w:t>
      </w:r>
      <w:r>
        <w:t>ả</w:t>
      </w:r>
      <w:r>
        <w:t>i l</w:t>
      </w:r>
      <w:r>
        <w:t>ợ</w:t>
      </w:r>
      <w:r>
        <w:t>i th</w:t>
      </w:r>
      <w:r>
        <w:t>ế</w:t>
      </w:r>
      <w:r>
        <w:t xml:space="preserve"> quân s</w:t>
      </w:r>
      <w:r>
        <w:t>ố</w:t>
      </w:r>
      <w:r>
        <w:t xml:space="preserve"> kh</w:t>
      </w:r>
      <w:r>
        <w:t>ổ</w:t>
      </w:r>
      <w:r>
        <w:t xml:space="preserve">ng </w:t>
      </w:r>
      <w:r>
        <w:t>l</w:t>
      </w:r>
      <w:r>
        <w:t>ồ</w:t>
      </w:r>
      <w:r>
        <w:t xml:space="preserve"> c</w:t>
      </w:r>
      <w:r>
        <w:t>ủ</w:t>
      </w:r>
      <w:r>
        <w:t>a Ba Tư. Trong 3 ngày đ</w:t>
      </w:r>
      <w:r>
        <w:t>ầ</w:t>
      </w:r>
      <w:r>
        <w:t>u, liên quân Hy L</w:t>
      </w:r>
      <w:r>
        <w:t>ạ</w:t>
      </w:r>
      <w:r>
        <w:t>p c</w:t>
      </w:r>
      <w:r>
        <w:t>ầ</w:t>
      </w:r>
      <w:r>
        <w:t>m chân và gây t</w:t>
      </w:r>
      <w:r>
        <w:t>ổ</w:t>
      </w:r>
      <w:r>
        <w:t>n th</w:t>
      </w:r>
      <w:r>
        <w:t>ấ</w:t>
      </w:r>
      <w:r>
        <w:t>t n</w:t>
      </w:r>
      <w:r>
        <w:t>ặ</w:t>
      </w:r>
      <w:r>
        <w:t>ng n</w:t>
      </w:r>
      <w:r>
        <w:t>ề</w:t>
      </w:r>
      <w:r>
        <w:t xml:space="preserve"> cho quân Ba Tư. M</w:t>
      </w:r>
      <w:r>
        <w:t>ộ</w:t>
      </w:r>
      <w:r>
        <w:t>t ngư</w:t>
      </w:r>
      <w:r>
        <w:t>ờ</w:t>
      </w:r>
      <w:r>
        <w:t>i dân đ</w:t>
      </w:r>
      <w:r>
        <w:t>ị</w:t>
      </w:r>
      <w:r>
        <w:t>a phương tên Ephialtes, vì ham l</w:t>
      </w:r>
      <w:r>
        <w:t>ợ</w:t>
      </w:r>
      <w:r>
        <w:t>i, đã ch</w:t>
      </w:r>
      <w:r>
        <w:t>ỉ</w:t>
      </w:r>
      <w:r>
        <w:t xml:space="preserve"> cho quân Ba Tư m</w:t>
      </w:r>
      <w:r>
        <w:t>ộ</w:t>
      </w:r>
      <w:r>
        <w:t>t con đư</w:t>
      </w:r>
      <w:r>
        <w:t>ờ</w:t>
      </w:r>
      <w:r>
        <w:t>ng núi bí m</w:t>
      </w:r>
      <w:r>
        <w:t>ậ</w:t>
      </w:r>
      <w:r>
        <w:t>t vòng ra sau lưng liên quân.</w:t>
      </w:r>
    </w:p>
    <w:p w:rsidR="002C1377" w:rsidRDefault="002F60D4">
      <w:r>
        <w:rPr>
          <w:b/>
        </w:rPr>
        <w:t xml:space="preserve">5. Cao trào: </w:t>
      </w:r>
      <w:r>
        <w:t>B</w:t>
      </w:r>
      <w:r>
        <w:t>ị</w:t>
      </w:r>
      <w:r>
        <w:t xml:space="preserve"> bao vây c</w:t>
      </w:r>
      <w:r>
        <w:t>ả</w:t>
      </w:r>
      <w:r>
        <w:t xml:space="preserve"> hai </w:t>
      </w:r>
      <w:r>
        <w:t>m</w:t>
      </w:r>
      <w:r>
        <w:t>ặ</w:t>
      </w:r>
      <w:r>
        <w:t>t, Leonidas cho ph</w:t>
      </w:r>
      <w:r>
        <w:t>ầ</w:t>
      </w:r>
      <w:r>
        <w:t>n l</w:t>
      </w:r>
      <w:r>
        <w:t>ớ</w:t>
      </w:r>
      <w:r>
        <w:t>n liên quân rút lui b</w:t>
      </w:r>
      <w:r>
        <w:t>ả</w:t>
      </w:r>
      <w:r>
        <w:t>o toàn l</w:t>
      </w:r>
      <w:r>
        <w:t>ự</w:t>
      </w:r>
      <w:r>
        <w:t>c lư</w:t>
      </w:r>
      <w:r>
        <w:t>ợ</w:t>
      </w:r>
      <w:r>
        <w:t>ng,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300 chi</w:t>
      </w:r>
      <w:r>
        <w:t>ế</w:t>
      </w:r>
      <w:r>
        <w:t>n binh Sparta (cùng m</w:t>
      </w:r>
      <w:r>
        <w:t>ộ</w:t>
      </w:r>
      <w:r>
        <w:t>t s</w:t>
      </w:r>
      <w:r>
        <w:t>ố</w:t>
      </w:r>
      <w:r>
        <w:t xml:space="preserve"> ít đ</w:t>
      </w:r>
      <w:r>
        <w:t>ồ</w:t>
      </w:r>
      <w:r>
        <w:t xml:space="preserve">ng minh) </w:t>
      </w:r>
      <w:r>
        <w:t>ở</w:t>
      </w:r>
      <w:r>
        <w:t xml:space="preserve"> l</w:t>
      </w:r>
      <w:r>
        <w:t>ạ</w:t>
      </w:r>
      <w:r>
        <w:t>i chi</w:t>
      </w:r>
      <w:r>
        <w:t>ế</w:t>
      </w:r>
      <w:r>
        <w:t>n đ</w:t>
      </w:r>
      <w:r>
        <w:t>ấ</w:t>
      </w:r>
      <w:r>
        <w:t>u đ</w:t>
      </w:r>
      <w:r>
        <w:t>ế</w:t>
      </w:r>
      <w:r>
        <w:t>n ngư</w:t>
      </w:r>
      <w:r>
        <w:t>ờ</w:t>
      </w:r>
      <w:r>
        <w:t>i cu</w:t>
      </w:r>
      <w:r>
        <w:t>ố</w:t>
      </w:r>
      <w:r>
        <w:t>i cùng đ</w:t>
      </w:r>
      <w:r>
        <w:t>ể</w:t>
      </w:r>
      <w:r>
        <w:t xml:space="preserve"> c</w:t>
      </w:r>
      <w:r>
        <w:t>ả</w:t>
      </w:r>
      <w:r>
        <w:t>n đư</w:t>
      </w:r>
      <w:r>
        <w:t>ờ</w:t>
      </w:r>
      <w:r>
        <w:t>ng quân đ</w:t>
      </w:r>
      <w:r>
        <w:t>ị</w:t>
      </w:r>
      <w:r>
        <w:t>ch.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Toàn b</w:t>
      </w:r>
      <w:r>
        <w:t>ộ</w:t>
      </w:r>
      <w:r>
        <w:t xml:space="preserve"> đ</w:t>
      </w:r>
      <w:r>
        <w:t>ộ</w:t>
      </w:r>
      <w:r>
        <w:t>i quân Sparta t</w:t>
      </w:r>
      <w:r>
        <w:t>ử</w:t>
      </w:r>
      <w:r>
        <w:t xml:space="preserve"> tr</w:t>
      </w:r>
      <w:r>
        <w:t>ậ</w:t>
      </w:r>
      <w:r>
        <w:t>n, nhưng s</w:t>
      </w:r>
      <w:r>
        <w:t>ự</w:t>
      </w:r>
      <w:r>
        <w:t xml:space="preserve"> hy sinh c</w:t>
      </w:r>
      <w:r>
        <w:t>ủ</w:t>
      </w:r>
      <w:r>
        <w:t>a h</w:t>
      </w:r>
      <w:r>
        <w:t>ọ</w:t>
      </w:r>
      <w:r>
        <w:t xml:space="preserve"> đ</w:t>
      </w:r>
      <w:r>
        <w:t>ã làm ch</w:t>
      </w:r>
      <w:r>
        <w:t>ậ</w:t>
      </w:r>
      <w:r>
        <w:t>m bư</w:t>
      </w:r>
      <w:r>
        <w:t>ớ</w:t>
      </w:r>
      <w:r>
        <w:t>c ti</w:t>
      </w:r>
      <w:r>
        <w:t>ế</w:t>
      </w:r>
      <w:r>
        <w:t>n quân Ba Tư đ</w:t>
      </w:r>
      <w:r>
        <w:t>ủ</w:t>
      </w:r>
      <w:r>
        <w:t xml:space="preserve"> lâu đ</w:t>
      </w:r>
      <w:r>
        <w:t>ể</w:t>
      </w:r>
      <w:r>
        <w:t xml:space="preserve">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Hy L</w:t>
      </w:r>
      <w:r>
        <w:t>ạ</w:t>
      </w:r>
      <w:r>
        <w:t>p k</w:t>
      </w:r>
      <w:r>
        <w:t>ị</w:t>
      </w:r>
      <w:r>
        <w:t>p chu</w:t>
      </w:r>
      <w:r>
        <w:t>ẩ</w:t>
      </w:r>
      <w:r>
        <w:t>n b</w:t>
      </w:r>
      <w:r>
        <w:t>ị</w:t>
      </w:r>
      <w:r>
        <w:t xml:space="preserve"> phòng th</w:t>
      </w:r>
      <w:r>
        <w:t>ủ</w:t>
      </w:r>
      <w:r>
        <w:t xml:space="preserve"> — d</w:t>
      </w:r>
      <w:r>
        <w:t>ẫ</w:t>
      </w:r>
      <w:r>
        <w:t>n t</w:t>
      </w:r>
      <w:r>
        <w:t>ớ</w:t>
      </w:r>
      <w:r>
        <w:t>i các chi</w:t>
      </w:r>
      <w:r>
        <w:t>ế</w:t>
      </w:r>
      <w:r>
        <w:t>n th</w:t>
      </w:r>
      <w:r>
        <w:t>ắ</w:t>
      </w:r>
      <w:r>
        <w:t>ng quy</w:t>
      </w:r>
      <w:r>
        <w:t>ế</w:t>
      </w:r>
      <w:r>
        <w:t>t đ</w:t>
      </w:r>
      <w:r>
        <w:t>ị</w:t>
      </w:r>
      <w:r>
        <w:t>nh sau đó t</w:t>
      </w:r>
      <w:r>
        <w:t>ạ</w:t>
      </w:r>
      <w:r>
        <w:t>i Salamis và Plataea, c</w:t>
      </w:r>
      <w:r>
        <w:t>ứ</w:t>
      </w:r>
      <w:r>
        <w:t>u Hy L</w:t>
      </w:r>
      <w:r>
        <w:t>ạ</w:t>
      </w:r>
      <w:r>
        <w:t>p kh</w:t>
      </w:r>
      <w:r>
        <w:t>ỏ</w:t>
      </w:r>
      <w:r>
        <w:t>i ách đô h</w:t>
      </w:r>
      <w:r>
        <w:t>ộ</w:t>
      </w:r>
      <w:r>
        <w:t>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Bi</w:t>
      </w:r>
      <w:r>
        <w:t>ể</w:t>
      </w:r>
      <w:r>
        <w:t>u tư</w:t>
      </w:r>
      <w:r>
        <w:t>ợ</w:t>
      </w:r>
      <w:r>
        <w:t>ng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lòng dũng c</w:t>
      </w:r>
      <w:r>
        <w:t>ả</w:t>
      </w:r>
      <w:r>
        <w:t xml:space="preserve">m </w:t>
      </w:r>
      <w:r>
        <w:t>và s</w:t>
      </w:r>
      <w:r>
        <w:t>ự</w:t>
      </w:r>
      <w:r>
        <w:t xml:space="preserve"> hy sinh vì đ</w:t>
      </w:r>
      <w:r>
        <w:t>ạ</w:t>
      </w:r>
      <w:r>
        <w:t>i nghĩa, đ</w:t>
      </w:r>
      <w:r>
        <w:t>ị</w:t>
      </w:r>
      <w:r>
        <w:t>a hình chi</w:t>
      </w:r>
      <w:r>
        <w:t>ế</w:t>
      </w:r>
      <w:r>
        <w:t>n tr</w:t>
      </w:r>
      <w:r>
        <w:t>ậ</w:t>
      </w:r>
      <w:r>
        <w:t>n đ</w:t>
      </w:r>
      <w:r>
        <w:t>ặ</w:t>
      </w:r>
      <w:r>
        <w:t>c bi</w:t>
      </w:r>
      <w:r>
        <w:t>ệ</w:t>
      </w:r>
      <w:r>
        <w:t>t k</w:t>
      </w:r>
      <w:r>
        <w:t>ị</w:t>
      </w:r>
      <w:r>
        <w:t>ch tính, r</w:t>
      </w:r>
      <w:r>
        <w:t>ấ</w:t>
      </w:r>
      <w:r>
        <w:t>t phù h</w:t>
      </w:r>
      <w:r>
        <w:t>ợ</w:t>
      </w:r>
      <w:r>
        <w:t>p đ</w:t>
      </w:r>
      <w:r>
        <w:t>ể</w:t>
      </w:r>
      <w:r>
        <w:t xml:space="preserve"> d</w:t>
      </w:r>
      <w:r>
        <w:t>ự</w:t>
      </w:r>
      <w:r>
        <w:t>ng các c</w:t>
      </w:r>
      <w:r>
        <w:t>ả</w:t>
      </w:r>
      <w:r>
        <w:t>nh chi</w:t>
      </w:r>
      <w:r>
        <w:t>ế</w:t>
      </w:r>
      <w:r>
        <w:t>n đ</w:t>
      </w:r>
      <w:r>
        <w:t>ấ</w:t>
      </w:r>
      <w:r>
        <w:t>u hoành tráng, d</w:t>
      </w:r>
      <w:r>
        <w:t>ồ</w:t>
      </w:r>
      <w:r>
        <w:t>n d</w:t>
      </w:r>
      <w:r>
        <w:t>ậ</w:t>
      </w:r>
      <w:r>
        <w:t>p.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4. Hannibal vư</w:t>
      </w:r>
      <w:r>
        <w:t>ợ</w:t>
      </w:r>
      <w:r>
        <w:t>t dãy núi Alps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Chi</w:t>
      </w:r>
      <w:r>
        <w:t>ế</w:t>
      </w:r>
      <w:r>
        <w:t>n tranh Punic l</w:t>
      </w:r>
      <w:r>
        <w:t>ầ</w:t>
      </w:r>
      <w:r>
        <w:t>n th</w:t>
      </w:r>
      <w:r>
        <w:t>ứ</w:t>
      </w:r>
      <w:r>
        <w:t xml:space="preserve"> 2 (218-201 TCN) gi</w:t>
      </w:r>
      <w:r>
        <w:t>ữ</w:t>
      </w:r>
      <w:r>
        <w:t>a Carthage và La Mã, tranh giành quy</w:t>
      </w:r>
      <w:r>
        <w:t>ề</w:t>
      </w:r>
      <w:r>
        <w:t>n ki</w:t>
      </w:r>
      <w:r>
        <w:t>ể</w:t>
      </w:r>
      <w:r>
        <w:t>m soát vùng Đ</w:t>
      </w:r>
      <w:r>
        <w:t>ị</w:t>
      </w:r>
      <w:r>
        <w:t>a Trung H</w:t>
      </w:r>
      <w:r>
        <w:t>ả</w:t>
      </w:r>
      <w:r>
        <w:t>i.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Hannibal Barca (thiên tài quân s</w:t>
      </w:r>
      <w:r>
        <w:t>ự</w:t>
      </w:r>
      <w:r>
        <w:t xml:space="preserve"> c</w:t>
      </w:r>
      <w:r>
        <w:t>ủ</w:t>
      </w:r>
      <w:r>
        <w:t>a Carthage); đ</w:t>
      </w:r>
      <w:r>
        <w:t>ộ</w:t>
      </w:r>
      <w:r>
        <w:t>i quân đa s</w:t>
      </w:r>
      <w:r>
        <w:t>ắ</w:t>
      </w:r>
      <w:r>
        <w:t>c t</w:t>
      </w:r>
      <w:r>
        <w:t>ộ</w:t>
      </w:r>
      <w:r>
        <w:t>c cùng đoàn voi chi</w:t>
      </w:r>
      <w:r>
        <w:t>ế</w:t>
      </w:r>
      <w:r>
        <w:t>n n</w:t>
      </w:r>
      <w:r>
        <w:t>ổ</w:t>
      </w:r>
      <w:r>
        <w:t>i ti</w:t>
      </w:r>
      <w:r>
        <w:t>ế</w:t>
      </w:r>
      <w:r>
        <w:t>ng; các tư</w:t>
      </w:r>
      <w:r>
        <w:t>ớ</w:t>
      </w:r>
      <w:r>
        <w:t>ng lĩnh và quân đoàn La Mã.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Hannibal th</w:t>
      </w:r>
      <w:r>
        <w:t>ề</w:t>
      </w:r>
      <w:r>
        <w:t xml:space="preserve"> tr</w:t>
      </w:r>
      <w:r>
        <w:t>ả</w:t>
      </w:r>
      <w:r>
        <w:t xml:space="preserve"> thù La Mã t</w:t>
      </w:r>
      <w:r>
        <w:t>ừ</w:t>
      </w:r>
      <w:r>
        <w:t xml:space="preserve"> khi còn nh</w:t>
      </w:r>
      <w:r>
        <w:t>ỏ</w:t>
      </w:r>
      <w:r>
        <w:t>, quy</w:t>
      </w:r>
      <w:r>
        <w:t>ế</w:t>
      </w:r>
      <w:r>
        <w:t>t đ</w:t>
      </w:r>
      <w:r>
        <w:t>ị</w:t>
      </w:r>
      <w:r>
        <w:t>nh kh</w:t>
      </w:r>
      <w:r>
        <w:t>ông phòng th</w:t>
      </w:r>
      <w:r>
        <w:t>ủ</w:t>
      </w:r>
      <w:r>
        <w:t xml:space="preserve"> Carthage mà ch</w:t>
      </w:r>
      <w:r>
        <w:t>ủ</w:t>
      </w:r>
      <w:r>
        <w:t xml:space="preserve"> đ</w:t>
      </w:r>
      <w:r>
        <w:t>ộ</w:t>
      </w:r>
      <w:r>
        <w:t>ng t</w:t>
      </w:r>
      <w:r>
        <w:t>ấ</w:t>
      </w:r>
      <w:r>
        <w:t>n công th</w:t>
      </w:r>
      <w:r>
        <w:t>ẳ</w:t>
      </w:r>
      <w:r>
        <w:t>ng vào lãnh th</w:t>
      </w:r>
      <w:r>
        <w:t>ổ</w:t>
      </w:r>
      <w:r>
        <w:t xml:space="preserve"> Ý — trung tâm quy</w:t>
      </w:r>
      <w:r>
        <w:t>ề</w:t>
      </w:r>
      <w:r>
        <w:t>n l</w:t>
      </w:r>
      <w:r>
        <w:t>ự</w:t>
      </w:r>
      <w:r>
        <w:t>c c</w:t>
      </w:r>
      <w:r>
        <w:t>ủ</w:t>
      </w:r>
      <w:r>
        <w:t>a k</w:t>
      </w:r>
      <w:r>
        <w:t>ẻ</w:t>
      </w:r>
      <w:r>
        <w:t xml:space="preserve"> thù.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Hannibal d</w:t>
      </w:r>
      <w:r>
        <w:t>ẫ</w:t>
      </w:r>
      <w:r>
        <w:t>n quân, bao g</w:t>
      </w:r>
      <w:r>
        <w:t>ồ</w:t>
      </w:r>
      <w:r>
        <w:t>m c</w:t>
      </w:r>
      <w:r>
        <w:t>ả</w:t>
      </w:r>
      <w:r>
        <w:t xml:space="preserve"> voi chi</w:t>
      </w:r>
      <w:r>
        <w:t>ế</w:t>
      </w:r>
      <w:r>
        <w:t>n, vư</w:t>
      </w:r>
      <w:r>
        <w:t>ợ</w:t>
      </w:r>
      <w:r>
        <w:t>t dãy núi Alps hi</w:t>
      </w:r>
      <w:r>
        <w:t>ể</w:t>
      </w:r>
      <w:r>
        <w:t>m tr</w:t>
      </w:r>
      <w:r>
        <w:t>ở</w:t>
      </w:r>
      <w:r>
        <w:t xml:space="preserve"> trong đi</w:t>
      </w:r>
      <w:r>
        <w:t>ề</w:t>
      </w:r>
      <w:r>
        <w:t>u ki</w:t>
      </w:r>
      <w:r>
        <w:t>ệ</w:t>
      </w:r>
      <w:r>
        <w:t>n th</w:t>
      </w:r>
      <w:r>
        <w:t>ờ</w:t>
      </w:r>
      <w:r>
        <w:t>i ti</w:t>
      </w:r>
      <w:r>
        <w:t>ế</w:t>
      </w:r>
      <w:r>
        <w:t>t kh</w:t>
      </w:r>
      <w:r>
        <w:t>ắ</w:t>
      </w:r>
      <w:r>
        <w:t>c nghi</w:t>
      </w:r>
      <w:r>
        <w:t>ệ</w:t>
      </w:r>
      <w:r>
        <w:t>t, ch</w:t>
      </w:r>
      <w:r>
        <w:t>ị</w:t>
      </w:r>
      <w:r>
        <w:t>u t</w:t>
      </w:r>
      <w:r>
        <w:t>ổ</w:t>
      </w:r>
      <w:r>
        <w:t>n th</w:t>
      </w:r>
      <w:r>
        <w:t>ấ</w:t>
      </w:r>
      <w:r>
        <w:t>t n</w:t>
      </w:r>
      <w:r>
        <w:t>ặ</w:t>
      </w:r>
      <w:r>
        <w:t>ng v</w:t>
      </w:r>
      <w:r>
        <w:t>ề</w:t>
      </w:r>
      <w:r>
        <w:t xml:space="preserve"> ngư</w:t>
      </w:r>
      <w:r>
        <w:t>ờ</w:t>
      </w:r>
      <w:r>
        <w:t>i và voi n</w:t>
      </w:r>
      <w:r>
        <w:t>hưng v</w:t>
      </w:r>
      <w:r>
        <w:t>ẫ</w:t>
      </w:r>
      <w:r>
        <w:t>n đưa đư</w:t>
      </w:r>
      <w:r>
        <w:t>ợ</w:t>
      </w:r>
      <w:r>
        <w:t>c ph</w:t>
      </w:r>
      <w:r>
        <w:t>ầ</w:t>
      </w:r>
      <w:r>
        <w:t>n l</w:t>
      </w:r>
      <w:r>
        <w:t>ớ</w:t>
      </w:r>
      <w:r>
        <w:t>n l</w:t>
      </w:r>
      <w:r>
        <w:t>ự</w:t>
      </w:r>
      <w:r>
        <w:t>c lư</w:t>
      </w:r>
      <w:r>
        <w:t>ợ</w:t>
      </w:r>
      <w:r>
        <w:t>ng vào đ</w:t>
      </w:r>
      <w:r>
        <w:t>ấ</w:t>
      </w:r>
      <w:r>
        <w:t>t Ý. Sau đó ông liên ti</w:t>
      </w:r>
      <w:r>
        <w:t>ế</w:t>
      </w:r>
      <w:r>
        <w:t>p giành chi</w:t>
      </w:r>
      <w:r>
        <w:t>ế</w:t>
      </w:r>
      <w:r>
        <w:t>n th</w:t>
      </w:r>
      <w:r>
        <w:t>ắ</w:t>
      </w:r>
      <w:r>
        <w:t>ng trư</w:t>
      </w:r>
      <w:r>
        <w:t>ớ</w:t>
      </w:r>
      <w:r>
        <w:t>c quân La Mã t</w:t>
      </w:r>
      <w:r>
        <w:t>ạ</w:t>
      </w:r>
      <w:r>
        <w:t>i sông Trebia và h</w:t>
      </w:r>
      <w:r>
        <w:t>ồ</w:t>
      </w:r>
      <w:r>
        <w:t xml:space="preserve"> Trasimene.</w:t>
      </w:r>
    </w:p>
    <w:p w:rsidR="002C1377" w:rsidRDefault="002F60D4">
      <w:r>
        <w:rPr>
          <w:b/>
        </w:rPr>
        <w:t xml:space="preserve">5. Cao trào: </w:t>
      </w:r>
      <w:r>
        <w:t>Tr</w:t>
      </w:r>
      <w:r>
        <w:t>ậ</w:t>
      </w:r>
      <w:r>
        <w:t>n Cannae (216 TCN): Hannibal dùng chi</w:t>
      </w:r>
      <w:r>
        <w:t>ế</w:t>
      </w:r>
      <w:r>
        <w:t>n thu</w:t>
      </w:r>
      <w:r>
        <w:t>ậ</w:t>
      </w:r>
      <w:r>
        <w:t>t g</w:t>
      </w:r>
      <w:r>
        <w:t>ọ</w:t>
      </w:r>
      <w:r>
        <w:t>ng kìm bao vây, nh</w:t>
      </w:r>
      <w:r>
        <w:t>ử</w:t>
      </w:r>
      <w:r>
        <w:t xml:space="preserve"> quân La Mã đông hơn g</w:t>
      </w:r>
      <w:r>
        <w:t>ấ</w:t>
      </w:r>
      <w:r>
        <w:t>p b</w:t>
      </w:r>
      <w:r>
        <w:t>ộ</w:t>
      </w:r>
      <w:r>
        <w:t>i vào gi</w:t>
      </w:r>
      <w:r>
        <w:t>ữ</w:t>
      </w:r>
      <w:r>
        <w:t>a r</w:t>
      </w:r>
      <w:r>
        <w:t>ồ</w:t>
      </w:r>
      <w:r>
        <w:t>i si</w:t>
      </w:r>
      <w:r>
        <w:t>ế</w:t>
      </w:r>
      <w:r>
        <w:t>t ch</w:t>
      </w:r>
      <w:r>
        <w:t>ặ</w:t>
      </w:r>
      <w:r>
        <w:t>t hai cánh, tiêu di</w:t>
      </w:r>
      <w:r>
        <w:t>ệ</w:t>
      </w:r>
      <w:r>
        <w:t>t g</w:t>
      </w:r>
      <w:r>
        <w:t>ầ</w:t>
      </w:r>
      <w:r>
        <w:t>n như toàn b</w:t>
      </w:r>
      <w:r>
        <w:t>ộ</w:t>
      </w:r>
      <w:r>
        <w:t xml:space="preserve"> đ</w:t>
      </w:r>
      <w:r>
        <w:t>ộ</w:t>
      </w:r>
      <w:r>
        <w:t>i quân đ</w:t>
      </w:r>
      <w:r>
        <w:t>ố</w:t>
      </w:r>
      <w:r>
        <w:t>i phương — đư</w:t>
      </w:r>
      <w:r>
        <w:t>ợ</w:t>
      </w:r>
      <w:r>
        <w:t>c xem là m</w:t>
      </w:r>
      <w:r>
        <w:t>ộ</w:t>
      </w:r>
      <w:r>
        <w:t>t trong nh</w:t>
      </w:r>
      <w:r>
        <w:t>ữ</w:t>
      </w:r>
      <w:r>
        <w:t>ng tr</w:t>
      </w:r>
      <w:r>
        <w:t>ậ</w:t>
      </w:r>
      <w:r>
        <w:t>n th</w:t>
      </w:r>
      <w:r>
        <w:t>ắ</w:t>
      </w:r>
      <w:r>
        <w:t>ng chi</w:t>
      </w:r>
      <w:r>
        <w:t>ế</w:t>
      </w:r>
      <w:r>
        <w:t>n thu</w:t>
      </w:r>
      <w:r>
        <w:t>ậ</w:t>
      </w:r>
      <w:r>
        <w:t>t vĩ đ</w:t>
      </w:r>
      <w:r>
        <w:t>ạ</w:t>
      </w:r>
      <w:r>
        <w:t>i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quân s</w:t>
      </w:r>
      <w:r>
        <w:t>ự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Dù th</w:t>
      </w:r>
      <w:r>
        <w:t>ắ</w:t>
      </w:r>
      <w:r>
        <w:t>ng liên ti</w:t>
      </w:r>
      <w:r>
        <w:t>ế</w:t>
      </w:r>
      <w:r>
        <w:t>p nhi</w:t>
      </w:r>
      <w:r>
        <w:t>ề</w:t>
      </w:r>
      <w:r>
        <w:t>u tr</w:t>
      </w:r>
      <w:r>
        <w:t>ậ</w:t>
      </w:r>
      <w:r>
        <w:t>n l</w:t>
      </w:r>
      <w:r>
        <w:t>ớ</w:t>
      </w:r>
      <w:r>
        <w:t>n, Hannibal không đ</w:t>
      </w:r>
      <w:r>
        <w:t>ủ</w:t>
      </w:r>
      <w:r>
        <w:t xml:space="preserve"> l</w:t>
      </w:r>
      <w:r>
        <w:t>ự</w:t>
      </w:r>
      <w:r>
        <w:t>c lư</w:t>
      </w:r>
      <w:r>
        <w:t>ợ</w:t>
      </w:r>
      <w:r>
        <w:t>ng đ</w:t>
      </w:r>
      <w:r>
        <w:t>ể</w:t>
      </w:r>
      <w:r>
        <w:t xml:space="preserve"> công phá chính </w:t>
      </w:r>
      <w:r>
        <w:t>thành La Mã. Nhi</w:t>
      </w:r>
      <w:r>
        <w:t>ề</w:t>
      </w:r>
      <w:r>
        <w:t>u năm sau, tư</w:t>
      </w:r>
      <w:r>
        <w:t>ớ</w:t>
      </w:r>
      <w:r>
        <w:t>ng La Mã Scipio ph</w:t>
      </w:r>
      <w:r>
        <w:t>ả</w:t>
      </w:r>
      <w:r>
        <w:t>n công đánh th</w:t>
      </w:r>
      <w:r>
        <w:t>ẳ</w:t>
      </w:r>
      <w:r>
        <w:t>ng vào Carthage, bu</w:t>
      </w:r>
      <w:r>
        <w:t>ộ</w:t>
      </w:r>
      <w:r>
        <w:t>c Hannibal ph</w:t>
      </w:r>
      <w:r>
        <w:t>ả</w:t>
      </w:r>
      <w:r>
        <w:t>i quay v</w:t>
      </w:r>
      <w:r>
        <w:t>ề</w:t>
      </w:r>
      <w:r>
        <w:t xml:space="preserve"> và b</w:t>
      </w:r>
      <w:r>
        <w:t>ị</w:t>
      </w:r>
      <w:r>
        <w:t xml:space="preserve"> đánh b</w:t>
      </w:r>
      <w:r>
        <w:t>ạ</w:t>
      </w:r>
      <w:r>
        <w:t>i t</w:t>
      </w:r>
      <w:r>
        <w:t>ạ</w:t>
      </w:r>
      <w:r>
        <w:t>i tr</w:t>
      </w:r>
      <w:r>
        <w:t>ậ</w:t>
      </w:r>
      <w:r>
        <w:t>n Zama (202 TCN), k</w:t>
      </w:r>
      <w:r>
        <w:t>ế</w:t>
      </w:r>
      <w:r>
        <w:t>t thúc cu</w:t>
      </w:r>
      <w:r>
        <w:t>ộ</w:t>
      </w:r>
      <w:r>
        <w:t>c chi</w:t>
      </w:r>
      <w:r>
        <w:t>ế</w:t>
      </w:r>
      <w:r>
        <w:t>n.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Hành trình vư</w:t>
      </w:r>
      <w:r>
        <w:t>ợ</w:t>
      </w:r>
      <w:r>
        <w:t>t núi k</w:t>
      </w:r>
      <w:r>
        <w:t>ỳ</w:t>
      </w:r>
      <w:r>
        <w:t xml:space="preserve"> vĩ hi</w:t>
      </w:r>
      <w:r>
        <w:t>ế</w:t>
      </w:r>
      <w:r>
        <w:t>m có trong l</w:t>
      </w:r>
      <w:r>
        <w:t>ị</w:t>
      </w:r>
      <w:r>
        <w:t>ch s</w:t>
      </w:r>
      <w:r>
        <w:t>ử</w:t>
      </w:r>
      <w:r>
        <w:t>, chi</w:t>
      </w:r>
      <w:r>
        <w:t>ế</w:t>
      </w:r>
      <w:r>
        <w:t>n</w:t>
      </w:r>
      <w:r>
        <w:t xml:space="preserve"> thu</w:t>
      </w:r>
      <w:r>
        <w:t>ậ</w:t>
      </w:r>
      <w:r>
        <w:t>t quân s</w:t>
      </w:r>
      <w:r>
        <w:t>ự</w:t>
      </w:r>
      <w:r>
        <w:t xml:space="preserve"> đ</w:t>
      </w:r>
      <w:r>
        <w:t>ỉ</w:t>
      </w:r>
      <w:r>
        <w:t>nh cao d</w:t>
      </w:r>
      <w:r>
        <w:t>ễ</w:t>
      </w:r>
      <w:r>
        <w:t xml:space="preserve"> dàng chuy</w:t>
      </w:r>
      <w:r>
        <w:t>ể</w:t>
      </w:r>
      <w:r>
        <w:t>n thành c</w:t>
      </w:r>
      <w:r>
        <w:t>ả</w:t>
      </w:r>
      <w:r>
        <w:t>nh dàn tr</w:t>
      </w:r>
      <w:r>
        <w:t>ậ</w:t>
      </w:r>
      <w:r>
        <w:t xml:space="preserve">n mãn nhãn, hình </w:t>
      </w:r>
      <w:r>
        <w:t>ả</w:t>
      </w:r>
      <w:r>
        <w:t>nh đoàn voi chi</w:t>
      </w:r>
      <w:r>
        <w:t>ế</w:t>
      </w:r>
      <w:r>
        <w:t>n t</w:t>
      </w:r>
      <w:r>
        <w:t>ạ</w:t>
      </w:r>
      <w:r>
        <w:t>o đi</w:t>
      </w:r>
      <w:r>
        <w:t>ể</w:t>
      </w:r>
      <w:r>
        <w:t>m nh</w:t>
      </w:r>
      <w:r>
        <w:t>ấ</w:t>
      </w:r>
      <w:r>
        <w:t>n th</w:t>
      </w:r>
      <w:r>
        <w:t>ị</w:t>
      </w:r>
      <w:r>
        <w:t xml:space="preserve"> giác đ</w:t>
      </w:r>
      <w:r>
        <w:t>ộ</w:t>
      </w:r>
      <w:r>
        <w:t>c đáo.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5. Alexander Đ</w:t>
      </w:r>
      <w:r>
        <w:t>ạ</w:t>
      </w:r>
      <w:r>
        <w:t>i đ</w:t>
      </w:r>
      <w:r>
        <w:t>ế</w:t>
      </w:r>
      <w:r>
        <w:t xml:space="preserve"> — Tr</w:t>
      </w:r>
      <w:r>
        <w:t>ậ</w:t>
      </w:r>
      <w:r>
        <w:t>n Gaugamela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331 TCN, Alexander Đ</w:t>
      </w:r>
      <w:r>
        <w:t>ạ</w:t>
      </w:r>
      <w:r>
        <w:t>i đ</w:t>
      </w:r>
      <w:r>
        <w:t>ế</w:t>
      </w:r>
      <w:r>
        <w:t xml:space="preserve"> c</w:t>
      </w:r>
      <w:r>
        <w:t>ủ</w:t>
      </w:r>
      <w:r>
        <w:t>a Macedonia ti</w:t>
      </w:r>
      <w:r>
        <w:t>ế</w:t>
      </w:r>
      <w:r>
        <w:t>p t</w:t>
      </w:r>
      <w:r>
        <w:t>ụ</w:t>
      </w:r>
      <w:r>
        <w:t>c cu</w:t>
      </w:r>
      <w:r>
        <w:t>ộ</w:t>
      </w:r>
      <w:r>
        <w:t>c chinh ph</w:t>
      </w:r>
      <w:r>
        <w:t>ạ</w:t>
      </w:r>
      <w:r>
        <w:t>t vào sâu tr</w:t>
      </w:r>
      <w:r>
        <w:t>ong lãnh th</w:t>
      </w:r>
      <w:r>
        <w:t>ổ</w:t>
      </w:r>
      <w:r>
        <w:t xml:space="preserve"> đ</w:t>
      </w:r>
      <w:r>
        <w:t>ế</w:t>
      </w:r>
      <w:r>
        <w:t xml:space="preserve"> ch</w:t>
      </w:r>
      <w:r>
        <w:t>ế</w:t>
      </w:r>
      <w:r>
        <w:t xml:space="preserve"> Ba Tư r</w:t>
      </w:r>
      <w:r>
        <w:t>ộ</w:t>
      </w:r>
      <w:r>
        <w:t>ng l</w:t>
      </w:r>
      <w:r>
        <w:t>ớ</w:t>
      </w:r>
      <w:r>
        <w:t>n c</w:t>
      </w:r>
      <w:r>
        <w:t>ủ</w:t>
      </w:r>
      <w:r>
        <w:t>a vua Darius III.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Alexander Đ</w:t>
      </w:r>
      <w:r>
        <w:t>ạ</w:t>
      </w:r>
      <w:r>
        <w:t>i đ</w:t>
      </w:r>
      <w:r>
        <w:t>ế</w:t>
      </w:r>
      <w:r>
        <w:t>; vua Darius III c</w:t>
      </w:r>
      <w:r>
        <w:t>ủ</w:t>
      </w:r>
      <w:r>
        <w:t>a Ba Tư; đ</w:t>
      </w:r>
      <w:r>
        <w:t>ộ</w:t>
      </w:r>
      <w:r>
        <w:t>i k</w:t>
      </w:r>
      <w:r>
        <w:t>ỵ</w:t>
      </w:r>
      <w:r>
        <w:t xml:space="preserve"> binh tinh nhu</w:t>
      </w:r>
      <w:r>
        <w:t>ệ</w:t>
      </w:r>
      <w:r>
        <w:t xml:space="preserve"> Companion c</w:t>
      </w:r>
      <w:r>
        <w:t>ủ</w:t>
      </w:r>
      <w:r>
        <w:t>a Macedonia.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Darius III huy đ</w:t>
      </w:r>
      <w:r>
        <w:t>ộ</w:t>
      </w:r>
      <w:r>
        <w:t>ng m</w:t>
      </w:r>
      <w:r>
        <w:t>ộ</w:t>
      </w:r>
      <w:r>
        <w:t>t đ</w:t>
      </w:r>
      <w:r>
        <w:t>ộ</w:t>
      </w:r>
      <w:r>
        <w:t>i quân kh</w:t>
      </w:r>
      <w:r>
        <w:t>ổ</w:t>
      </w:r>
      <w:r>
        <w:t>ng l</w:t>
      </w:r>
      <w:r>
        <w:t>ồ</w:t>
      </w:r>
      <w:r>
        <w:t xml:space="preserve"> — theo nhi</w:t>
      </w:r>
      <w:r>
        <w:t>ề</w:t>
      </w:r>
      <w:r>
        <w:t>u ghi chép c</w:t>
      </w:r>
      <w:r>
        <w:t>ổ</w:t>
      </w:r>
      <w:r>
        <w:t xml:space="preserve"> đông hơn q</w:t>
      </w:r>
      <w:r>
        <w:t>uân Macedonia nhi</w:t>
      </w:r>
      <w:r>
        <w:t>ề</w:t>
      </w:r>
      <w:r>
        <w:t>u l</w:t>
      </w:r>
      <w:r>
        <w:t>ầ</w:t>
      </w:r>
      <w:r>
        <w:t>n — quy</w:t>
      </w:r>
      <w:r>
        <w:t>ế</w:t>
      </w:r>
      <w:r>
        <w:t>t tâm ch</w:t>
      </w:r>
      <w:r>
        <w:t>ặ</w:t>
      </w:r>
      <w:r>
        <w:t>n đ</w:t>
      </w:r>
      <w:r>
        <w:t>ứ</w:t>
      </w:r>
      <w:r>
        <w:t>ng Alexander m</w:t>
      </w:r>
      <w:r>
        <w:t>ộ</w:t>
      </w:r>
      <w:r>
        <w:t>t l</w:t>
      </w:r>
      <w:r>
        <w:t>ầ</w:t>
      </w:r>
      <w:r>
        <w:t>n và mãi mãi trên chính lãnh th</w:t>
      </w:r>
      <w:r>
        <w:t>ổ</w:t>
      </w:r>
      <w:r>
        <w:t xml:space="preserve"> mình l</w:t>
      </w:r>
      <w:r>
        <w:t>ự</w:t>
      </w:r>
      <w:r>
        <w:t>a ch</w:t>
      </w:r>
      <w:r>
        <w:t>ọ</w:t>
      </w:r>
      <w:r>
        <w:t>n.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Darius ch</w:t>
      </w:r>
      <w:r>
        <w:t>ọ</w:t>
      </w:r>
      <w:r>
        <w:t>n đ</w:t>
      </w:r>
      <w:r>
        <w:t>ồ</w:t>
      </w:r>
      <w:r>
        <w:t>ng b</w:t>
      </w:r>
      <w:r>
        <w:t>ằ</w:t>
      </w:r>
      <w:r>
        <w:t>ng r</w:t>
      </w:r>
      <w:r>
        <w:t>ộ</w:t>
      </w:r>
      <w:r>
        <w:t>ng l</w:t>
      </w:r>
      <w:r>
        <w:t>ớ</w:t>
      </w:r>
      <w:r>
        <w:t>n Gaugamela đ</w:t>
      </w:r>
      <w:r>
        <w:t>ể</w:t>
      </w:r>
      <w:r>
        <w:t xml:space="preserve"> t</w:t>
      </w:r>
      <w:r>
        <w:t>ậ</w:t>
      </w:r>
      <w:r>
        <w:t>n d</w:t>
      </w:r>
      <w:r>
        <w:t>ụ</w:t>
      </w:r>
      <w:r>
        <w:t>ng l</w:t>
      </w:r>
      <w:r>
        <w:t>ợ</w:t>
      </w:r>
      <w:r>
        <w:t>i th</w:t>
      </w:r>
      <w:r>
        <w:t>ế</w:t>
      </w:r>
      <w:r>
        <w:t xml:space="preserve"> quân s</w:t>
      </w:r>
      <w:r>
        <w:t>ố</w:t>
      </w:r>
      <w:r>
        <w:t xml:space="preserve"> và các c</w:t>
      </w:r>
      <w:r>
        <w:t>ỗ</w:t>
      </w:r>
      <w:r>
        <w:t xml:space="preserve"> xe ng</w:t>
      </w:r>
      <w:r>
        <w:t>ự</w:t>
      </w:r>
      <w:r>
        <w:t>a g</w:t>
      </w:r>
      <w:r>
        <w:t>ắ</w:t>
      </w:r>
      <w:r>
        <w:t>n lư</w:t>
      </w:r>
      <w:r>
        <w:t>ỡ</w:t>
      </w:r>
      <w:r>
        <w:t>i hái. Alexander dùng chi</w:t>
      </w:r>
      <w:r>
        <w:t>ế</w:t>
      </w:r>
      <w:r>
        <w:t>n thu</w:t>
      </w:r>
      <w:r>
        <w:t>ậ</w:t>
      </w:r>
      <w:r>
        <w:t>t l</w:t>
      </w:r>
      <w:r>
        <w:t>ệ</w:t>
      </w:r>
      <w:r>
        <w:t>ch</w:t>
      </w:r>
      <w:r>
        <w:t xml:space="preserve"> đ</w:t>
      </w:r>
      <w:r>
        <w:t>ộ</w:t>
      </w:r>
      <w:r>
        <w:t>i hình tinh vi, c</w:t>
      </w:r>
      <w:r>
        <w:t>ố</w:t>
      </w:r>
      <w:r>
        <w:t xml:space="preserve"> ý d</w:t>
      </w:r>
      <w:r>
        <w:t>ụ</w:t>
      </w:r>
      <w:r>
        <w:t xml:space="preserve"> quân Ba Tư dàn tr</w:t>
      </w:r>
      <w:r>
        <w:t>ả</w:t>
      </w:r>
      <w:r>
        <w:t>i m</w:t>
      </w:r>
      <w:r>
        <w:t>ỏ</w:t>
      </w:r>
      <w:r>
        <w:t>ng ra đ</w:t>
      </w:r>
      <w:r>
        <w:t>ể</w:t>
      </w:r>
      <w:r>
        <w:t xml:space="preserve"> l</w:t>
      </w:r>
      <w:r>
        <w:t>ộ</w:t>
      </w:r>
      <w:r>
        <w:t xml:space="preserve"> kho</w:t>
      </w:r>
      <w:r>
        <w:t>ả</w:t>
      </w:r>
      <w:r>
        <w:t>ng tr</w:t>
      </w:r>
      <w:r>
        <w:t>ố</w:t>
      </w:r>
      <w:r>
        <w:t xml:space="preserve">ng </w:t>
      </w:r>
      <w:r>
        <w:t>ở</w:t>
      </w:r>
      <w:r>
        <w:t xml:space="preserve"> trung quân.</w:t>
      </w:r>
    </w:p>
    <w:p w:rsidR="002C1377" w:rsidRDefault="002F60D4">
      <w:r>
        <w:rPr>
          <w:b/>
        </w:rPr>
        <w:t xml:space="preserve">5. Cao trào: </w:t>
      </w:r>
      <w:r>
        <w:t>Alexander đích thân d</w:t>
      </w:r>
      <w:r>
        <w:t>ẫ</w:t>
      </w:r>
      <w:r>
        <w:t>n đ</w:t>
      </w:r>
      <w:r>
        <w:t>ộ</w:t>
      </w:r>
      <w:r>
        <w:t>i k</w:t>
      </w:r>
      <w:r>
        <w:t>ỵ</w:t>
      </w:r>
      <w:r>
        <w:t xml:space="preserve"> binh Companion đánh th</w:t>
      </w:r>
      <w:r>
        <w:t>ọ</w:t>
      </w:r>
      <w:r>
        <w:t>c th</w:t>
      </w:r>
      <w:r>
        <w:t>ẳ</w:t>
      </w:r>
      <w:r>
        <w:t>ng vào kho</w:t>
      </w:r>
      <w:r>
        <w:t>ả</w:t>
      </w:r>
      <w:r>
        <w:t>ng tr</w:t>
      </w:r>
      <w:r>
        <w:t>ố</w:t>
      </w:r>
      <w:r>
        <w:t>ng v</w:t>
      </w:r>
      <w:r>
        <w:t>ừ</w:t>
      </w:r>
      <w:r>
        <w:t>a m</w:t>
      </w:r>
      <w:r>
        <w:t>ở</w:t>
      </w:r>
      <w:r>
        <w:t xml:space="preserve"> ra </w:t>
      </w:r>
      <w:r>
        <w:t>ở</w:t>
      </w:r>
      <w:r>
        <w:t xml:space="preserve"> trung quân Ba Tư, nh</w:t>
      </w:r>
      <w:r>
        <w:t>ắ</w:t>
      </w:r>
      <w:r>
        <w:t>m th</w:t>
      </w:r>
      <w:r>
        <w:t>ẳ</w:t>
      </w:r>
      <w:r>
        <w:t>ng t</w:t>
      </w:r>
      <w:r>
        <w:t>ớ</w:t>
      </w:r>
      <w:r>
        <w:t>i v</w:t>
      </w:r>
      <w:r>
        <w:t>ị</w:t>
      </w:r>
      <w:r>
        <w:t xml:space="preserve"> trí c</w:t>
      </w:r>
      <w:r>
        <w:t>ủ</w:t>
      </w:r>
      <w:r>
        <w:t>a Darius. Darius ho</w:t>
      </w:r>
      <w:r>
        <w:t>ả</w:t>
      </w:r>
      <w:r>
        <w:t>ng</w:t>
      </w:r>
      <w:r>
        <w:t xml:space="preserve"> lo</w:t>
      </w:r>
      <w:r>
        <w:t>ạ</w:t>
      </w:r>
      <w:r>
        <w:t>n quay đ</w:t>
      </w:r>
      <w:r>
        <w:t>ầ</w:t>
      </w:r>
      <w:r>
        <w:t>u b</w:t>
      </w:r>
      <w:r>
        <w:t>ỏ</w:t>
      </w:r>
      <w:r>
        <w:t xml:space="preserve"> ch</w:t>
      </w:r>
      <w:r>
        <w:t>ạ</w:t>
      </w:r>
      <w:r>
        <w:t>y, khi</w:t>
      </w:r>
      <w:r>
        <w:t>ế</w:t>
      </w:r>
      <w:r>
        <w:t>n toàn b</w:t>
      </w:r>
      <w:r>
        <w:t>ộ</w:t>
      </w:r>
      <w:r>
        <w:t xml:space="preserve"> đ</w:t>
      </w:r>
      <w:r>
        <w:t>ộ</w:t>
      </w:r>
      <w:r>
        <w:t>i hình quân Ba Tư s</w:t>
      </w:r>
      <w:r>
        <w:t>ụ</w:t>
      </w:r>
      <w:r>
        <w:t>p đ</w:t>
      </w:r>
      <w:r>
        <w:t>ổ</w:t>
      </w:r>
      <w:r>
        <w:t xml:space="preserve"> theo.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Chi</w:t>
      </w:r>
      <w:r>
        <w:t>ế</w:t>
      </w:r>
      <w:r>
        <w:t>n th</w:t>
      </w:r>
      <w:r>
        <w:t>ắ</w:t>
      </w:r>
      <w:r>
        <w:t>ng quy</w:t>
      </w:r>
      <w:r>
        <w:t>ế</w:t>
      </w:r>
      <w:r>
        <w:t>t đ</w:t>
      </w:r>
      <w:r>
        <w:t>ị</w:t>
      </w:r>
      <w:r>
        <w:t>nh t</w:t>
      </w:r>
      <w:r>
        <w:t>ạ</w:t>
      </w:r>
      <w:r>
        <w:t>i Gaugamela m</w:t>
      </w:r>
      <w:r>
        <w:t>ở</w:t>
      </w:r>
      <w:r>
        <w:t xml:space="preserve"> toang cánh c</w:t>
      </w:r>
      <w:r>
        <w:t>ử</w:t>
      </w:r>
      <w:r>
        <w:t>a cho Alexander ti</w:t>
      </w:r>
      <w:r>
        <w:t>ế</w:t>
      </w:r>
      <w:r>
        <w:t>n vào chi</w:t>
      </w:r>
      <w:r>
        <w:t>ế</w:t>
      </w:r>
      <w:r>
        <w:t>m tr</w:t>
      </w:r>
      <w:r>
        <w:t>ọ</w:t>
      </w:r>
      <w:r>
        <w:t>n kinh đô và toàn b</w:t>
      </w:r>
      <w:r>
        <w:t>ộ</w:t>
      </w:r>
      <w:r>
        <w:t xml:space="preserve"> đ</w:t>
      </w:r>
      <w:r>
        <w:t>ế</w:t>
      </w:r>
      <w:r>
        <w:t xml:space="preserve"> ch</w:t>
      </w:r>
      <w:r>
        <w:t>ế</w:t>
      </w:r>
      <w:r>
        <w:t xml:space="preserve"> Ba Tư, t</w:t>
      </w:r>
      <w:r>
        <w:t>ạ</w:t>
      </w:r>
      <w:r>
        <w:t>o nên m</w:t>
      </w:r>
      <w:r>
        <w:t>ộ</w:t>
      </w:r>
      <w:r>
        <w:t>t trong nh</w:t>
      </w:r>
      <w:r>
        <w:t>ữ</w:t>
      </w:r>
      <w:r>
        <w:t>ng đ</w:t>
      </w:r>
      <w:r>
        <w:t>ế</w:t>
      </w:r>
      <w:r>
        <w:t xml:space="preserve"> ch</w:t>
      </w:r>
      <w:r>
        <w:t>ế</w:t>
      </w:r>
      <w:r>
        <w:t xml:space="preserve"> tr</w:t>
      </w:r>
      <w:r>
        <w:t>ả</w:t>
      </w:r>
      <w:r>
        <w:t>i r</w:t>
      </w:r>
      <w:r>
        <w:t>ộ</w:t>
      </w:r>
      <w:r>
        <w:t>ng b</w:t>
      </w:r>
      <w:r>
        <w:t>ậ</w:t>
      </w:r>
      <w:r>
        <w:t>c nh</w:t>
      </w:r>
      <w:r>
        <w:t>ấ</w:t>
      </w:r>
      <w:r>
        <w:t>t t</w:t>
      </w:r>
      <w:r>
        <w:t>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Quy mô tr</w:t>
      </w:r>
      <w:r>
        <w:t>ậ</w:t>
      </w:r>
      <w:r>
        <w:t>n đánh hoành tráng b</w:t>
      </w:r>
      <w:r>
        <w:t>ậ</w:t>
      </w:r>
      <w:r>
        <w:t>c nh</w:t>
      </w:r>
      <w:r>
        <w:t>ấ</w:t>
      </w:r>
      <w:r>
        <w:t>t th</w:t>
      </w:r>
      <w:r>
        <w:t>ờ</w:t>
      </w:r>
      <w:r>
        <w:t>i c</w:t>
      </w:r>
      <w:r>
        <w:t>ổ</w:t>
      </w:r>
      <w:r>
        <w:t xml:space="preserve"> đ</w:t>
      </w:r>
      <w:r>
        <w:t>ạ</w:t>
      </w:r>
      <w:r>
        <w:t>i, th</w:t>
      </w:r>
      <w:r>
        <w:t>ể</w:t>
      </w:r>
      <w:r>
        <w:t xml:space="preserve"> hi</w:t>
      </w:r>
      <w:r>
        <w:t>ệ</w:t>
      </w:r>
      <w:r>
        <w:t>n rõ thiên tài chi</w:t>
      </w:r>
      <w:r>
        <w:t>ế</w:t>
      </w:r>
      <w:r>
        <w:t>n thu</w:t>
      </w:r>
      <w:r>
        <w:t>ậ</w:t>
      </w:r>
      <w:r>
        <w:t xml:space="preserve">t, hình </w:t>
      </w:r>
      <w:r>
        <w:t>ả</w:t>
      </w:r>
      <w:r>
        <w:t>nh đ</w:t>
      </w:r>
      <w:r>
        <w:t>ộ</w:t>
      </w:r>
      <w:r>
        <w:t>i k</w:t>
      </w:r>
      <w:r>
        <w:t>ỵ</w:t>
      </w:r>
      <w:r>
        <w:t xml:space="preserve"> binh xung phong đ</w:t>
      </w:r>
      <w:r>
        <w:t>ầ</w:t>
      </w:r>
      <w:r>
        <w:t>y khí th</w:t>
      </w:r>
      <w:r>
        <w:t>ế</w:t>
      </w:r>
      <w:r>
        <w:t xml:space="preserve"> r</w:t>
      </w:r>
      <w:r>
        <w:t>ấ</w:t>
      </w:r>
      <w:r>
        <w:t>t giàu tính đi</w:t>
      </w:r>
      <w:r>
        <w:t>ệ</w:t>
      </w:r>
      <w:r>
        <w:t xml:space="preserve">n </w:t>
      </w:r>
      <w:r>
        <w:t>ả</w:t>
      </w:r>
      <w:r>
        <w:t>nh.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6. Spartacus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73 TCN, La Mã c</w:t>
      </w:r>
      <w:r>
        <w:t>ộ</w:t>
      </w:r>
      <w:r>
        <w:t>ng hòa</w:t>
      </w:r>
      <w:r>
        <w:t xml:space="preserve"> duy trì ch</w:t>
      </w:r>
      <w:r>
        <w:t>ế</w:t>
      </w:r>
      <w:r>
        <w:t xml:space="preserve"> đ</w:t>
      </w:r>
      <w:r>
        <w:t>ộ</w:t>
      </w:r>
      <w:r>
        <w:t xml:space="preserve"> nô l</w:t>
      </w:r>
      <w:r>
        <w:t>ệ</w:t>
      </w:r>
      <w:r>
        <w:t xml:space="preserve"> và các trư</w:t>
      </w:r>
      <w:r>
        <w:t>ờ</w:t>
      </w:r>
      <w:r>
        <w:t>ng đ</w:t>
      </w:r>
      <w:r>
        <w:t>ấ</w:t>
      </w:r>
      <w:r>
        <w:t>u sĩ tàn kh</w:t>
      </w:r>
      <w:r>
        <w:t>ố</w:t>
      </w:r>
      <w:r>
        <w:t>c, nơi con ngư</w:t>
      </w:r>
      <w:r>
        <w:t>ờ</w:t>
      </w:r>
      <w:r>
        <w:t>i b</w:t>
      </w:r>
      <w:r>
        <w:t>ị</w:t>
      </w:r>
      <w:r>
        <w:t xml:space="preserve"> bu</w:t>
      </w:r>
      <w:r>
        <w:t>ộ</w:t>
      </w:r>
      <w:r>
        <w:t>c chi</w:t>
      </w:r>
      <w:r>
        <w:t>ế</w:t>
      </w:r>
      <w:r>
        <w:t>n đ</w:t>
      </w:r>
      <w:r>
        <w:t>ấ</w:t>
      </w:r>
      <w:r>
        <w:t>u đ</w:t>
      </w:r>
      <w:r>
        <w:t>ế</w:t>
      </w:r>
      <w:r>
        <w:t>n ch</w:t>
      </w:r>
      <w:r>
        <w:t>ế</w:t>
      </w:r>
      <w:r>
        <w:t>t đ</w:t>
      </w:r>
      <w:r>
        <w:t>ể</w:t>
      </w:r>
      <w:r>
        <w:t xml:space="preserve"> mua vui.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Spartacus (đ</w:t>
      </w:r>
      <w:r>
        <w:t>ấ</w:t>
      </w:r>
      <w:r>
        <w:t>u sĩ g</w:t>
      </w:r>
      <w:r>
        <w:t>ố</w:t>
      </w:r>
      <w:r>
        <w:t>c x</w:t>
      </w:r>
      <w:r>
        <w:t>ứ</w:t>
      </w:r>
      <w:r>
        <w:t xml:space="preserve"> Thracia); hàng ch</w:t>
      </w:r>
      <w:r>
        <w:t>ụ</w:t>
      </w:r>
      <w:r>
        <w:t>c nghìn nô l</w:t>
      </w:r>
      <w:r>
        <w:t>ệ</w:t>
      </w:r>
      <w:r>
        <w:t xml:space="preserve"> n</w:t>
      </w:r>
      <w:r>
        <w:t>ổ</w:t>
      </w:r>
      <w:r>
        <w:t>i d</w:t>
      </w:r>
      <w:r>
        <w:t>ậ</w:t>
      </w:r>
      <w:r>
        <w:t>y theo ông; các tư</w:t>
      </w:r>
      <w:r>
        <w:t>ớ</w:t>
      </w:r>
      <w:r>
        <w:t>ng lĩnh La Mã, đ</w:t>
      </w:r>
      <w:r>
        <w:t>ặ</w:t>
      </w:r>
      <w:r>
        <w:t>c bi</w:t>
      </w:r>
      <w:r>
        <w:t>ệ</w:t>
      </w:r>
      <w:r>
        <w:t>t là Crassus.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>n:</w:t>
      </w:r>
      <w:r>
        <w:rPr>
          <w:b/>
        </w:rPr>
        <w:t xml:space="preserve"> </w:t>
      </w:r>
      <w:r>
        <w:t>Spartacus cùng m</w:t>
      </w:r>
      <w:r>
        <w:t>ộ</w:t>
      </w:r>
      <w:r>
        <w:t>t nhóm nh</w:t>
      </w:r>
      <w:r>
        <w:t>ỏ</w:t>
      </w:r>
      <w:r>
        <w:t xml:space="preserve"> đ</w:t>
      </w:r>
      <w:r>
        <w:t>ấ</w:t>
      </w:r>
      <w:r>
        <w:t>u sĩ tr</w:t>
      </w:r>
      <w:r>
        <w:t>ố</w:t>
      </w:r>
      <w:r>
        <w:t>n thoát kh</w:t>
      </w:r>
      <w:r>
        <w:t>ỏ</w:t>
      </w:r>
      <w:r>
        <w:t>i trư</w:t>
      </w:r>
      <w:r>
        <w:t>ờ</w:t>
      </w:r>
      <w:r>
        <w:t>ng đ</w:t>
      </w:r>
      <w:r>
        <w:t>ấ</w:t>
      </w:r>
      <w:r>
        <w:t xml:space="preserve">u </w:t>
      </w:r>
      <w:r>
        <w:t>ở</w:t>
      </w:r>
      <w:r>
        <w:t xml:space="preserve"> Capua, khơi mào cho cu</w:t>
      </w:r>
      <w:r>
        <w:t>ộ</w:t>
      </w:r>
      <w:r>
        <w:t>c n</w:t>
      </w:r>
      <w:r>
        <w:t>ổ</w:t>
      </w:r>
      <w:r>
        <w:t>i d</w:t>
      </w:r>
      <w:r>
        <w:t>ậ</w:t>
      </w:r>
      <w:r>
        <w:t>y c</w:t>
      </w:r>
      <w:r>
        <w:t>ủ</w:t>
      </w:r>
      <w:r>
        <w:t>a nô l</w:t>
      </w:r>
      <w:r>
        <w:t>ệ</w:t>
      </w:r>
      <w:r>
        <w:t xml:space="preserve"> có quy mô l</w:t>
      </w:r>
      <w:r>
        <w:t>ớ</w:t>
      </w:r>
      <w:r>
        <w:t>n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La Mã.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Đ</w:t>
      </w:r>
      <w:r>
        <w:t>ộ</w:t>
      </w:r>
      <w:r>
        <w:t>i quân nô l</w:t>
      </w:r>
      <w:r>
        <w:t>ệ</w:t>
      </w:r>
      <w:r>
        <w:t xml:space="preserve"> ban đ</w:t>
      </w:r>
      <w:r>
        <w:t>ầ</w:t>
      </w:r>
      <w:r>
        <w:t>u ô h</w:t>
      </w:r>
      <w:r>
        <w:t>ợ</w:t>
      </w:r>
      <w:r>
        <w:t>p, thi</w:t>
      </w:r>
      <w:r>
        <w:t>ế</w:t>
      </w:r>
      <w:r>
        <w:t>u vũ khí, nhưng dư</w:t>
      </w:r>
      <w:r>
        <w:t>ớ</w:t>
      </w:r>
      <w:r>
        <w:t>i s</w:t>
      </w:r>
      <w:r>
        <w:t>ự</w:t>
      </w:r>
      <w:r>
        <w:t xml:space="preserve"> ch</w:t>
      </w:r>
      <w:r>
        <w:t>ỉ</w:t>
      </w:r>
      <w:r>
        <w:t xml:space="preserve"> huy c</w:t>
      </w:r>
      <w:r>
        <w:t>ủ</w:t>
      </w:r>
      <w:r>
        <w:t>a Spartacus đã liên ti</w:t>
      </w:r>
      <w:r>
        <w:t>ế</w:t>
      </w:r>
      <w:r>
        <w:t>p đ</w:t>
      </w:r>
      <w:r>
        <w:t>ánh b</w:t>
      </w:r>
      <w:r>
        <w:t>ạ</w:t>
      </w:r>
      <w:r>
        <w:t>i nhi</w:t>
      </w:r>
      <w:r>
        <w:t>ề</w:t>
      </w:r>
      <w:r>
        <w:t>u đ</w:t>
      </w:r>
      <w:r>
        <w:t>ộ</w:t>
      </w:r>
      <w:r>
        <w:t>i quân La Mã đư</w:t>
      </w:r>
      <w:r>
        <w:t>ợ</w:t>
      </w:r>
      <w:r>
        <w:t>c c</w:t>
      </w:r>
      <w:r>
        <w:t>ử</w:t>
      </w:r>
      <w:r>
        <w:t xml:space="preserve"> đ</w:t>
      </w:r>
      <w:r>
        <w:t>ế</w:t>
      </w:r>
      <w:r>
        <w:t>n tr</w:t>
      </w:r>
      <w:r>
        <w:t>ấ</w:t>
      </w:r>
      <w:r>
        <w:t>n áp. S</w:t>
      </w:r>
      <w:r>
        <w:t>ố</w:t>
      </w:r>
      <w:r>
        <w:t xml:space="preserve"> ngư</w:t>
      </w:r>
      <w:r>
        <w:t>ờ</w:t>
      </w:r>
      <w:r>
        <w:t>i gia nh</w:t>
      </w:r>
      <w:r>
        <w:t>ậ</w:t>
      </w:r>
      <w:r>
        <w:t>p tăng v</w:t>
      </w:r>
      <w:r>
        <w:t>ọ</w:t>
      </w:r>
      <w:r>
        <w:t>t lên t</w:t>
      </w:r>
      <w:r>
        <w:t>ớ</w:t>
      </w:r>
      <w:r>
        <w:t>i hàng ch</w:t>
      </w:r>
      <w:r>
        <w:t>ụ</w:t>
      </w:r>
      <w:r>
        <w:t>c nghìn, khi</w:t>
      </w:r>
      <w:r>
        <w:t>ế</w:t>
      </w:r>
      <w:r>
        <w:t>n c</w:t>
      </w:r>
      <w:r>
        <w:t>ả</w:t>
      </w:r>
      <w:r>
        <w:t xml:space="preserve"> La Mã ph</w:t>
      </w:r>
      <w:r>
        <w:t>ả</w:t>
      </w:r>
      <w:r>
        <w:t>i lo s</w:t>
      </w:r>
      <w:r>
        <w:t>ợ</w:t>
      </w:r>
      <w:r>
        <w:t>.</w:t>
      </w:r>
    </w:p>
    <w:p w:rsidR="002C1377" w:rsidRDefault="002F60D4">
      <w:r>
        <w:rPr>
          <w:b/>
        </w:rPr>
        <w:t xml:space="preserve">5. Cao trào: </w:t>
      </w:r>
      <w:r>
        <w:t>Trư</w:t>
      </w:r>
      <w:r>
        <w:t>ớ</w:t>
      </w:r>
      <w:r>
        <w:t>c m</w:t>
      </w:r>
      <w:r>
        <w:t>ố</w:t>
      </w:r>
      <w:r>
        <w:t>i đe d</w:t>
      </w:r>
      <w:r>
        <w:t>ọ</w:t>
      </w:r>
      <w:r>
        <w:t>a ngày càng l</w:t>
      </w:r>
      <w:r>
        <w:t>ớ</w:t>
      </w:r>
      <w:r>
        <w:t>n, La Mã huy đ</w:t>
      </w:r>
      <w:r>
        <w:t>ộ</w:t>
      </w:r>
      <w:r>
        <w:t>ng đ</w:t>
      </w:r>
      <w:r>
        <w:t>ạ</w:t>
      </w:r>
      <w:r>
        <w:t>i quân dư</w:t>
      </w:r>
      <w:r>
        <w:t>ớ</w:t>
      </w:r>
      <w:r>
        <w:t>i quy</w:t>
      </w:r>
      <w:r>
        <w:t>ề</w:t>
      </w:r>
      <w:r>
        <w:t>n ch</w:t>
      </w:r>
      <w:r>
        <w:t>ỉ</w:t>
      </w:r>
      <w:r>
        <w:t xml:space="preserve"> huy c</w:t>
      </w:r>
      <w:r>
        <w:t>ủ</w:t>
      </w:r>
      <w:r>
        <w:t>a Crassus. Sau nhi</w:t>
      </w:r>
      <w:r>
        <w:t>ề</w:t>
      </w:r>
      <w:r>
        <w:t>u tr</w:t>
      </w:r>
      <w:r>
        <w:t>ậ</w:t>
      </w:r>
      <w:r>
        <w:t>n giao tranh,</w:t>
      </w:r>
      <w:r>
        <w:t xml:space="preserve"> đ</w:t>
      </w:r>
      <w:r>
        <w:t>ộ</w:t>
      </w:r>
      <w:r>
        <w:t>i quân c</w:t>
      </w:r>
      <w:r>
        <w:t>ủ</w:t>
      </w:r>
      <w:r>
        <w:t>a Spartacus d</w:t>
      </w:r>
      <w:r>
        <w:t>ầ</w:t>
      </w:r>
      <w:r>
        <w:t>n b</w:t>
      </w:r>
      <w:r>
        <w:t>ị</w:t>
      </w:r>
      <w:r>
        <w:t xml:space="preserve"> d</w:t>
      </w:r>
      <w:r>
        <w:t>ồ</w:t>
      </w:r>
      <w:r>
        <w:t>n vào th</w:t>
      </w:r>
      <w:r>
        <w:t>ế</w:t>
      </w:r>
      <w:r>
        <w:t xml:space="preserve"> bí và cu</w:t>
      </w:r>
      <w:r>
        <w:t>ố</w:t>
      </w:r>
      <w:r>
        <w:t>i cùng b</w:t>
      </w:r>
      <w:r>
        <w:t>ị</w:t>
      </w:r>
      <w:r>
        <w:t xml:space="preserve"> bao vây, đánh b</w:t>
      </w:r>
      <w:r>
        <w:t>ạ</w:t>
      </w:r>
      <w:r>
        <w:t xml:space="preserve">i </w:t>
      </w:r>
      <w:r>
        <w:t>ở</w:t>
      </w:r>
      <w:r>
        <w:t xml:space="preserve"> mi</w:t>
      </w:r>
      <w:r>
        <w:t>ề</w:t>
      </w:r>
      <w:r>
        <w:t>n nam nư</w:t>
      </w:r>
      <w:r>
        <w:t>ớ</w:t>
      </w:r>
      <w:r>
        <w:t>c Ý.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Spartacus t</w:t>
      </w:r>
      <w:r>
        <w:t>ử</w:t>
      </w:r>
      <w:r>
        <w:t xml:space="preserve"> tr</w:t>
      </w:r>
      <w:r>
        <w:t>ậ</w:t>
      </w:r>
      <w:r>
        <w:t>n trong tr</w:t>
      </w:r>
      <w:r>
        <w:t>ậ</w:t>
      </w:r>
      <w:r>
        <w:t>n đánh cu</w:t>
      </w:r>
      <w:r>
        <w:t>ố</w:t>
      </w:r>
      <w:r>
        <w:t>i cùng, thi th</w:t>
      </w:r>
      <w:r>
        <w:t>ể</w:t>
      </w:r>
      <w:r>
        <w:t xml:space="preserve"> không bao gi</w:t>
      </w:r>
      <w:r>
        <w:t>ờ</w:t>
      </w:r>
      <w:r>
        <w:t xml:space="preserve"> đư</w:t>
      </w:r>
      <w:r>
        <w:t>ợ</w:t>
      </w:r>
      <w:r>
        <w:t>c tìm th</w:t>
      </w:r>
      <w:r>
        <w:t>ấ</w:t>
      </w:r>
      <w:r>
        <w:t>y. 6.000 nô l</w:t>
      </w:r>
      <w:r>
        <w:t>ệ</w:t>
      </w:r>
      <w:r>
        <w:t xml:space="preserve"> s</w:t>
      </w:r>
      <w:r>
        <w:t>ố</w:t>
      </w:r>
      <w:r>
        <w:t>ng sót b</w:t>
      </w:r>
      <w:r>
        <w:t>ị</w:t>
      </w:r>
      <w:r>
        <w:t xml:space="preserve"> đóng đinh d</w:t>
      </w:r>
      <w:r>
        <w:t>ọ</w:t>
      </w:r>
      <w:r>
        <w:t>c theo con đư</w:t>
      </w:r>
      <w:r>
        <w:t>ờ</w:t>
      </w:r>
      <w:r>
        <w:t xml:space="preserve">ng Appia dài </w:t>
      </w:r>
      <w:r>
        <w:t>hàng trăm km đ</w:t>
      </w:r>
      <w:r>
        <w:t>ể</w:t>
      </w:r>
      <w:r>
        <w:t xml:space="preserve"> răn đe nh</w:t>
      </w:r>
      <w:r>
        <w:t>ữ</w:t>
      </w:r>
      <w:r>
        <w:t>ng ai còn ý đ</w:t>
      </w:r>
      <w:r>
        <w:t>ị</w:t>
      </w:r>
      <w:r>
        <w:t>nh n</w:t>
      </w:r>
      <w:r>
        <w:t>ổ</w:t>
      </w:r>
      <w:r>
        <w:t>i d</w:t>
      </w:r>
      <w:r>
        <w:t>ậ</w:t>
      </w:r>
      <w:r>
        <w:t>y.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Câu chuy</w:t>
      </w:r>
      <w:r>
        <w:t>ệ</w:t>
      </w:r>
      <w:r>
        <w:t>n đ</w:t>
      </w:r>
      <w:r>
        <w:t>ấ</w:t>
      </w:r>
      <w:r>
        <w:t>u tranh vì t</w:t>
      </w:r>
      <w:r>
        <w:t>ự</w:t>
      </w:r>
      <w:r>
        <w:t xml:space="preserve"> do v</w:t>
      </w:r>
      <w:r>
        <w:t>ớ</w:t>
      </w:r>
      <w:r>
        <w:t>i tinh th</w:t>
      </w:r>
      <w:r>
        <w:t>ầ</w:t>
      </w:r>
      <w:r>
        <w:t>n b</w:t>
      </w:r>
      <w:r>
        <w:t>ấ</w:t>
      </w:r>
      <w:r>
        <w:t>t khu</w:t>
      </w:r>
      <w:r>
        <w:t>ấ</w:t>
      </w:r>
      <w:r>
        <w:t>t, nhi</w:t>
      </w:r>
      <w:r>
        <w:t>ề</w:t>
      </w:r>
      <w:r>
        <w:t>u pha hành đ</w:t>
      </w:r>
      <w:r>
        <w:t>ộ</w:t>
      </w:r>
      <w:r>
        <w:t>ng - chi</w:t>
      </w:r>
      <w:r>
        <w:t>ế</w:t>
      </w:r>
      <w:r>
        <w:t>n tr</w:t>
      </w:r>
      <w:r>
        <w:t>ậ</w:t>
      </w:r>
      <w:r>
        <w:t>n, phù h</w:t>
      </w:r>
      <w:r>
        <w:t>ợ</w:t>
      </w:r>
      <w:r>
        <w:t>p làm video truy</w:t>
      </w:r>
      <w:r>
        <w:t>ề</w:t>
      </w:r>
      <w:r>
        <w:t>n c</w:t>
      </w:r>
      <w:r>
        <w:t>ả</w:t>
      </w:r>
      <w:r>
        <w:t>m h</w:t>
      </w:r>
      <w:r>
        <w:t>ứ</w:t>
      </w:r>
      <w:r>
        <w:t>ng m</w:t>
      </w:r>
      <w:r>
        <w:t>ạ</w:t>
      </w:r>
      <w:r>
        <w:t>nh m</w:t>
      </w:r>
      <w:r>
        <w:t>ẽ</w:t>
      </w:r>
      <w:r>
        <w:t xml:space="preserve"> v</w:t>
      </w:r>
      <w:r>
        <w:t>ề</w:t>
      </w:r>
      <w:r>
        <w:t xml:space="preserve"> ý chí con ngư</w:t>
      </w:r>
      <w:r>
        <w:t>ờ</w:t>
      </w:r>
      <w:r>
        <w:t>i.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7. Boudica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60-61 SCN, vùng đ</w:t>
      </w:r>
      <w:r>
        <w:t>ấ</w:t>
      </w:r>
      <w:r>
        <w:t>t Anh (Britannia) đang ch</w:t>
      </w:r>
      <w:r>
        <w:t>ị</w:t>
      </w:r>
      <w:r>
        <w:t>u ách đô h</w:t>
      </w:r>
      <w:r>
        <w:t>ộ</w:t>
      </w:r>
      <w:r>
        <w:t xml:space="preserve"> ngày càng hà kh</w:t>
      </w:r>
      <w:r>
        <w:t>ắ</w:t>
      </w:r>
      <w:r>
        <w:t>c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La Mã.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Boudica (n</w:t>
      </w:r>
      <w:r>
        <w:t>ữ</w:t>
      </w:r>
      <w:r>
        <w:t xml:space="preserve"> hoàng b</w:t>
      </w:r>
      <w:r>
        <w:t>ộ</w:t>
      </w:r>
      <w:r>
        <w:t xml:space="preserve"> t</w:t>
      </w:r>
      <w:r>
        <w:t>ộ</w:t>
      </w:r>
      <w:r>
        <w:t>c Iceni); hai con gái c</w:t>
      </w:r>
      <w:r>
        <w:t>ủ</w:t>
      </w:r>
      <w:r>
        <w:t>a bà; quân đoàn La Mã dư</w:t>
      </w:r>
      <w:r>
        <w:t>ớ</w:t>
      </w:r>
      <w:r>
        <w:t>i quy</w:t>
      </w:r>
      <w:r>
        <w:t>ề</w:t>
      </w:r>
      <w:r>
        <w:t>n ch</w:t>
      </w:r>
      <w:r>
        <w:t>ỉ</w:t>
      </w:r>
      <w:r>
        <w:t xml:space="preserve"> huy c</w:t>
      </w:r>
      <w:r>
        <w:t>ủ</w:t>
      </w:r>
      <w:r>
        <w:t>a Suetonius Paulinus.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Sa</w:t>
      </w:r>
      <w:r>
        <w:t>u khi ch</w:t>
      </w:r>
      <w:r>
        <w:t>ồ</w:t>
      </w:r>
      <w:r>
        <w:t>ng bà — vua b</w:t>
      </w:r>
      <w:r>
        <w:t>ộ</w:t>
      </w:r>
      <w:r>
        <w:t xml:space="preserve"> t</w:t>
      </w:r>
      <w:r>
        <w:t>ộ</w:t>
      </w:r>
      <w:r>
        <w:t>c Iceni — qua đ</w:t>
      </w:r>
      <w:r>
        <w:t>ờ</w:t>
      </w:r>
      <w:r>
        <w:t>i, La Mã ngang nhiên t</w:t>
      </w:r>
      <w:r>
        <w:t>ị</w:t>
      </w:r>
      <w:r>
        <w:t>ch thu toàn b</w:t>
      </w:r>
      <w:r>
        <w:t>ộ</w:t>
      </w:r>
      <w:r>
        <w:t xml:space="preserve"> vương qu</w:t>
      </w:r>
      <w:r>
        <w:t>ố</w:t>
      </w:r>
      <w:r>
        <w:t>c, công khai s</w:t>
      </w:r>
      <w:r>
        <w:t>ỉ</w:t>
      </w:r>
      <w:r>
        <w:t xml:space="preserve"> nh</w:t>
      </w:r>
      <w:r>
        <w:t>ụ</w:t>
      </w:r>
      <w:r>
        <w:t>c Boudica và làm nh</w:t>
      </w:r>
      <w:r>
        <w:t>ụ</w:t>
      </w:r>
      <w:r>
        <w:t>c các con gái bà — tr</w:t>
      </w:r>
      <w:r>
        <w:t>ở</w:t>
      </w:r>
      <w:r>
        <w:t xml:space="preserve"> thành gi</w:t>
      </w:r>
      <w:r>
        <w:t>ọ</w:t>
      </w:r>
      <w:r>
        <w:t>t nư</w:t>
      </w:r>
      <w:r>
        <w:t>ớ</w:t>
      </w:r>
      <w:r>
        <w:t>c tràn ly.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Boudica đ</w:t>
      </w:r>
      <w:r>
        <w:t>ứ</w:t>
      </w:r>
      <w:r>
        <w:t>ng lên t</w:t>
      </w:r>
      <w:r>
        <w:t>ậ</w:t>
      </w:r>
      <w:r>
        <w:t>p h</w:t>
      </w:r>
      <w:r>
        <w:t>ợ</w:t>
      </w:r>
      <w:r>
        <w:t>p liên minh nhi</w:t>
      </w:r>
      <w:r>
        <w:t>ề</w:t>
      </w:r>
      <w:r>
        <w:t>u b</w:t>
      </w:r>
      <w:r>
        <w:t>ộ</w:t>
      </w:r>
      <w:r>
        <w:t xml:space="preserve"> t</w:t>
      </w:r>
      <w:r>
        <w:t>ộ</w:t>
      </w:r>
      <w:r>
        <w:t>c b</w:t>
      </w:r>
      <w:r>
        <w:t>ả</w:t>
      </w:r>
      <w:r>
        <w:t>n đ</w:t>
      </w:r>
      <w:r>
        <w:t>ị</w:t>
      </w:r>
      <w:r>
        <w:t>a Anh, d</w:t>
      </w:r>
      <w:r>
        <w:t>ẫ</w:t>
      </w:r>
      <w:r>
        <w:t>n d</w:t>
      </w:r>
      <w:r>
        <w:t>ắ</w:t>
      </w:r>
      <w:r>
        <w:t>t cu</w:t>
      </w:r>
      <w:r>
        <w:t>ộ</w:t>
      </w:r>
      <w:r>
        <w:t>c n</w:t>
      </w:r>
      <w:r>
        <w:t>ổ</w:t>
      </w:r>
      <w:r>
        <w:t>i d</w:t>
      </w:r>
      <w:r>
        <w:t>ậ</w:t>
      </w:r>
      <w:r>
        <w:t>y quy mô l</w:t>
      </w:r>
      <w:r>
        <w:t>ớ</w:t>
      </w:r>
      <w:r>
        <w:t>n, thiêu r</w:t>
      </w:r>
      <w:r>
        <w:t>ụ</w:t>
      </w:r>
      <w:r>
        <w:t>i các thành trì La Mã quan tr</w:t>
      </w:r>
      <w:r>
        <w:t>ọ</w:t>
      </w:r>
      <w:r>
        <w:t>ng g</w:t>
      </w:r>
      <w:r>
        <w:t>ồ</w:t>
      </w:r>
      <w:r>
        <w:t>m Camulodunum (Colchester) và Londinium (ti</w:t>
      </w:r>
      <w:r>
        <w:t>ề</w:t>
      </w:r>
      <w:r>
        <w:t>n thân c</w:t>
      </w:r>
      <w:r>
        <w:t>ủ</w:t>
      </w:r>
      <w:r>
        <w:t>a London ngày nay).</w:t>
      </w:r>
    </w:p>
    <w:p w:rsidR="002C1377" w:rsidRDefault="002F60D4">
      <w:r>
        <w:rPr>
          <w:b/>
        </w:rPr>
        <w:t xml:space="preserve">5. Cao trào: </w:t>
      </w:r>
      <w:r>
        <w:t>Trong tr</w:t>
      </w:r>
      <w:r>
        <w:t>ậ</w:t>
      </w:r>
      <w:r>
        <w:t>n đánh quy</w:t>
      </w:r>
      <w:r>
        <w:t>ế</w:t>
      </w:r>
      <w:r>
        <w:t>t đ</w:t>
      </w:r>
      <w:r>
        <w:t>ị</w:t>
      </w:r>
      <w:r>
        <w:t>nh, dù đ</w:t>
      </w:r>
      <w:r>
        <w:t>ộ</w:t>
      </w:r>
      <w:r>
        <w:t>i quân c</w:t>
      </w:r>
      <w:r>
        <w:t>ủ</w:t>
      </w:r>
      <w:r>
        <w:t>a Boudica đông hơn g</w:t>
      </w:r>
      <w:r>
        <w:t>ấ</w:t>
      </w:r>
      <w:r>
        <w:t>p nhi</w:t>
      </w:r>
      <w:r>
        <w:t>ề</w:t>
      </w:r>
      <w:r>
        <w:t>u l</w:t>
      </w:r>
      <w:r>
        <w:t>ầ</w:t>
      </w:r>
      <w:r>
        <w:t>n, đ</w:t>
      </w:r>
      <w:r>
        <w:t>ộ</w:t>
      </w:r>
      <w:r>
        <w:t>i quân La Mã v</w:t>
      </w:r>
      <w:r>
        <w:t>ớ</w:t>
      </w:r>
      <w:r>
        <w:t>i k</w:t>
      </w:r>
      <w:r>
        <w:t>ỷ</w:t>
      </w:r>
      <w:r>
        <w:t xml:space="preserve"> l</w:t>
      </w:r>
      <w:r>
        <w:t>u</w:t>
      </w:r>
      <w:r>
        <w:t>ậ</w:t>
      </w:r>
      <w:r>
        <w:t>t thép và chi</w:t>
      </w:r>
      <w:r>
        <w:t>ế</w:t>
      </w:r>
      <w:r>
        <w:t>n thu</w:t>
      </w:r>
      <w:r>
        <w:t>ậ</w:t>
      </w:r>
      <w:r>
        <w:t>t bài b</w:t>
      </w:r>
      <w:r>
        <w:t>ả</w:t>
      </w:r>
      <w:r>
        <w:t>n đã đánh b</w:t>
      </w:r>
      <w:r>
        <w:t>ạ</w:t>
      </w:r>
      <w:r>
        <w:t>i th</w:t>
      </w:r>
      <w:r>
        <w:t>ả</w:t>
      </w:r>
      <w:r>
        <w:t>m h</w:t>
      </w:r>
      <w:r>
        <w:t>ạ</w:t>
      </w:r>
      <w:r>
        <w:t>i liên quân các b</w:t>
      </w:r>
      <w:r>
        <w:t>ộ</w:t>
      </w:r>
      <w:r>
        <w:t xml:space="preserve"> t</w:t>
      </w:r>
      <w:r>
        <w:t>ộ</w:t>
      </w:r>
      <w:r>
        <w:t>c Anh.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Boudica đư</w:t>
      </w:r>
      <w:r>
        <w:t>ợ</w:t>
      </w:r>
      <w:r>
        <w:t>c cho là đã t</w:t>
      </w:r>
      <w:r>
        <w:t>ự</w:t>
      </w:r>
      <w:r>
        <w:t xml:space="preserve"> sát b</w:t>
      </w:r>
      <w:r>
        <w:t>ằ</w:t>
      </w:r>
      <w:r>
        <w:t>ng thu</w:t>
      </w:r>
      <w:r>
        <w:t>ố</w:t>
      </w:r>
      <w:r>
        <w:t>c đ</w:t>
      </w:r>
      <w:r>
        <w:t>ộ</w:t>
      </w:r>
      <w:r>
        <w:t>c đ</w:t>
      </w:r>
      <w:r>
        <w:t>ể</w:t>
      </w:r>
      <w:r>
        <w:t xml:space="preserve"> tránh rơi vào tay quân La Mã. Cu</w:t>
      </w:r>
      <w:r>
        <w:t>ộ</w:t>
      </w:r>
      <w:r>
        <w:t>c n</w:t>
      </w:r>
      <w:r>
        <w:t>ổ</w:t>
      </w:r>
      <w:r>
        <w:t>i d</w:t>
      </w:r>
      <w:r>
        <w:t>ậ</w:t>
      </w:r>
      <w:r>
        <w:t>y tuy th</w:t>
      </w:r>
      <w:r>
        <w:t>ấ</w:t>
      </w:r>
      <w:r>
        <w:t>t b</w:t>
      </w:r>
      <w:r>
        <w:t>ạ</w:t>
      </w:r>
      <w:r>
        <w:t xml:space="preserve">i nhưng hình </w:t>
      </w:r>
      <w:r>
        <w:t>ả</w:t>
      </w:r>
      <w:r>
        <w:t>nh bà đã tr</w:t>
      </w:r>
      <w:r>
        <w:t>ở</w:t>
      </w:r>
      <w:r>
        <w:t xml:space="preserve"> thành bi</w:t>
      </w:r>
      <w:r>
        <w:t>ể</w:t>
      </w:r>
      <w:r>
        <w:t>u tư</w:t>
      </w:r>
      <w:r>
        <w:t>ợ</w:t>
      </w:r>
      <w:r>
        <w:t>ng b</w:t>
      </w:r>
      <w:r>
        <w:t>ấ</w:t>
      </w:r>
      <w:r>
        <w:t>t di</w:t>
      </w:r>
      <w:r>
        <w:t>ệ</w:t>
      </w:r>
      <w:r>
        <w:t>t c</w:t>
      </w:r>
      <w:r>
        <w:t>ủ</w:t>
      </w:r>
      <w:r>
        <w:t>a tinh t</w:t>
      </w:r>
      <w:r>
        <w:t>h</w:t>
      </w:r>
      <w:r>
        <w:t>ầ</w:t>
      </w:r>
      <w:r>
        <w:t>n ch</w:t>
      </w:r>
      <w:r>
        <w:t>ố</w:t>
      </w:r>
      <w:r>
        <w:t>ng áp b</w:t>
      </w:r>
      <w:r>
        <w:t>ứ</w:t>
      </w:r>
      <w:r>
        <w:t>c trong l</w:t>
      </w:r>
      <w:r>
        <w:t>ị</w:t>
      </w:r>
      <w:r>
        <w:t>ch s</w:t>
      </w:r>
      <w:r>
        <w:t>ử</w:t>
      </w:r>
      <w:r>
        <w:t xml:space="preserve"> nư</w:t>
      </w:r>
      <w:r>
        <w:t>ớ</w:t>
      </w:r>
      <w:r>
        <w:t>c Anh.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M</w:t>
      </w:r>
      <w:r>
        <w:t>ộ</w:t>
      </w:r>
      <w:r>
        <w:t>t n</w:t>
      </w:r>
      <w:r>
        <w:t>ữ</w:t>
      </w:r>
      <w:r>
        <w:t xml:space="preserve"> chi</w:t>
      </w:r>
      <w:r>
        <w:t>ế</w:t>
      </w:r>
      <w:r>
        <w:t>n binh d</w:t>
      </w:r>
      <w:r>
        <w:t>ẫ</w:t>
      </w:r>
      <w:r>
        <w:t>n d</w:t>
      </w:r>
      <w:r>
        <w:t>ắ</w:t>
      </w:r>
      <w:r>
        <w:t>t cu</w:t>
      </w:r>
      <w:r>
        <w:t>ộ</w:t>
      </w:r>
      <w:r>
        <w:t>c n</w:t>
      </w:r>
      <w:r>
        <w:t>ổ</w:t>
      </w:r>
      <w:r>
        <w:t>i d</w:t>
      </w:r>
      <w:r>
        <w:t>ậ</w:t>
      </w:r>
      <w:r>
        <w:t>y vì công lý và danh d</w:t>
      </w:r>
      <w:r>
        <w:t>ự</w:t>
      </w:r>
      <w:r>
        <w:t xml:space="preserve"> gia đình, mô-típ tr</w:t>
      </w:r>
      <w:r>
        <w:t>ả</w:t>
      </w:r>
      <w:r>
        <w:t xml:space="preserve"> thù m</w:t>
      </w:r>
      <w:r>
        <w:t>ạ</w:t>
      </w:r>
      <w:r>
        <w:t>nh m</w:t>
      </w:r>
      <w:r>
        <w:t>ẽ</w:t>
      </w:r>
      <w:r>
        <w:t>, r</w:t>
      </w:r>
      <w:r>
        <w:t>ấ</w:t>
      </w:r>
      <w:r>
        <w:t>t phù h</w:t>
      </w:r>
      <w:r>
        <w:t>ợ</w:t>
      </w:r>
      <w:r>
        <w:t>p cho video có nhân v</w:t>
      </w:r>
      <w:r>
        <w:t>ậ</w:t>
      </w:r>
      <w:r>
        <w:t>t n</w:t>
      </w:r>
      <w:r>
        <w:t>ữ</w:t>
      </w:r>
      <w:r>
        <w:t xml:space="preserve"> chính kiên cư</w:t>
      </w:r>
      <w:r>
        <w:t>ờ</w:t>
      </w:r>
      <w:r>
        <w:t>ng, giàu c</w:t>
      </w:r>
      <w:r>
        <w:t>ả</w:t>
      </w:r>
      <w:r>
        <w:t>m xúc.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8. Tr</w:t>
      </w:r>
      <w:r>
        <w:t>ậ</w:t>
      </w:r>
      <w:r>
        <w:t>n Marathon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490 TCN, đ</w:t>
      </w:r>
      <w:r>
        <w:t>ế</w:t>
      </w:r>
      <w:r>
        <w:t xml:space="preserve"> ch</w:t>
      </w:r>
      <w:r>
        <w:t>ế</w:t>
      </w:r>
      <w:r>
        <w:t xml:space="preserve"> Ba Tư dư</w:t>
      </w:r>
      <w:r>
        <w:t>ớ</w:t>
      </w:r>
      <w:r>
        <w:t>i quy</w:t>
      </w:r>
      <w:r>
        <w:t>ề</w:t>
      </w:r>
      <w:r>
        <w:t>n vua Darius I l</w:t>
      </w:r>
      <w:r>
        <w:t>ầ</w:t>
      </w:r>
      <w:r>
        <w:t>n đ</w:t>
      </w:r>
      <w:r>
        <w:t>ầ</w:t>
      </w:r>
      <w:r>
        <w:t>u tiên phát đ</w:t>
      </w:r>
      <w:r>
        <w:t>ộ</w:t>
      </w:r>
      <w:r>
        <w:t>ng cu</w:t>
      </w:r>
      <w:r>
        <w:t>ộ</w:t>
      </w:r>
      <w:r>
        <w:t>c xâm lư</w:t>
      </w:r>
      <w:r>
        <w:t>ợ</w:t>
      </w:r>
      <w:r>
        <w:t>c Hy L</w:t>
      </w:r>
      <w:r>
        <w:t>ạ</w:t>
      </w:r>
      <w:r>
        <w:t>p nh</w:t>
      </w:r>
      <w:r>
        <w:t>ằ</w:t>
      </w:r>
      <w:r>
        <w:t>m tr</w:t>
      </w:r>
      <w:r>
        <w:t>ừ</w:t>
      </w:r>
      <w:r>
        <w:t>ng ph</w:t>
      </w:r>
      <w:r>
        <w:t>ạ</w:t>
      </w:r>
      <w:r>
        <w:t>t Athens.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Miltiades (tư</w:t>
      </w:r>
      <w:r>
        <w:t>ớ</w:t>
      </w:r>
      <w:r>
        <w:t>ng ch</w:t>
      </w:r>
      <w:r>
        <w:t>ỉ</w:t>
      </w:r>
      <w:r>
        <w:t xml:space="preserve"> huy quân đ</w:t>
      </w:r>
      <w:r>
        <w:t>ộ</w:t>
      </w:r>
      <w:r>
        <w:t>i Athens); kho</w:t>
      </w:r>
      <w:r>
        <w:t>ả</w:t>
      </w:r>
      <w:r>
        <w:t>ng 10.000 quân Athens (và m</w:t>
      </w:r>
      <w:r>
        <w:t>ộ</w:t>
      </w:r>
      <w:r>
        <w:t>t ph</w:t>
      </w:r>
      <w:r>
        <w:t>ầ</w:t>
      </w:r>
      <w:r>
        <w:t>n nh</w:t>
      </w:r>
      <w:r>
        <w:t>ỏ</w:t>
      </w:r>
      <w:r>
        <w:t xml:space="preserve"> đ</w:t>
      </w:r>
      <w:r>
        <w:t>ồ</w:t>
      </w:r>
      <w:r>
        <w:t>ng minh); đ</w:t>
      </w:r>
      <w:r>
        <w:t>ộ</w:t>
      </w:r>
      <w:r>
        <w:t>i quân</w:t>
      </w:r>
      <w:r>
        <w:t xml:space="preserve"> Ba Tư đông đ</w:t>
      </w:r>
      <w:r>
        <w:t>ả</w:t>
      </w:r>
      <w:r>
        <w:t>o hơn h</w:t>
      </w:r>
      <w:r>
        <w:t>ẳ</w:t>
      </w:r>
      <w:r>
        <w:t>n.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Athens g</w:t>
      </w:r>
      <w:r>
        <w:t>ầ</w:t>
      </w:r>
      <w:r>
        <w:t>n như ph</w:t>
      </w:r>
      <w:r>
        <w:t>ả</w:t>
      </w:r>
      <w:r>
        <w:t>i đơn đ</w:t>
      </w:r>
      <w:r>
        <w:t>ộ</w:t>
      </w:r>
      <w:r>
        <w:t>c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đ</w:t>
      </w:r>
      <w:r>
        <w:t>ộ</w:t>
      </w:r>
      <w:r>
        <w:t>i quân Ba Tư hùng m</w:t>
      </w:r>
      <w:r>
        <w:t>ạ</w:t>
      </w:r>
      <w:r>
        <w:t>nh ngay trên đ</w:t>
      </w:r>
      <w:r>
        <w:t>ồ</w:t>
      </w:r>
      <w:r>
        <w:t>ng b</w:t>
      </w:r>
      <w:r>
        <w:t>ằ</w:t>
      </w:r>
      <w:r>
        <w:t>ng Marathon, trong khi vi</w:t>
      </w:r>
      <w:r>
        <w:t>ệ</w:t>
      </w:r>
      <w:r>
        <w:t>n binh t</w:t>
      </w:r>
      <w:r>
        <w:t>ừ</w:t>
      </w:r>
      <w:r>
        <w:t xml:space="preserve"> Sparta đ</w:t>
      </w:r>
      <w:r>
        <w:t>ế</w:t>
      </w:r>
      <w:r>
        <w:t>n quá tr</w:t>
      </w:r>
      <w:r>
        <w:t>ễ</w:t>
      </w:r>
      <w:r>
        <w:t xml:space="preserve"> đ</w:t>
      </w:r>
      <w:r>
        <w:t>ể</w:t>
      </w:r>
      <w:r>
        <w:t xml:space="preserve"> k</w:t>
      </w:r>
      <w:r>
        <w:t>ị</w:t>
      </w:r>
      <w:r>
        <w:t>p tham chi</w:t>
      </w:r>
      <w:r>
        <w:t>ế</w:t>
      </w:r>
      <w:r>
        <w:t>n.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Miltiades b</w:t>
      </w:r>
      <w:r>
        <w:t>ố</w:t>
      </w:r>
      <w:r>
        <w:t xml:space="preserve"> trí đ</w:t>
      </w:r>
      <w:r>
        <w:t>ộ</w:t>
      </w:r>
      <w:r>
        <w:t>i hình dàn m</w:t>
      </w:r>
      <w:r>
        <w:t>ỏ</w:t>
      </w:r>
      <w:r>
        <w:t xml:space="preserve">ng </w:t>
      </w:r>
      <w:r>
        <w:t>ở</w:t>
      </w:r>
      <w:r>
        <w:t xml:space="preserve"> hai cánh, </w:t>
      </w:r>
      <w:r>
        <w:t>t</w:t>
      </w:r>
      <w:r>
        <w:t>ậ</w:t>
      </w:r>
      <w:r>
        <w:t>p trung binh l</w:t>
      </w:r>
      <w:r>
        <w:t>ự</w:t>
      </w:r>
      <w:r>
        <w:t>c đ</w:t>
      </w:r>
      <w:r>
        <w:t>ể</w:t>
      </w:r>
      <w:r>
        <w:t xml:space="preserve"> đánh vu h</w:t>
      </w:r>
      <w:r>
        <w:t>ồ</w:t>
      </w:r>
      <w:r>
        <w:t>i. Quân Athens ch</w:t>
      </w:r>
      <w:r>
        <w:t>ủ</w:t>
      </w:r>
      <w:r>
        <w:t xml:space="preserve"> đ</w:t>
      </w:r>
      <w:r>
        <w:t>ộ</w:t>
      </w:r>
      <w:r>
        <w:t>ng xung phong đánh giáp lá cà th</w:t>
      </w:r>
      <w:r>
        <w:t>ậ</w:t>
      </w:r>
      <w:r>
        <w:t>t nhanh, không cho cung th</w:t>
      </w:r>
      <w:r>
        <w:t>ủ</w:t>
      </w:r>
      <w:r>
        <w:t xml:space="preserve"> Ba Tư đ</w:t>
      </w:r>
      <w:r>
        <w:t>ủ</w:t>
      </w:r>
      <w:r>
        <w:t xml:space="preserve"> th</w:t>
      </w:r>
      <w:r>
        <w:t>ờ</w:t>
      </w:r>
      <w:r>
        <w:t>i gian phát huy uy l</w:t>
      </w:r>
      <w:r>
        <w:t>ự</w:t>
      </w:r>
      <w:r>
        <w:t>c t</w:t>
      </w:r>
      <w:r>
        <w:t>ừ</w:t>
      </w:r>
      <w:r>
        <w:t xml:space="preserve"> xa.</w:t>
      </w:r>
    </w:p>
    <w:p w:rsidR="002C1377" w:rsidRDefault="002F60D4">
      <w:r>
        <w:rPr>
          <w:b/>
        </w:rPr>
        <w:t xml:space="preserve">5. Cao trào: </w:t>
      </w:r>
      <w:r>
        <w:t>Hai cánh quân Athens khép ch</w:t>
      </w:r>
      <w:r>
        <w:t>ặ</w:t>
      </w:r>
      <w:r>
        <w:t>t, bao vây ép trung quân Ba Tư t</w:t>
      </w:r>
      <w:r>
        <w:t>ừ</w:t>
      </w:r>
      <w:r>
        <w:t xml:space="preserve"> hai phía, đánh tan tác đ</w:t>
      </w:r>
      <w:r>
        <w:t>ộ</w:t>
      </w:r>
      <w:r>
        <w:t>i hình đ</w:t>
      </w:r>
      <w:r>
        <w:t>ố</w:t>
      </w:r>
      <w:r>
        <w:t>i phương ngay trên b</w:t>
      </w:r>
      <w:r>
        <w:t>ờ</w:t>
      </w:r>
      <w:r>
        <w:t xml:space="preserve"> bi</w:t>
      </w:r>
      <w:r>
        <w:t>ể</w:t>
      </w:r>
      <w:r>
        <w:t>n, bu</w:t>
      </w:r>
      <w:r>
        <w:t>ộ</w:t>
      </w:r>
      <w:r>
        <w:t>c tàn quân ph</w:t>
      </w:r>
      <w:r>
        <w:t>ả</w:t>
      </w:r>
      <w:r>
        <w:t>i tháo ch</w:t>
      </w:r>
      <w:r>
        <w:t>ạ</w:t>
      </w:r>
      <w:r>
        <w:t>y xu</w:t>
      </w:r>
      <w:r>
        <w:t>ố</w:t>
      </w:r>
      <w:r>
        <w:t>ng thuy</w:t>
      </w:r>
      <w:r>
        <w:t>ề</w:t>
      </w:r>
      <w:r>
        <w:t>n.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Chi</w:t>
      </w:r>
      <w:r>
        <w:t>ế</w:t>
      </w:r>
      <w:r>
        <w:t>n th</w:t>
      </w:r>
      <w:r>
        <w:t>ắ</w:t>
      </w:r>
      <w:r>
        <w:t>ng vang d</w:t>
      </w:r>
      <w:r>
        <w:t>ộ</w:t>
      </w:r>
      <w:r>
        <w:t>i thu</w:t>
      </w:r>
      <w:r>
        <w:t>ộ</w:t>
      </w:r>
      <w:r>
        <w:t>c v</w:t>
      </w:r>
      <w:r>
        <w:t>ề</w:t>
      </w:r>
      <w:r>
        <w:t xml:space="preserve"> Athens. Theo truy</w:t>
      </w:r>
      <w:r>
        <w:t>ề</w:t>
      </w:r>
      <w:r>
        <w:t>n thuy</w:t>
      </w:r>
      <w:r>
        <w:t>ế</w:t>
      </w:r>
      <w:r>
        <w:t>t, ngư</w:t>
      </w:r>
      <w:r>
        <w:t>ờ</w:t>
      </w:r>
      <w:r>
        <w:t>i lính Pheidippides đã ch</w:t>
      </w:r>
      <w:r>
        <w:t>ạ</w:t>
      </w:r>
      <w:r>
        <w:t>y su</w:t>
      </w:r>
      <w:r>
        <w:t>ố</w:t>
      </w:r>
      <w:r>
        <w:t>t quãng đư</w:t>
      </w:r>
      <w:r>
        <w:t>ờ</w:t>
      </w:r>
      <w:r>
        <w:t>ng dài v</w:t>
      </w:r>
      <w:r>
        <w:t>ề</w:t>
      </w:r>
      <w:r>
        <w:t xml:space="preserve"> Athens đ</w:t>
      </w:r>
      <w:r>
        <w:t>ể</w:t>
      </w:r>
      <w:r>
        <w:t xml:space="preserve"> báo tin th</w:t>
      </w:r>
      <w:r>
        <w:t>ắ</w:t>
      </w:r>
      <w:r>
        <w:t>ng tr</w:t>
      </w:r>
      <w:r>
        <w:t>ậ</w:t>
      </w:r>
      <w:r>
        <w:t>n, r</w:t>
      </w:r>
      <w:r>
        <w:t>ồ</w:t>
      </w:r>
      <w:r>
        <w:t>i g</w:t>
      </w:r>
      <w:r>
        <w:t>ụ</w:t>
      </w:r>
      <w:r>
        <w:t>c ngã ki</w:t>
      </w:r>
      <w:r>
        <w:t>ệ</w:t>
      </w:r>
      <w:r>
        <w:t xml:space="preserve">t </w:t>
      </w:r>
      <w:r>
        <w:t>s</w:t>
      </w:r>
      <w:r>
        <w:t>ứ</w:t>
      </w:r>
      <w:r>
        <w:t>c ngay sau khi hô xong l</w:t>
      </w:r>
      <w:r>
        <w:t>ờ</w:t>
      </w:r>
      <w:r>
        <w:t>i báo tin — tr</w:t>
      </w:r>
      <w:r>
        <w:t>ở</w:t>
      </w:r>
      <w:r>
        <w:t xml:space="preserve"> thành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môn th</w:t>
      </w:r>
      <w:r>
        <w:t>ể</w:t>
      </w:r>
      <w:r>
        <w:t xml:space="preserve"> thao marathon ngày nay.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M</w:t>
      </w:r>
      <w:r>
        <w:t>ộ</w:t>
      </w:r>
      <w:r>
        <w:t>t tr</w:t>
      </w:r>
      <w:r>
        <w:t>ậ</w:t>
      </w:r>
      <w:r>
        <w:t>n chi</w:t>
      </w:r>
      <w:r>
        <w:t>ế</w:t>
      </w:r>
      <w:r>
        <w:t>n ki</w:t>
      </w:r>
      <w:r>
        <w:t>ể</w:t>
      </w:r>
      <w:r>
        <w:t>u "châu ch</w:t>
      </w:r>
      <w:r>
        <w:t>ấ</w:t>
      </w:r>
      <w:r>
        <w:t>u đá xe" kinh đi</w:t>
      </w:r>
      <w:r>
        <w:t>ể</w:t>
      </w:r>
      <w:r>
        <w:t>n,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ngu</w:t>
      </w:r>
      <w:r>
        <w:t>ồ</w:t>
      </w:r>
      <w:r>
        <w:t>n g</w:t>
      </w:r>
      <w:r>
        <w:t>ố</w:t>
      </w:r>
      <w:r>
        <w:t>c m</w:t>
      </w:r>
      <w:r>
        <w:t>ộ</w:t>
      </w:r>
      <w:r>
        <w:t>t môn th</w:t>
      </w:r>
      <w:r>
        <w:t>ể</w:t>
      </w:r>
      <w:r>
        <w:t xml:space="preserve"> thao toàn c</w:t>
      </w:r>
      <w:r>
        <w:t>ầ</w:t>
      </w:r>
      <w:r>
        <w:t>u n</w:t>
      </w:r>
      <w:r>
        <w:t>ổ</w:t>
      </w:r>
      <w:r>
        <w:t>i ti</w:t>
      </w:r>
      <w:r>
        <w:t>ế</w:t>
      </w:r>
      <w:r>
        <w:t>ng, d</w:t>
      </w:r>
      <w:r>
        <w:t>ễ</w:t>
      </w:r>
      <w:r>
        <w:t xml:space="preserve"> dàng t</w:t>
      </w:r>
      <w:r>
        <w:t>ạ</w:t>
      </w:r>
      <w:r>
        <w:t>o cao trào</w:t>
      </w:r>
      <w:r>
        <w:t xml:space="preserve"> c</w:t>
      </w:r>
      <w:r>
        <w:t>ả</w:t>
      </w:r>
      <w:r>
        <w:t>m xúc m</w:t>
      </w:r>
      <w:r>
        <w:t>ạ</w:t>
      </w:r>
      <w:r>
        <w:t xml:space="preserve">nh </w:t>
      </w:r>
      <w:r>
        <w:t>ở</w:t>
      </w:r>
      <w:r>
        <w:t xml:space="preserve"> đo</w:t>
      </w:r>
      <w:r>
        <w:t>ạ</w:t>
      </w:r>
      <w:r>
        <w:t>n k</w:t>
      </w:r>
      <w:r>
        <w:t>ế</w:t>
      </w:r>
      <w:r>
        <w:t>t.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9. Attila, vua Hung Nô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Th</w:t>
      </w:r>
      <w:r>
        <w:t>ế</w:t>
      </w:r>
      <w:r>
        <w:t xml:space="preserve"> k</w:t>
      </w:r>
      <w:r>
        <w:t>ỷ</w:t>
      </w:r>
      <w:r>
        <w:t xml:space="preserve"> 5 SCN, Đ</w:t>
      </w:r>
      <w:r>
        <w:t>ế</w:t>
      </w:r>
      <w:r>
        <w:t xml:space="preserve"> ch</w:t>
      </w:r>
      <w:r>
        <w:t>ế</w:t>
      </w:r>
      <w:r>
        <w:t xml:space="preserve"> La Mã (c</w:t>
      </w:r>
      <w:r>
        <w:t>ả</w:t>
      </w:r>
      <w:r>
        <w:t xml:space="preserve"> Đông l</w:t>
      </w:r>
      <w:r>
        <w:t>ẫ</w:t>
      </w:r>
      <w:r>
        <w:t>n Tây) đang suy y</w:t>
      </w:r>
      <w:r>
        <w:t>ế</w:t>
      </w:r>
      <w:r>
        <w:t>u nghiêm tr</w:t>
      </w:r>
      <w:r>
        <w:t>ọ</w:t>
      </w:r>
      <w:r>
        <w:t>ng, liên t</w:t>
      </w:r>
      <w:r>
        <w:t>ụ</w:t>
      </w:r>
      <w:r>
        <w:t>c b</w:t>
      </w:r>
      <w:r>
        <w:t>ị</w:t>
      </w:r>
      <w:r>
        <w:t xml:space="preserve"> các b</w:t>
      </w:r>
      <w:r>
        <w:t>ộ</w:t>
      </w:r>
      <w:r>
        <w:t xml:space="preserve"> t</w:t>
      </w:r>
      <w:r>
        <w:t>ộ</w:t>
      </w:r>
      <w:r>
        <w:t>c phương B</w:t>
      </w:r>
      <w:r>
        <w:t>ắ</w:t>
      </w:r>
      <w:r>
        <w:t>c và phương Đông đe d</w:t>
      </w:r>
      <w:r>
        <w:t>ọ</w:t>
      </w:r>
      <w:r>
        <w:t>a.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Attila (vua liên minh Hung Nô, đư</w:t>
      </w:r>
      <w:r>
        <w:t>ợ</w:t>
      </w:r>
      <w:r>
        <w:t>c ngư</w:t>
      </w:r>
      <w:r>
        <w:t>ờ</w:t>
      </w:r>
      <w:r>
        <w:t>i đư</w:t>
      </w:r>
      <w:r>
        <w:t>ơng th</w:t>
      </w:r>
      <w:r>
        <w:t>ờ</w:t>
      </w:r>
      <w:r>
        <w:t>i g</w:t>
      </w:r>
      <w:r>
        <w:t>ọ</w:t>
      </w:r>
      <w:r>
        <w:t>i b</w:t>
      </w:r>
      <w:r>
        <w:t>ằ</w:t>
      </w:r>
      <w:r>
        <w:t>ng bi</w:t>
      </w:r>
      <w:r>
        <w:t>ệ</w:t>
      </w:r>
      <w:r>
        <w:t>t danh đ</w:t>
      </w:r>
      <w:r>
        <w:t>ầ</w:t>
      </w:r>
      <w:r>
        <w:t>y s</w:t>
      </w:r>
      <w:r>
        <w:t>ợ</w:t>
      </w:r>
      <w:r>
        <w:t xml:space="preserve"> hãi "Ng</w:t>
      </w:r>
      <w:r>
        <w:t>ọ</w:t>
      </w:r>
      <w:r>
        <w:t>n roi c</w:t>
      </w:r>
      <w:r>
        <w:t>ủ</w:t>
      </w:r>
      <w:r>
        <w:t>a Chúa"); các hoàng đ</w:t>
      </w:r>
      <w:r>
        <w:t>ế</w:t>
      </w:r>
      <w:r>
        <w:t xml:space="preserve"> La Mã Đông và Tây; tư</w:t>
      </w:r>
      <w:r>
        <w:t>ớ</w:t>
      </w:r>
      <w:r>
        <w:t>ng La Mã Aetius.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Attila không ng</w:t>
      </w:r>
      <w:r>
        <w:t>ừ</w:t>
      </w:r>
      <w:r>
        <w:t>ng gia tăng yêu sách c</w:t>
      </w:r>
      <w:r>
        <w:t>ố</w:t>
      </w:r>
      <w:r>
        <w:t>ng n</w:t>
      </w:r>
      <w:r>
        <w:t>ạ</w:t>
      </w:r>
      <w:r>
        <w:t>p, r</w:t>
      </w:r>
      <w:r>
        <w:t>ồ</w:t>
      </w:r>
      <w:r>
        <w:t>i liên t</w:t>
      </w:r>
      <w:r>
        <w:t>ụ</w:t>
      </w:r>
      <w:r>
        <w:t>c m</w:t>
      </w:r>
      <w:r>
        <w:t>ở</w:t>
      </w:r>
      <w:r>
        <w:t xml:space="preserve"> các cu</w:t>
      </w:r>
      <w:r>
        <w:t>ộ</w:t>
      </w:r>
      <w:r>
        <w:t>c xâm lư</w:t>
      </w:r>
      <w:r>
        <w:t>ợ</w:t>
      </w:r>
      <w:r>
        <w:t>c tàn phá c</w:t>
      </w:r>
      <w:r>
        <w:t>ả</w:t>
      </w:r>
      <w:r>
        <w:t xml:space="preserve"> hai n</w:t>
      </w:r>
      <w:r>
        <w:t>ử</w:t>
      </w:r>
      <w:r>
        <w:t>a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La Mã đang trên đà</w:t>
      </w:r>
      <w:r>
        <w:t xml:space="preserve"> suy tàn.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Attila tràn qua tàn phá vùng Balkan, sau đó d</w:t>
      </w:r>
      <w:r>
        <w:t>ẫ</w:t>
      </w:r>
      <w:r>
        <w:t>n đ</w:t>
      </w:r>
      <w:r>
        <w:t>ạ</w:t>
      </w:r>
      <w:r>
        <w:t>i quân ti</w:t>
      </w:r>
      <w:r>
        <w:t>ế</w:t>
      </w:r>
      <w:r>
        <w:t>n sâu vào x</w:t>
      </w:r>
      <w:r>
        <w:t>ứ</w:t>
      </w:r>
      <w:r>
        <w:t xml:space="preserve"> Gaul (nư</w:t>
      </w:r>
      <w:r>
        <w:t>ớ</w:t>
      </w:r>
      <w:r>
        <w:t>c Pháp ngày nay). Trư</w:t>
      </w:r>
      <w:r>
        <w:t>ớ</w:t>
      </w:r>
      <w:r>
        <w:t>c m</w:t>
      </w:r>
      <w:r>
        <w:t>ố</w:t>
      </w:r>
      <w:r>
        <w:t>i đe d</w:t>
      </w:r>
      <w:r>
        <w:t>ọ</w:t>
      </w:r>
      <w:r>
        <w:t>a chung, m</w:t>
      </w:r>
      <w:r>
        <w:t>ộ</w:t>
      </w:r>
      <w:r>
        <w:t>t liên minh hi</w:t>
      </w:r>
      <w:r>
        <w:t>ế</w:t>
      </w:r>
      <w:r>
        <w:t>m hoi gi</w:t>
      </w:r>
      <w:r>
        <w:t>ữ</w:t>
      </w:r>
      <w:r>
        <w:t>a La Mã và ngư</w:t>
      </w:r>
      <w:r>
        <w:t>ờ</w:t>
      </w:r>
      <w:r>
        <w:t>i Visigoth — dư</w:t>
      </w:r>
      <w:r>
        <w:t>ớ</w:t>
      </w:r>
      <w:r>
        <w:t>i s</w:t>
      </w:r>
      <w:r>
        <w:t>ự</w:t>
      </w:r>
      <w:r>
        <w:t xml:space="preserve"> ch</w:t>
      </w:r>
      <w:r>
        <w:t>ỉ</w:t>
      </w:r>
      <w:r>
        <w:t xml:space="preserve"> huy c</w:t>
      </w:r>
      <w:r>
        <w:t>ủ</w:t>
      </w:r>
      <w:r>
        <w:t>a tư</w:t>
      </w:r>
      <w:r>
        <w:t>ớ</w:t>
      </w:r>
      <w:r>
        <w:t>ng Aetius — đư</w:t>
      </w:r>
      <w:r>
        <w:t>ợ</w:t>
      </w:r>
      <w:r>
        <w:t>c thành l</w:t>
      </w:r>
      <w:r>
        <w:t>ậ</w:t>
      </w:r>
      <w:r>
        <w:t>p đ</w:t>
      </w:r>
      <w:r>
        <w:t>ể</w:t>
      </w:r>
      <w:r>
        <w:t xml:space="preserve"> c</w:t>
      </w:r>
      <w:r>
        <w:t>h</w:t>
      </w:r>
      <w:r>
        <w:t>ặ</w:t>
      </w:r>
      <w:r>
        <w:t>n đ</w:t>
      </w:r>
      <w:r>
        <w:t>ứ</w:t>
      </w:r>
      <w:r>
        <w:t>ng ông.</w:t>
      </w:r>
    </w:p>
    <w:p w:rsidR="002C1377" w:rsidRDefault="002F60D4">
      <w:r>
        <w:rPr>
          <w:b/>
        </w:rPr>
        <w:t xml:space="preserve">5. Cao trào: </w:t>
      </w:r>
      <w:r>
        <w:t>Tr</w:t>
      </w:r>
      <w:r>
        <w:t>ậ</w:t>
      </w:r>
      <w:r>
        <w:t>n đ</w:t>
      </w:r>
      <w:r>
        <w:t>ồ</w:t>
      </w:r>
      <w:r>
        <w:t>ng b</w:t>
      </w:r>
      <w:r>
        <w:t>ằ</w:t>
      </w:r>
      <w:r>
        <w:t>ng Catalaunian (451 SCN) — m</w:t>
      </w:r>
      <w:r>
        <w:t>ộ</w:t>
      </w:r>
      <w:r>
        <w:t>t trong nh</w:t>
      </w:r>
      <w:r>
        <w:t>ữ</w:t>
      </w:r>
      <w:r>
        <w:t>ng tr</w:t>
      </w:r>
      <w:r>
        <w:t>ậ</w:t>
      </w:r>
      <w:r>
        <w:t>n đánh đ</w:t>
      </w:r>
      <w:r>
        <w:t>ẫ</w:t>
      </w:r>
      <w:r>
        <w:t>m máu nh</w:t>
      </w:r>
      <w:r>
        <w:t>ấ</w:t>
      </w:r>
      <w:r>
        <w:t>t th</w:t>
      </w:r>
      <w:r>
        <w:t>ờ</w:t>
      </w:r>
      <w:r>
        <w:t>i c</w:t>
      </w:r>
      <w:r>
        <w:t>ổ</w:t>
      </w:r>
      <w:r>
        <w:t xml:space="preserve"> đ</w:t>
      </w:r>
      <w:r>
        <w:t>ạ</w:t>
      </w:r>
      <w:r>
        <w:t>i — di</w:t>
      </w:r>
      <w:r>
        <w:t>ễ</w:t>
      </w:r>
      <w:r>
        <w:t>n ra gi</w:t>
      </w:r>
      <w:r>
        <w:t>ữ</w:t>
      </w:r>
      <w:r>
        <w:t>a liên quân La Mã-Visigoth và đ</w:t>
      </w:r>
      <w:r>
        <w:t>ạ</w:t>
      </w:r>
      <w:r>
        <w:t>i quân Hung Nô. Đây là l</w:t>
      </w:r>
      <w:r>
        <w:t>ầ</w:t>
      </w:r>
      <w:r>
        <w:t>n đ</w:t>
      </w:r>
      <w:r>
        <w:t>ầ</w:t>
      </w:r>
      <w:r>
        <w:t>u tiên Attila b</w:t>
      </w:r>
      <w:r>
        <w:t>ị</w:t>
      </w:r>
      <w:r>
        <w:t xml:space="preserve"> ch</w:t>
      </w:r>
      <w:r>
        <w:t>ặ</w:t>
      </w:r>
      <w:r>
        <w:t>n đ</w:t>
      </w:r>
      <w:r>
        <w:t>ứ</w:t>
      </w:r>
      <w:r>
        <w:t>ng, dù không hoàn toàn b</w:t>
      </w:r>
      <w:r>
        <w:t>ị</w:t>
      </w:r>
      <w:r>
        <w:t xml:space="preserve"> đánh b</w:t>
      </w:r>
      <w:r>
        <w:t>ạ</w:t>
      </w:r>
      <w:r>
        <w:t>i.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Attila bu</w:t>
      </w:r>
      <w:r>
        <w:t>ộ</w:t>
      </w:r>
      <w:r>
        <w:t>c ph</w:t>
      </w:r>
      <w:r>
        <w:t>ả</w:t>
      </w:r>
      <w:r>
        <w:t>i rút quân, sau đó quay sang xâm lư</w:t>
      </w:r>
      <w:r>
        <w:t>ợ</w:t>
      </w:r>
      <w:r>
        <w:t>c nư</w:t>
      </w:r>
      <w:r>
        <w:t>ớ</w:t>
      </w:r>
      <w:r>
        <w:t>c Ý. Ông đ</w:t>
      </w:r>
      <w:r>
        <w:t>ộ</w:t>
      </w:r>
      <w:r>
        <w:t>t ng</w:t>
      </w:r>
      <w:r>
        <w:t>ộ</w:t>
      </w:r>
      <w:r>
        <w:t>t qua đ</w:t>
      </w:r>
      <w:r>
        <w:t>ờ</w:t>
      </w:r>
      <w:r>
        <w:t>i năm 453 SCN ngay trong đêm tân hôn; ngay sau đó, đ</w:t>
      </w:r>
      <w:r>
        <w:t>ế</w:t>
      </w:r>
      <w:r>
        <w:t xml:space="preserve"> ch</w:t>
      </w:r>
      <w:r>
        <w:t>ế</w:t>
      </w:r>
      <w:r>
        <w:t xml:space="preserve"> Hung Nô hùng m</w:t>
      </w:r>
      <w:r>
        <w:t>ạ</w:t>
      </w:r>
      <w:r>
        <w:t>nh nhanh chóng tan rã vì tranh giành quy</w:t>
      </w:r>
      <w:r>
        <w:t>ề</w:t>
      </w:r>
      <w:r>
        <w:t>n l</w:t>
      </w:r>
      <w:r>
        <w:t>ự</w:t>
      </w:r>
      <w:r>
        <w:t>c n</w:t>
      </w:r>
      <w:r>
        <w:t>ộ</w:t>
      </w:r>
      <w:r>
        <w:t>i b</w:t>
      </w:r>
      <w:r>
        <w:t>ộ</w:t>
      </w:r>
      <w:r>
        <w:t>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video: </w:t>
      </w:r>
      <w:r>
        <w:t>Hình tư</w:t>
      </w:r>
      <w:r>
        <w:t>ợ</w:t>
      </w:r>
      <w:r>
        <w:t>n</w:t>
      </w:r>
      <w:r>
        <w:t>g "k</w:t>
      </w:r>
      <w:r>
        <w:t>ẻ</w:t>
      </w:r>
      <w:r>
        <w:t xml:space="preserve"> h</w:t>
      </w:r>
      <w:r>
        <w:t>ủ</w:t>
      </w:r>
      <w:r>
        <w:t>y di</w:t>
      </w:r>
      <w:r>
        <w:t>ệ</w:t>
      </w:r>
      <w:r>
        <w:t>t" đáng s</w:t>
      </w:r>
      <w:r>
        <w:t>ợ</w:t>
      </w:r>
      <w:r>
        <w:t xml:space="preserve"> b</w:t>
      </w:r>
      <w:r>
        <w:t>ậ</w:t>
      </w:r>
      <w:r>
        <w:t>c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c</w:t>
      </w:r>
      <w:r>
        <w:t>ổ</w:t>
      </w:r>
      <w:r>
        <w:t xml:space="preserve"> đ</w:t>
      </w:r>
      <w:r>
        <w:t>ạ</w:t>
      </w:r>
      <w:r>
        <w:t>i, quy mô đ</w:t>
      </w:r>
      <w:r>
        <w:t>ạ</w:t>
      </w:r>
      <w:r>
        <w:t>i chi</w:t>
      </w:r>
      <w:r>
        <w:t>ế</w:t>
      </w:r>
      <w:r>
        <w:t>n hoành tráng, mang đ</w:t>
      </w:r>
      <w:r>
        <w:t>ế</w:t>
      </w:r>
      <w:r>
        <w:t>n m</w:t>
      </w:r>
      <w:r>
        <w:t>ộ</w:t>
      </w:r>
      <w:r>
        <w:t>t góc nhìn khác — t</w:t>
      </w:r>
      <w:r>
        <w:t>ừ</w:t>
      </w:r>
      <w:r>
        <w:t xml:space="preserve"> bên ngoài — v</w:t>
      </w:r>
      <w:r>
        <w:t>ề</w:t>
      </w:r>
      <w:r>
        <w:t xml:space="preserve"> s</w:t>
      </w:r>
      <w:r>
        <w:t>ự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La Mã.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10. S</w:t>
      </w:r>
      <w:r>
        <w:t>ự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thành Constantinople (1453)</w:t>
      </w:r>
    </w:p>
    <w:p w:rsidR="002C1377" w:rsidRDefault="002F60D4">
      <w:r>
        <w:rPr>
          <w:b/>
        </w:rPr>
        <w:t>1. B</w:t>
      </w:r>
      <w:r>
        <w:rPr>
          <w:b/>
        </w:rPr>
        <w:t>ố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 xml:space="preserve">nh: </w:t>
      </w:r>
      <w:r>
        <w:t>Năm 1453, Đ</w:t>
      </w:r>
      <w:r>
        <w:t>ế</w:t>
      </w:r>
      <w:r>
        <w:t xml:space="preserve"> ch</w:t>
      </w:r>
      <w:r>
        <w:t>ế</w:t>
      </w:r>
      <w:r>
        <w:t xml:space="preserve"> Đông La Mã (Byzantine) ch</w:t>
      </w:r>
      <w:r>
        <w:t>ỉ</w:t>
      </w:r>
      <w:r>
        <w:t xml:space="preserve"> c</w:t>
      </w:r>
      <w:r>
        <w:t>òn l</w:t>
      </w:r>
      <w:r>
        <w:t>ạ</w:t>
      </w:r>
      <w:r>
        <w:t>i đúng kinh đô Constantinople sau hơn 1.000 năm t</w:t>
      </w:r>
      <w:r>
        <w:t>ồ</w:t>
      </w:r>
      <w:r>
        <w:t>n t</w:t>
      </w:r>
      <w:r>
        <w:t>ạ</w:t>
      </w:r>
      <w:r>
        <w:t>i huy hoàng.</w:t>
      </w:r>
    </w:p>
    <w:p w:rsidR="002C1377" w:rsidRDefault="002F60D4">
      <w:r>
        <w:rPr>
          <w:b/>
        </w:rPr>
        <w:t>2. Nhân v</w:t>
      </w:r>
      <w:r>
        <w:rPr>
          <w:b/>
        </w:rPr>
        <w:t>ậ</w:t>
      </w:r>
      <w:r>
        <w:rPr>
          <w:b/>
        </w:rPr>
        <w:t xml:space="preserve">t chính: </w:t>
      </w:r>
      <w:r>
        <w:t>Hoàng đ</w:t>
      </w:r>
      <w:r>
        <w:t>ế</w:t>
      </w:r>
      <w:r>
        <w:t xml:space="preserve"> Constantine XI Palaiologos (v</w:t>
      </w:r>
      <w:r>
        <w:t>ị</w:t>
      </w:r>
      <w:r>
        <w:t xml:space="preserve"> hoàng đ</w:t>
      </w:r>
      <w:r>
        <w:t>ế</w:t>
      </w:r>
      <w:r>
        <w:t xml:space="preserve"> Byzantine cu</w:t>
      </w:r>
      <w:r>
        <w:t>ố</w:t>
      </w:r>
      <w:r>
        <w:t>i cùng); Sultan Mehmed II tr</w:t>
      </w:r>
      <w:r>
        <w:t>ẻ</w:t>
      </w:r>
      <w:r>
        <w:t xml:space="preserve"> tu</w:t>
      </w:r>
      <w:r>
        <w:t>ổ</w:t>
      </w:r>
      <w:r>
        <w:t>i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Ottoman.</w:t>
      </w:r>
    </w:p>
    <w:p w:rsidR="002C1377" w:rsidRDefault="002F60D4">
      <w:r>
        <w:rPr>
          <w:b/>
        </w:rPr>
        <w:t>3. Mâu thu</w:t>
      </w:r>
      <w:r>
        <w:rPr>
          <w:b/>
        </w:rPr>
        <w:t>ẫ</w:t>
      </w:r>
      <w:r>
        <w:rPr>
          <w:b/>
        </w:rPr>
        <w:t xml:space="preserve">n: </w:t>
      </w:r>
      <w:r>
        <w:t>Mehmed II quy</w:t>
      </w:r>
      <w:r>
        <w:t>ế</w:t>
      </w:r>
      <w:r>
        <w:t>t tâm chi</w:t>
      </w:r>
      <w:r>
        <w:t>ế</w:t>
      </w:r>
      <w:r>
        <w:t>m b</w:t>
      </w:r>
      <w:r>
        <w:t>ằ</w:t>
      </w:r>
      <w:r>
        <w:t xml:space="preserve">ng </w:t>
      </w:r>
      <w:r>
        <w:t>đư</w:t>
      </w:r>
      <w:r>
        <w:t>ợ</w:t>
      </w:r>
      <w:r>
        <w:t>c thành trì đư</w:t>
      </w:r>
      <w:r>
        <w:t>ợ</w:t>
      </w:r>
      <w:r>
        <w:t>c xem là kiên c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>t th</w:t>
      </w:r>
      <w:r>
        <w:t>ế</w:t>
      </w:r>
      <w:r>
        <w:t xml:space="preserve"> gi</w:t>
      </w:r>
      <w:r>
        <w:t>ớ</w:t>
      </w:r>
      <w:r>
        <w:t>i th</w:t>
      </w:r>
      <w:r>
        <w:t>ờ</w:t>
      </w:r>
      <w:r>
        <w:t>i b</w:t>
      </w:r>
      <w:r>
        <w:t>ấ</w:t>
      </w:r>
      <w:r>
        <w:t>y gi</w:t>
      </w:r>
      <w:r>
        <w:t>ờ</w:t>
      </w:r>
      <w:r>
        <w:t>, đ</w:t>
      </w:r>
      <w:r>
        <w:t>ể</w:t>
      </w:r>
      <w:r>
        <w:t xml:space="preserve"> hoàn t</w:t>
      </w:r>
      <w:r>
        <w:t>ấ</w:t>
      </w:r>
      <w:r>
        <w:t>t tham v</w:t>
      </w:r>
      <w:r>
        <w:t>ọ</w:t>
      </w:r>
      <w:r>
        <w:t>ng đưa Ottoman tr</w:t>
      </w:r>
      <w:r>
        <w:t>ở</w:t>
      </w:r>
      <w:r>
        <w:t xml:space="preserve"> thành đ</w:t>
      </w:r>
      <w:r>
        <w:t>ế</w:t>
      </w:r>
      <w:r>
        <w:t xml:space="preserve"> ch</w:t>
      </w:r>
      <w:r>
        <w:t>ế</w:t>
      </w:r>
      <w:r>
        <w:t xml:space="preserve"> th</w:t>
      </w:r>
      <w:r>
        <w:t>ố</w:t>
      </w:r>
      <w:r>
        <w:t>ng tr</w:t>
      </w:r>
      <w:r>
        <w:t>ị</w:t>
      </w:r>
      <w:r>
        <w:t>.</w:t>
      </w:r>
    </w:p>
    <w:p w:rsidR="002C1377" w:rsidRDefault="002F60D4">
      <w:r>
        <w:rPr>
          <w:b/>
        </w:rPr>
        <w:t>4. Di</w:t>
      </w:r>
      <w:r>
        <w:rPr>
          <w:b/>
        </w:rPr>
        <w:t>ễ</w:t>
      </w:r>
      <w:r>
        <w:rPr>
          <w:b/>
        </w:rPr>
        <w:t>n bi</w:t>
      </w:r>
      <w:r>
        <w:rPr>
          <w:b/>
        </w:rPr>
        <w:t>ế</w:t>
      </w:r>
      <w:r>
        <w:rPr>
          <w:b/>
        </w:rPr>
        <w:t xml:space="preserve">n: </w:t>
      </w:r>
      <w:r>
        <w:t>Mehmed II cho đúc nh</w:t>
      </w:r>
      <w:r>
        <w:t>ữ</w:t>
      </w:r>
      <w:r>
        <w:t>ng kh</w:t>
      </w:r>
      <w:r>
        <w:t>ẩ</w:t>
      </w:r>
      <w:r>
        <w:t>u đ</w:t>
      </w:r>
      <w:r>
        <w:t>ạ</w:t>
      </w:r>
      <w:r>
        <w:t>i pháo kh</w:t>
      </w:r>
      <w:r>
        <w:t>ổ</w:t>
      </w:r>
      <w:r>
        <w:t>ng l</w:t>
      </w:r>
      <w:r>
        <w:t>ồ</w:t>
      </w:r>
      <w:r>
        <w:t xml:space="preserve"> chưa t</w:t>
      </w:r>
      <w:r>
        <w:t>ừ</w:t>
      </w:r>
      <w:r>
        <w:t>ng có trong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phá v</w:t>
      </w:r>
      <w:r>
        <w:t>ỡ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tư</w:t>
      </w:r>
      <w:r>
        <w:t>ờ</w:t>
      </w:r>
      <w:r>
        <w:t>ng thành ba l</w:t>
      </w:r>
      <w:r>
        <w:t>ớ</w:t>
      </w:r>
      <w:r>
        <w:t>p d</w:t>
      </w:r>
      <w:r>
        <w:t>anh ti</w:t>
      </w:r>
      <w:r>
        <w:t>ế</w:t>
      </w:r>
      <w:r>
        <w:t>ng c</w:t>
      </w:r>
      <w:r>
        <w:t>ủ</w:t>
      </w:r>
      <w:r>
        <w:t>a Constantinople; cu</w:t>
      </w:r>
      <w:r>
        <w:t>ộ</w:t>
      </w:r>
      <w:r>
        <w:t>c vây hãm kéo dài 53 ngày. N</w:t>
      </w:r>
      <w:r>
        <w:t>ổ</w:t>
      </w:r>
      <w:r>
        <w:t>i b</w:t>
      </w:r>
      <w:r>
        <w:t>ậ</w:t>
      </w:r>
      <w:r>
        <w:t>t nh</w:t>
      </w:r>
      <w:r>
        <w:t>ấ</w:t>
      </w:r>
      <w:r>
        <w:t>t là chi</w:t>
      </w:r>
      <w:r>
        <w:t>ế</w:t>
      </w:r>
      <w:r>
        <w:t>n thu</w:t>
      </w:r>
      <w:r>
        <w:t>ậ</w:t>
      </w:r>
      <w:r>
        <w:t>t táo b</w:t>
      </w:r>
      <w:r>
        <w:t>ạ</w:t>
      </w:r>
      <w:r>
        <w:t>o cho kéo hàng ch</w:t>
      </w:r>
      <w:r>
        <w:t>ụ</w:t>
      </w:r>
      <w:r>
        <w:t>c chi</w:t>
      </w:r>
      <w:r>
        <w:t>ế</w:t>
      </w:r>
      <w:r>
        <w:t>n thuy</w:t>
      </w:r>
      <w:r>
        <w:t>ề</w:t>
      </w:r>
      <w:r>
        <w:t>n vư</w:t>
      </w:r>
      <w:r>
        <w:t>ợ</w:t>
      </w:r>
      <w:r>
        <w:t>t qua đư</w:t>
      </w:r>
      <w:r>
        <w:t>ờ</w:t>
      </w:r>
      <w:r>
        <w:t>ng b</w:t>
      </w:r>
      <w:r>
        <w:t>ộ</w:t>
      </w:r>
      <w:r>
        <w:t xml:space="preserve"> đ</w:t>
      </w:r>
      <w:r>
        <w:t>ể</w:t>
      </w:r>
      <w:r>
        <w:t xml:space="preserve"> đưa th</w:t>
      </w:r>
      <w:r>
        <w:t>ẳ</w:t>
      </w:r>
      <w:r>
        <w:t>ng vào v</w:t>
      </w:r>
      <w:r>
        <w:t>ị</w:t>
      </w:r>
      <w:r>
        <w:t>nh S</w:t>
      </w:r>
      <w:r>
        <w:t>ừ</w:t>
      </w:r>
      <w:r>
        <w:t>ng Vàng, phá v</w:t>
      </w:r>
      <w:r>
        <w:t>ỡ</w:t>
      </w:r>
      <w:r>
        <w:t xml:space="preserve"> th</w:t>
      </w:r>
      <w:r>
        <w:t>ế</w:t>
      </w:r>
      <w:r>
        <w:t xml:space="preserve"> phong t</w:t>
      </w:r>
      <w:r>
        <w:t>ỏ</w:t>
      </w:r>
      <w:r>
        <w:t>a đư</w:t>
      </w:r>
      <w:r>
        <w:t>ờ</w:t>
      </w:r>
      <w:r>
        <w:t>ng bi</w:t>
      </w:r>
      <w:r>
        <w:t>ể</w:t>
      </w:r>
      <w:r>
        <w:t>n c</w:t>
      </w:r>
      <w:r>
        <w:t>ủ</w:t>
      </w:r>
      <w:r>
        <w:t>a quân phòng th</w:t>
      </w:r>
      <w:r>
        <w:t>ủ</w:t>
      </w:r>
      <w:r>
        <w:t>.</w:t>
      </w:r>
    </w:p>
    <w:p w:rsidR="002C1377" w:rsidRDefault="002F60D4">
      <w:r>
        <w:rPr>
          <w:b/>
        </w:rPr>
        <w:t xml:space="preserve">5. Cao trào: </w:t>
      </w:r>
      <w:r>
        <w:t>Đêm 29/5/1453</w:t>
      </w:r>
      <w:r>
        <w:t>, quân Ottoman t</w:t>
      </w:r>
      <w:r>
        <w:t>ổ</w:t>
      </w:r>
      <w:r>
        <w:t>ng t</w:t>
      </w:r>
      <w:r>
        <w:t>ấ</w:t>
      </w:r>
      <w:r>
        <w:t>n công và tràn đư</w:t>
      </w:r>
      <w:r>
        <w:t>ợ</w:t>
      </w:r>
      <w:r>
        <w:t>c qua m</w:t>
      </w:r>
      <w:r>
        <w:t>ộ</w:t>
      </w:r>
      <w:r>
        <w:t>t c</w:t>
      </w:r>
      <w:r>
        <w:t>ổ</w:t>
      </w:r>
      <w:r>
        <w:t>ng thành b</w:t>
      </w:r>
      <w:r>
        <w:t>ị</w:t>
      </w:r>
      <w:r>
        <w:t xml:space="preserve"> b</w:t>
      </w:r>
      <w:r>
        <w:t>ỏ</w:t>
      </w:r>
      <w:r>
        <w:t xml:space="preserve"> ng</w:t>
      </w:r>
      <w:r>
        <w:t>ỏ</w:t>
      </w:r>
      <w:r>
        <w:t xml:space="preserve"> do sơ su</w:t>
      </w:r>
      <w:r>
        <w:t>ấ</w:t>
      </w:r>
      <w:r>
        <w:t>t. Hoàng đ</w:t>
      </w:r>
      <w:r>
        <w:t>ế</w:t>
      </w:r>
      <w:r>
        <w:t xml:space="preserve"> Constantine XI c</w:t>
      </w:r>
      <w:r>
        <w:t>ở</w:t>
      </w:r>
      <w:r>
        <w:t>i b</w:t>
      </w:r>
      <w:r>
        <w:t>ỏ</w:t>
      </w:r>
      <w:r>
        <w:t xml:space="preserve"> áo choàng hoàng gia, c</w:t>
      </w:r>
      <w:r>
        <w:t>ầ</w:t>
      </w:r>
      <w:r>
        <w:t>m ki</w:t>
      </w:r>
      <w:r>
        <w:t>ế</w:t>
      </w:r>
      <w:r>
        <w:t>m xông th</w:t>
      </w:r>
      <w:r>
        <w:t>ẳ</w:t>
      </w:r>
      <w:r>
        <w:t>ng vào tr</w:t>
      </w:r>
      <w:r>
        <w:t>ậ</w:t>
      </w:r>
      <w:r>
        <w:t>n chi</w:t>
      </w:r>
      <w:r>
        <w:t>ế</w:t>
      </w:r>
      <w:r>
        <w:t>n cu</w:t>
      </w:r>
      <w:r>
        <w:t>ố</w:t>
      </w:r>
      <w:r>
        <w:t>i cùng cùng binh lính c</w:t>
      </w:r>
      <w:r>
        <w:t>ủ</w:t>
      </w:r>
      <w:r>
        <w:t>a mình và t</w:t>
      </w:r>
      <w:r>
        <w:t>ử</w:t>
      </w:r>
      <w:r>
        <w:t xml:space="preserve"> tr</w:t>
      </w:r>
      <w:r>
        <w:t>ậ</w:t>
      </w:r>
      <w:r>
        <w:t>n — thi th</w:t>
      </w:r>
      <w:r>
        <w:t>ể</w:t>
      </w:r>
      <w:r>
        <w:t xml:space="preserve"> ông không bao gi</w:t>
      </w:r>
      <w:r>
        <w:t>ờ</w:t>
      </w:r>
      <w:r>
        <w:t xml:space="preserve"> đư</w:t>
      </w:r>
      <w:r>
        <w:t>ợ</w:t>
      </w:r>
      <w:r>
        <w:t>c tìm th</w:t>
      </w:r>
      <w:r>
        <w:t>ấ</w:t>
      </w:r>
      <w:r>
        <w:t>y</w:t>
      </w:r>
      <w:r>
        <w:t>.</w:t>
      </w:r>
    </w:p>
    <w:p w:rsidR="002C1377" w:rsidRDefault="002F60D4">
      <w:r>
        <w:rPr>
          <w:b/>
        </w:rPr>
        <w:t>6. K</w:t>
      </w:r>
      <w:r>
        <w:rPr>
          <w:b/>
        </w:rPr>
        <w:t>ế</w:t>
      </w:r>
      <w:r>
        <w:rPr>
          <w:b/>
        </w:rPr>
        <w:t>t c</w:t>
      </w:r>
      <w:r>
        <w:rPr>
          <w:b/>
        </w:rPr>
        <w:t>ụ</w:t>
      </w:r>
      <w:r>
        <w:rPr>
          <w:b/>
        </w:rPr>
        <w:t xml:space="preserve">c: </w:t>
      </w:r>
      <w:r>
        <w:t>Constantinople chính th</w:t>
      </w:r>
      <w:r>
        <w:t>ứ</w:t>
      </w:r>
      <w:r>
        <w:t>c th</w:t>
      </w:r>
      <w:r>
        <w:t>ấ</w:t>
      </w:r>
      <w:r>
        <w:t>t th</w:t>
      </w:r>
      <w:r>
        <w:t>ủ</w:t>
      </w:r>
      <w:r>
        <w:t>, khép l</w:t>
      </w:r>
      <w:r>
        <w:t>ạ</w:t>
      </w:r>
      <w:r>
        <w:t>i g</w:t>
      </w:r>
      <w:r>
        <w:t>ầ</w:t>
      </w:r>
      <w:r>
        <w:t>n 1.500 năm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La Mã (tính t</w:t>
      </w:r>
      <w:r>
        <w:t>ừ</w:t>
      </w:r>
      <w:r>
        <w:t xml:space="preserve"> th</w:t>
      </w:r>
      <w:r>
        <w:t>ờ</w:t>
      </w:r>
      <w:r>
        <w:t>i Constantinople tr</w:t>
      </w:r>
      <w:r>
        <w:t>ở</w:t>
      </w:r>
      <w:r>
        <w:t xml:space="preserve"> thành kinh đô). Thành ph</w:t>
      </w:r>
      <w:r>
        <w:t>ố</w:t>
      </w:r>
      <w:r>
        <w:t xml:space="preserve"> đư</w:t>
      </w:r>
      <w:r>
        <w:t>ợ</w:t>
      </w:r>
      <w:r>
        <w:t>c đ</w:t>
      </w:r>
      <w:r>
        <w:t>ổ</w:t>
      </w:r>
      <w:r>
        <w:t>i tên thành Istanbul, tr</w:t>
      </w:r>
      <w:r>
        <w:t>ở</w:t>
      </w:r>
      <w:r>
        <w:t xml:space="preserve"> thành kinh đô m</w:t>
      </w:r>
      <w:r>
        <w:t>ớ</w:t>
      </w:r>
      <w:r>
        <w:t>i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Ottoman.</w:t>
      </w:r>
    </w:p>
    <w:p w:rsidR="002C1377" w:rsidRDefault="002F60D4">
      <w:r>
        <w:rPr>
          <w:b/>
        </w:rPr>
        <w:t>7. Vì sao h</w:t>
      </w:r>
      <w:r>
        <w:rPr>
          <w:b/>
        </w:rPr>
        <w:t>ấ</w:t>
      </w:r>
      <w:r>
        <w:rPr>
          <w:b/>
        </w:rPr>
        <w:t>p d</w:t>
      </w:r>
      <w:r>
        <w:rPr>
          <w:b/>
        </w:rPr>
        <w:t>ẫ</w:t>
      </w:r>
      <w:r>
        <w:rPr>
          <w:b/>
        </w:rPr>
        <w:t>n đ</w:t>
      </w:r>
      <w:r>
        <w:rPr>
          <w:b/>
        </w:rPr>
        <w:t>ể</w:t>
      </w:r>
      <w:r>
        <w:rPr>
          <w:b/>
        </w:rPr>
        <w:t xml:space="preserve"> làm vid</w:t>
      </w:r>
      <w:r>
        <w:rPr>
          <w:b/>
        </w:rPr>
        <w:t xml:space="preserve">eo: </w:t>
      </w:r>
      <w:r>
        <w:t>C</w:t>
      </w:r>
      <w:r>
        <w:t>ả</w:t>
      </w:r>
      <w:r>
        <w:t>nh vây thành quy mô hoành tráng, vũ khí công thành mang tính đ</w:t>
      </w:r>
      <w:r>
        <w:t>ộ</w:t>
      </w:r>
      <w:r>
        <w:t>t phá th</w:t>
      </w:r>
      <w:r>
        <w:t>ờ</w:t>
      </w:r>
      <w:r>
        <w:t>i đ</w:t>
      </w:r>
      <w:r>
        <w:t>ạ</w:t>
      </w:r>
      <w:r>
        <w:t>i, và m</w:t>
      </w:r>
      <w:r>
        <w:t>ộ</w:t>
      </w:r>
      <w:r>
        <w:t>t cái k</w:t>
      </w:r>
      <w:r>
        <w:t>ế</w:t>
      </w:r>
      <w:r>
        <w:t>t bi tráng b</w:t>
      </w:r>
      <w:r>
        <w:t>ậ</w:t>
      </w:r>
      <w:r>
        <w:t>c nh</w:t>
      </w:r>
      <w:r>
        <w:t>ấ</w:t>
      </w:r>
      <w:r>
        <w:t>t cho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ngàn năm — r</w:t>
      </w:r>
      <w:r>
        <w:t>ấ</w:t>
      </w:r>
      <w:r>
        <w:t>t giàu ch</w:t>
      </w:r>
      <w:r>
        <w:t>ấ</w:t>
      </w:r>
      <w:r>
        <w:t>t đi</w:t>
      </w:r>
      <w:r>
        <w:t>ệ</w:t>
      </w:r>
      <w:r>
        <w:t xml:space="preserve">n </w:t>
      </w:r>
      <w:r>
        <w:t>ả</w:t>
      </w:r>
      <w:r>
        <w:t>nh s</w:t>
      </w:r>
      <w:r>
        <w:t>ử</w:t>
      </w:r>
      <w:r>
        <w:t xml:space="preserve"> thi.</w:t>
      </w:r>
    </w:p>
    <w:p w:rsidR="002C1377" w:rsidRDefault="002F60D4">
      <w:r>
        <w:br w:type="page"/>
      </w:r>
    </w:p>
    <w:p w:rsidR="002C1377" w:rsidRDefault="002F60D4">
      <w:pPr>
        <w:pStyle w:val="Heading1"/>
      </w:pPr>
      <w:r>
        <w:lastRenderedPageBreak/>
        <w:t>11. Thành Cát Tư Hãn — S</w:t>
      </w:r>
      <w:r>
        <w:t>ự</w:t>
      </w:r>
      <w:r>
        <w:t xml:space="preserve"> th</w:t>
      </w:r>
      <w:r>
        <w:t>ố</w:t>
      </w:r>
      <w:r>
        <w:t>ng nh</w:t>
      </w:r>
      <w:r>
        <w:t>ấ</w:t>
      </w:r>
      <w:r>
        <w:t>t th</w:t>
      </w:r>
      <w:r>
        <w:t>ả</w:t>
      </w:r>
      <w:r>
        <w:t>o nguyên Mông C</w:t>
      </w:r>
      <w:r>
        <w:t>ổ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th</w:t>
      </w:r>
      <w:r>
        <w:t>ế</w:t>
      </w:r>
      <w:r>
        <w:t xml:space="preserve"> </w:t>
      </w:r>
      <w:r>
        <w:t>k</w:t>
      </w:r>
      <w:r>
        <w:t>ỷ</w:t>
      </w:r>
      <w:r>
        <w:t xml:space="preserve"> 12, th</w:t>
      </w:r>
      <w:r>
        <w:t>ả</w:t>
      </w:r>
      <w:r>
        <w:t>o nguyên Mông C</w:t>
      </w:r>
      <w:r>
        <w:t>ổ</w:t>
      </w:r>
      <w:r>
        <w:t xml:space="preserve"> là nơi hàng ch</w:t>
      </w:r>
      <w:r>
        <w:t>ụ</w:t>
      </w:r>
      <w:r>
        <w:t>c b</w:t>
      </w:r>
      <w:r>
        <w:t>ộ</w:t>
      </w:r>
      <w:r>
        <w:t xml:space="preserve"> t</w:t>
      </w:r>
      <w:r>
        <w:t>ộ</w:t>
      </w:r>
      <w:r>
        <w:t>c du m</w:t>
      </w:r>
      <w:r>
        <w:t>ụ</w:t>
      </w:r>
      <w:r>
        <w:t>c (Mông C</w:t>
      </w:r>
      <w:r>
        <w:t>ổ</w:t>
      </w:r>
      <w:r>
        <w:t>, Tatar, Kereit, Naiman, Merkit...) liên t</w:t>
      </w:r>
      <w:r>
        <w:t>ụ</w:t>
      </w:r>
      <w:r>
        <w:t>c chém gi</w:t>
      </w:r>
      <w:r>
        <w:t>ế</w:t>
      </w:r>
      <w:r>
        <w:t>t l</w:t>
      </w:r>
      <w:r>
        <w:t>ẫ</w:t>
      </w:r>
      <w:r>
        <w:t>n nhau, không có b</w:t>
      </w:r>
      <w:r>
        <w:t>ấ</w:t>
      </w:r>
      <w:r>
        <w:t>t k</w:t>
      </w:r>
      <w:r>
        <w:t>ỳ</w:t>
      </w:r>
      <w:r>
        <w:t xml:space="preserve"> th</w:t>
      </w:r>
      <w:r>
        <w:t>ế</w:t>
      </w:r>
      <w:r>
        <w:t xml:space="preserve"> l</w:t>
      </w:r>
      <w:r>
        <w:t>ự</w:t>
      </w:r>
      <w:r>
        <w:t>c nào đ</w:t>
      </w:r>
      <w:r>
        <w:t>ủ</w:t>
      </w:r>
      <w:r>
        <w:t xml:space="preserve"> m</w:t>
      </w:r>
      <w:r>
        <w:t>ạ</w:t>
      </w:r>
      <w:r>
        <w:t>nh đ</w:t>
      </w:r>
      <w:r>
        <w:t>ể</w:t>
      </w:r>
      <w:r>
        <w:t xml:space="preserve"> th</w:t>
      </w:r>
      <w:r>
        <w:t>ố</w:t>
      </w:r>
      <w:r>
        <w:t>ng nh</w:t>
      </w:r>
      <w:r>
        <w:t>ấ</w:t>
      </w:r>
      <w:r>
        <w:t>t.</w:t>
      </w:r>
    </w:p>
    <w:p w:rsidR="002C1377" w:rsidRDefault="002F60D4">
      <w:r>
        <w:t>2. Nhân v</w:t>
      </w:r>
      <w:r>
        <w:t>ậ</w:t>
      </w:r>
      <w:r>
        <w:t>t chính: Temujin (tên th</w:t>
      </w:r>
      <w:r>
        <w:t>ậ</w:t>
      </w:r>
      <w:r>
        <w:t>t c</w:t>
      </w:r>
      <w:r>
        <w:t>ủ</w:t>
      </w:r>
      <w:r>
        <w:t>a Thành Cát Tư Hãn khi chưa lên ngô</w:t>
      </w:r>
      <w:r>
        <w:t>i); Jamukha (b</w:t>
      </w:r>
      <w:r>
        <w:t>ạ</w:t>
      </w:r>
      <w:r>
        <w:t>n thân thu</w:t>
      </w:r>
      <w:r>
        <w:t>ở</w:t>
      </w:r>
      <w:r>
        <w:t xml:space="preserve"> nh</w:t>
      </w:r>
      <w:r>
        <w:t>ỏ</w:t>
      </w:r>
      <w:r>
        <w:t>, sau tr</w:t>
      </w:r>
      <w:r>
        <w:t>ở</w:t>
      </w:r>
      <w:r>
        <w:t xml:space="preserve"> thành kình đ</w:t>
      </w:r>
      <w:r>
        <w:t>ị</w:t>
      </w:r>
      <w:r>
        <w:t>ch); các b</w:t>
      </w:r>
      <w:r>
        <w:t>ộ</w:t>
      </w:r>
      <w:r>
        <w:t xml:space="preserve"> t</w:t>
      </w:r>
      <w:r>
        <w:t>ộ</w:t>
      </w:r>
      <w:r>
        <w:t>c Kereit, Naiman, Tatar, Merkit.</w:t>
      </w:r>
    </w:p>
    <w:p w:rsidR="002C1377" w:rsidRDefault="002F60D4">
      <w:r>
        <w:t>3. Mâu thu</w:t>
      </w:r>
      <w:r>
        <w:t>ẫ</w:t>
      </w:r>
      <w:r>
        <w:t>n: Cha c</w:t>
      </w:r>
      <w:r>
        <w:t>ủ</w:t>
      </w:r>
      <w:r>
        <w:t>a Temujin b</w:t>
      </w:r>
      <w:r>
        <w:t>ị</w:t>
      </w:r>
      <w:r>
        <w:t xml:space="preserve"> b</w:t>
      </w:r>
      <w:r>
        <w:t>ộ</w:t>
      </w:r>
      <w:r>
        <w:t xml:space="preserve"> t</w:t>
      </w:r>
      <w:r>
        <w:t>ộ</w:t>
      </w:r>
      <w:r>
        <w:t>c Tatar đ</w:t>
      </w:r>
      <w:r>
        <w:t>ầ</w:t>
      </w:r>
      <w:r>
        <w:t>u đ</w:t>
      </w:r>
      <w:r>
        <w:t>ộ</w:t>
      </w:r>
      <w:r>
        <w:t>c ch</w:t>
      </w:r>
      <w:r>
        <w:t>ế</w:t>
      </w:r>
      <w:r>
        <w:t>t khi ông còn nh</w:t>
      </w:r>
      <w:r>
        <w:t>ỏ</w:t>
      </w:r>
      <w:r>
        <w:t>, c</w:t>
      </w:r>
      <w:r>
        <w:t>ả</w:t>
      </w:r>
      <w:r>
        <w:t xml:space="preserve"> gia đình b</w:t>
      </w:r>
      <w:r>
        <w:t>ị</w:t>
      </w:r>
      <w:r>
        <w:t xml:space="preserve"> b</w:t>
      </w:r>
      <w:r>
        <w:t>ộ</w:t>
      </w:r>
      <w:r>
        <w:t xml:space="preserve"> t</w:t>
      </w:r>
      <w:r>
        <w:t>ộ</w:t>
      </w:r>
      <w:r>
        <w:t>c cũ b</w:t>
      </w:r>
      <w:r>
        <w:t>ỏ</w:t>
      </w:r>
      <w:r>
        <w:t xml:space="preserve"> rơi gi</w:t>
      </w:r>
      <w:r>
        <w:t>ữ</w:t>
      </w:r>
      <w:r>
        <w:t>a th</w:t>
      </w:r>
      <w:r>
        <w:t>ả</w:t>
      </w:r>
      <w:r>
        <w:t>o nguyên hoang vu; v</w:t>
      </w:r>
      <w:r>
        <w:t>ợ</w:t>
      </w:r>
      <w:r>
        <w:t xml:space="preserve"> ông sau đó còn b</w:t>
      </w:r>
      <w:r>
        <w:t>ị</w:t>
      </w:r>
      <w:r>
        <w:t xml:space="preserve"> </w:t>
      </w:r>
      <w:r>
        <w:t>b</w:t>
      </w:r>
      <w:r>
        <w:t>ộ</w:t>
      </w:r>
      <w:r>
        <w:t xml:space="preserve"> t</w:t>
      </w:r>
      <w:r>
        <w:t>ộ</w:t>
      </w:r>
      <w:r>
        <w:t>c Merkit b</w:t>
      </w:r>
      <w:r>
        <w:t>ắ</w:t>
      </w:r>
      <w:r>
        <w:t>t cóc — hàng lo</w:t>
      </w:r>
      <w:r>
        <w:t>ạ</w:t>
      </w:r>
      <w:r>
        <w:t>t m</w:t>
      </w:r>
      <w:r>
        <w:t>ấ</w:t>
      </w:r>
      <w:r>
        <w:t>t mát đ</w:t>
      </w:r>
      <w:r>
        <w:t>ẩ</w:t>
      </w:r>
      <w:r>
        <w:t>y ông vào con đư</w:t>
      </w:r>
      <w:r>
        <w:t>ờ</w:t>
      </w:r>
      <w:r>
        <w:t>ng ph</w:t>
      </w:r>
      <w:r>
        <w:t>ả</w:t>
      </w:r>
      <w:r>
        <w:t>i t</w:t>
      </w:r>
      <w:r>
        <w:t>ự</w:t>
      </w:r>
      <w:r>
        <w:t xml:space="preserve"> gây d</w:t>
      </w:r>
      <w:r>
        <w:t>ự</w:t>
      </w:r>
      <w:r>
        <w:t>ng s</w:t>
      </w:r>
      <w:r>
        <w:t>ứ</w:t>
      </w:r>
      <w:r>
        <w:t>c m</w:t>
      </w:r>
      <w:r>
        <w:t>ạ</w:t>
      </w:r>
      <w:r>
        <w:t>nh t</w:t>
      </w:r>
      <w:r>
        <w:t>ừ</w:t>
      </w:r>
      <w:r>
        <w:t xml:space="preserve"> s</w:t>
      </w:r>
      <w:r>
        <w:t>ố</w:t>
      </w:r>
      <w:r>
        <w:t xml:space="preserve"> không.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T</w:t>
      </w:r>
      <w:r>
        <w:t>ừ</w:t>
      </w:r>
      <w:r>
        <w:t xml:space="preserve"> m</w:t>
      </w:r>
      <w:r>
        <w:t>ộ</w:t>
      </w:r>
      <w:r>
        <w:t>t c</w:t>
      </w:r>
      <w:r>
        <w:t>ậ</w:t>
      </w:r>
      <w:r>
        <w:t>u bé s</w:t>
      </w:r>
      <w:r>
        <w:t>ố</w:t>
      </w:r>
      <w:r>
        <w:t>ng sót b</w:t>
      </w:r>
      <w:r>
        <w:t>ằ</w:t>
      </w:r>
      <w:r>
        <w:t>ng săn b</w:t>
      </w:r>
      <w:r>
        <w:t>ắ</w:t>
      </w:r>
      <w:r>
        <w:t>t và hái lư</w:t>
      </w:r>
      <w:r>
        <w:t>ợ</w:t>
      </w:r>
      <w:r>
        <w:t>m, Temujin d</w:t>
      </w:r>
      <w:r>
        <w:t>ầ</w:t>
      </w:r>
      <w:r>
        <w:t>n t</w:t>
      </w:r>
      <w:r>
        <w:t>ậ</w:t>
      </w:r>
      <w:r>
        <w:t>p h</w:t>
      </w:r>
      <w:r>
        <w:t>ợ</w:t>
      </w:r>
      <w:r>
        <w:t>p thu</w:t>
      </w:r>
      <w:r>
        <w:t>ộ</w:t>
      </w:r>
      <w:r>
        <w:t>c h</w:t>
      </w:r>
      <w:r>
        <w:t>ạ</w:t>
      </w:r>
      <w:r>
        <w:t xml:space="preserve"> theo nguyên t</w:t>
      </w:r>
      <w:r>
        <w:t>ắ</w:t>
      </w:r>
      <w:r>
        <w:t>c chưa t</w:t>
      </w:r>
      <w:r>
        <w:t>ừ</w:t>
      </w:r>
      <w:r>
        <w:t>ng có trên th</w:t>
      </w:r>
      <w:r>
        <w:t>ả</w:t>
      </w:r>
      <w:r>
        <w:t>o nguyên: tr</w:t>
      </w:r>
      <w:r>
        <w:t>ọ</w:t>
      </w:r>
      <w:r>
        <w:t>ng d</w:t>
      </w:r>
      <w:r>
        <w:t>ụ</w:t>
      </w:r>
      <w:r>
        <w:t>ng the</w:t>
      </w:r>
      <w:r>
        <w:t>o năng l</w:t>
      </w:r>
      <w:r>
        <w:t>ự</w:t>
      </w:r>
      <w:r>
        <w:t>c thay vì theo huy</w:t>
      </w:r>
      <w:r>
        <w:t>ế</w:t>
      </w:r>
      <w:r>
        <w:t>t th</w:t>
      </w:r>
      <w:r>
        <w:t>ố</w:t>
      </w:r>
      <w:r>
        <w:t>ng dòng t</w:t>
      </w:r>
      <w:r>
        <w:t>ộ</w:t>
      </w:r>
      <w:r>
        <w:t>c. Ông liên minh r</w:t>
      </w:r>
      <w:r>
        <w:t>ồ</w:t>
      </w:r>
      <w:r>
        <w:t>i l</w:t>
      </w:r>
      <w:r>
        <w:t>ầ</w:t>
      </w:r>
      <w:r>
        <w:t>n lư</w:t>
      </w:r>
      <w:r>
        <w:t>ợ</w:t>
      </w:r>
      <w:r>
        <w:t>t đánh b</w:t>
      </w:r>
      <w:r>
        <w:t>ạ</w:t>
      </w:r>
      <w:r>
        <w:t>i t</w:t>
      </w:r>
      <w:r>
        <w:t>ừ</w:t>
      </w:r>
      <w:r>
        <w:t>ng b</w:t>
      </w:r>
      <w:r>
        <w:t>ộ</w:t>
      </w:r>
      <w:r>
        <w:t xml:space="preserve"> t</w:t>
      </w:r>
      <w:r>
        <w:t>ộ</w:t>
      </w:r>
      <w:r>
        <w:t>c l</w:t>
      </w:r>
      <w:r>
        <w:t>ớ</w:t>
      </w:r>
      <w:r>
        <w:t>n — Kereit, Naiman, Tatar, Merkit — k</w:t>
      </w:r>
      <w:r>
        <w:t>ể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b</w:t>
      </w:r>
      <w:r>
        <w:t>ạ</w:t>
      </w:r>
      <w:r>
        <w:t>n thân cũ Jamukha khi hai ngư</w:t>
      </w:r>
      <w:r>
        <w:t>ờ</w:t>
      </w:r>
      <w:r>
        <w:t>i tr</w:t>
      </w:r>
      <w:r>
        <w:t>ở</w:t>
      </w:r>
      <w:r>
        <w:t xml:space="preserve"> thành đ</w:t>
      </w:r>
      <w:r>
        <w:t>ố</w:t>
      </w:r>
      <w:r>
        <w:t>i th</w:t>
      </w:r>
      <w:r>
        <w:t>ủ</w:t>
      </w:r>
      <w:r>
        <w:t xml:space="preserve"> không đ</w:t>
      </w:r>
      <w:r>
        <w:t>ộ</w:t>
      </w:r>
      <w:r>
        <w:t>i tr</w:t>
      </w:r>
      <w:r>
        <w:t>ờ</w:t>
      </w:r>
      <w:r>
        <w:t>i chung.</w:t>
      </w:r>
    </w:p>
    <w:p w:rsidR="002C1377" w:rsidRDefault="002F60D4">
      <w:r>
        <w:t>5. Cao trào: Tr</w:t>
      </w:r>
      <w:r>
        <w:t>ậ</w:t>
      </w:r>
      <w:r>
        <w:t xml:space="preserve">n Chakirmaut năm 1204 </w:t>
      </w:r>
      <w:r>
        <w:t>— tr</w:t>
      </w:r>
      <w:r>
        <w:t>ậ</w:t>
      </w:r>
      <w:r>
        <w:t>n đánh quy</w:t>
      </w:r>
      <w:r>
        <w:t>ế</w:t>
      </w:r>
      <w:r>
        <w:t>t đ</w:t>
      </w:r>
      <w:r>
        <w:t>ị</w:t>
      </w:r>
      <w:r>
        <w:t>nh đánh b</w:t>
      </w:r>
      <w:r>
        <w:t>ạ</w:t>
      </w:r>
      <w:r>
        <w:t>i liên minh Naiman, đ</w:t>
      </w:r>
      <w:r>
        <w:t>ố</w:t>
      </w:r>
      <w:r>
        <w:t>i th</w:t>
      </w:r>
      <w:r>
        <w:t>ủ</w:t>
      </w:r>
      <w:r>
        <w:t xml:space="preserve"> l</w:t>
      </w:r>
      <w:r>
        <w:t>ớ</w:t>
      </w:r>
      <w:r>
        <w:t>n cu</w:t>
      </w:r>
      <w:r>
        <w:t>ố</w:t>
      </w:r>
      <w:r>
        <w:t>i cùng còn l</w:t>
      </w:r>
      <w:r>
        <w:t>ạ</w:t>
      </w:r>
      <w:r>
        <w:t>i trên th</w:t>
      </w:r>
      <w:r>
        <w:t>ả</w:t>
      </w:r>
      <w:r>
        <w:t>o nguyên. Mùa xuân năm 1206, t</w:t>
      </w:r>
      <w:r>
        <w:t>ạ</w:t>
      </w:r>
      <w:r>
        <w:t>i đ</w:t>
      </w:r>
      <w:r>
        <w:t>ạ</w:t>
      </w:r>
      <w:r>
        <w:t>i h</w:t>
      </w:r>
      <w:r>
        <w:t>ộ</w:t>
      </w:r>
      <w:r>
        <w:t>i Kurultai bên ngu</w:t>
      </w:r>
      <w:r>
        <w:t>ồ</w:t>
      </w:r>
      <w:r>
        <w:t>n sông Onon, th</w:t>
      </w:r>
      <w:r>
        <w:t>ủ</w:t>
      </w:r>
      <w:r>
        <w:t xml:space="preserve"> lĩnh m</w:t>
      </w:r>
      <w:r>
        <w:t>ọ</w:t>
      </w:r>
      <w:r>
        <w:t>i b</w:t>
      </w:r>
      <w:r>
        <w:t>ộ</w:t>
      </w:r>
      <w:r>
        <w:t xml:space="preserve"> t</w:t>
      </w:r>
      <w:r>
        <w:t>ộ</w:t>
      </w:r>
      <w:r>
        <w:t>c t</w:t>
      </w:r>
      <w:r>
        <w:t>ừ</w:t>
      </w:r>
      <w:r>
        <w:t>ng đ</w:t>
      </w:r>
      <w:r>
        <w:t>ố</w:t>
      </w:r>
      <w:r>
        <w:t>i đ</w:t>
      </w:r>
      <w:r>
        <w:t>ầ</w:t>
      </w:r>
      <w:r>
        <w:t>u nhau su</w:t>
      </w:r>
      <w:r>
        <w:t>ố</w:t>
      </w:r>
      <w:r>
        <w:t>t đ</w:t>
      </w:r>
      <w:r>
        <w:t>ờ</w:t>
      </w:r>
      <w:r>
        <w:t>i đ</w:t>
      </w:r>
      <w:r>
        <w:t>ề</w:t>
      </w:r>
      <w:r>
        <w:t>u ph</w:t>
      </w:r>
      <w:r>
        <w:t>ả</w:t>
      </w:r>
      <w:r>
        <w:t>i qu</w:t>
      </w:r>
      <w:r>
        <w:t>ỳ</w:t>
      </w:r>
      <w:r>
        <w:t xml:space="preserve"> g</w:t>
      </w:r>
      <w:r>
        <w:t>ố</w:t>
      </w:r>
      <w:r>
        <w:t>i tôn ông làm Thành Cát Tư Hãn — Đ</w:t>
      </w:r>
      <w:r>
        <w:t>ạ</w:t>
      </w:r>
      <w:r>
        <w:t>i Hãn c</w:t>
      </w:r>
      <w:r>
        <w:t>ủ</w:t>
      </w:r>
      <w:r>
        <w:t>a toàn b</w:t>
      </w:r>
      <w:r>
        <w:t>ộ</w:t>
      </w:r>
      <w:r>
        <w:t xml:space="preserve"> Mông C</w:t>
      </w:r>
      <w:r>
        <w:t>ổ</w:t>
      </w:r>
      <w:r>
        <w:t>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L</w:t>
      </w:r>
      <w:r>
        <w:t>ầ</w:t>
      </w:r>
      <w:r>
        <w:t>n đ</w:t>
      </w:r>
      <w:r>
        <w:t>ầ</w:t>
      </w:r>
      <w:r>
        <w:t>u tiên trong l</w:t>
      </w:r>
      <w:r>
        <w:t>ị</w:t>
      </w:r>
      <w:r>
        <w:t>ch s</w:t>
      </w:r>
      <w:r>
        <w:t>ử</w:t>
      </w:r>
      <w:r>
        <w:t>, toàn b</w:t>
      </w:r>
      <w:r>
        <w:t>ộ</w:t>
      </w:r>
      <w:r>
        <w:t xml:space="preserve"> các b</w:t>
      </w:r>
      <w:r>
        <w:t>ộ</w:t>
      </w:r>
      <w:r>
        <w:t xml:space="preserve"> t</w:t>
      </w:r>
      <w:r>
        <w:t>ộ</w:t>
      </w:r>
      <w:r>
        <w:t>c th</w:t>
      </w:r>
      <w:r>
        <w:t>ả</w:t>
      </w:r>
      <w:r>
        <w:t>o nguyên v</w:t>
      </w:r>
      <w:r>
        <w:t>ố</w:t>
      </w:r>
      <w:r>
        <w:t>n chia r</w:t>
      </w:r>
      <w:r>
        <w:t>ẽ</w:t>
      </w:r>
      <w:r>
        <w:t xml:space="preserve"> tri</w:t>
      </w:r>
      <w:r>
        <w:t>ề</w:t>
      </w:r>
      <w:r>
        <w:t>n miên đư</w:t>
      </w:r>
      <w:r>
        <w:t>ợ</w:t>
      </w:r>
      <w:r>
        <w:t>c h</w:t>
      </w:r>
      <w:r>
        <w:t>ợ</w:t>
      </w:r>
      <w:r>
        <w:t>p nh</w:t>
      </w:r>
      <w:r>
        <w:t>ấ</w:t>
      </w:r>
      <w:r>
        <w:t>t thành m</w:t>
      </w:r>
      <w:r>
        <w:t>ộ</w:t>
      </w:r>
      <w:r>
        <w:t>t dân t</w:t>
      </w:r>
      <w:r>
        <w:t>ộ</w:t>
      </w:r>
      <w:r>
        <w:t>c duy nh</w:t>
      </w:r>
      <w:r>
        <w:t>ấ</w:t>
      </w:r>
      <w:r>
        <w:t>t dư</w:t>
      </w:r>
      <w:r>
        <w:t>ớ</w:t>
      </w:r>
      <w:r>
        <w:t>i m</w:t>
      </w:r>
      <w:r>
        <w:t>ộ</w:t>
      </w:r>
      <w:r>
        <w:t>t ng</w:t>
      </w:r>
      <w:r>
        <w:t>ọ</w:t>
      </w:r>
      <w:r>
        <w:t>n c</w:t>
      </w:r>
      <w:r>
        <w:t>ờ</w:t>
      </w:r>
      <w:r>
        <w:t>. T</w:t>
      </w:r>
      <w:r>
        <w:t>ừ</w:t>
      </w:r>
      <w:r>
        <w:t xml:space="preserve"> n</w:t>
      </w:r>
      <w:r>
        <w:t>ề</w:t>
      </w:r>
      <w:r>
        <w:t>n t</w:t>
      </w:r>
      <w:r>
        <w:t>ả</w:t>
      </w:r>
      <w:r>
        <w:t>ng này, Thành Cát Tư Hãn và con cháu ông ti</w:t>
      </w:r>
      <w:r>
        <w:t>ế</w:t>
      </w:r>
      <w:r>
        <w:t>p t</w:t>
      </w:r>
      <w:r>
        <w:t>ụ</w:t>
      </w:r>
      <w:r>
        <w:t>c chinh ph</w:t>
      </w:r>
      <w:r>
        <w:t>ụ</w:t>
      </w:r>
      <w:r>
        <w:t>c xây d</w:t>
      </w:r>
      <w:r>
        <w:t>ự</w:t>
      </w:r>
      <w:r>
        <w:t>ng nên đ</w:t>
      </w:r>
      <w:r>
        <w:t>ế</w:t>
      </w:r>
      <w:r>
        <w:t xml:space="preserve"> ch</w:t>
      </w:r>
      <w:r>
        <w:t>ế</w:t>
      </w:r>
      <w:r>
        <w:t xml:space="preserve"> tr</w:t>
      </w:r>
      <w:r>
        <w:t>ả</w:t>
      </w:r>
      <w:r>
        <w:t>i dài liên t</w:t>
      </w:r>
      <w:r>
        <w:t>ụ</w:t>
      </w:r>
      <w:r>
        <w:t>c l</w:t>
      </w:r>
      <w:r>
        <w:t>ớ</w:t>
      </w:r>
      <w:r>
        <w:t>n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Hành trình t</w:t>
      </w:r>
      <w:r>
        <w:t>ừ</w:t>
      </w:r>
      <w:r>
        <w:t xml:space="preserve"> đ</w:t>
      </w:r>
      <w:r>
        <w:t>ứ</w:t>
      </w:r>
      <w:r>
        <w:t>a tr</w:t>
      </w:r>
      <w:r>
        <w:t>ẻ</w:t>
      </w:r>
      <w:r>
        <w:t xml:space="preserve"> m</w:t>
      </w:r>
      <w:r>
        <w:t>ồ</w:t>
      </w:r>
      <w:r>
        <w:t xml:space="preserve"> côi b</w:t>
      </w:r>
      <w:r>
        <w:t>ị</w:t>
      </w:r>
      <w:r>
        <w:t xml:space="preserve"> c</w:t>
      </w:r>
      <w:r>
        <w:t>ả</w:t>
      </w:r>
      <w:r>
        <w:t xml:space="preserve"> th</w:t>
      </w:r>
      <w:r>
        <w:t>ả</w:t>
      </w:r>
      <w:r>
        <w:t>o nguyên ru</w:t>
      </w:r>
      <w:r>
        <w:t>ồ</w:t>
      </w:r>
      <w:r>
        <w:t>ng b</w:t>
      </w:r>
      <w:r>
        <w:t>ỏ</w:t>
      </w:r>
      <w:r>
        <w:t xml:space="preserve"> tr</w:t>
      </w:r>
      <w:r>
        <w:t>ở</w:t>
      </w:r>
      <w:r>
        <w:t xml:space="preserve"> thành ngư</w:t>
      </w:r>
      <w:r>
        <w:t>ờ</w:t>
      </w:r>
      <w:r>
        <w:t>i th</w:t>
      </w:r>
      <w:r>
        <w:t>ố</w:t>
      </w:r>
      <w:r>
        <w:t>ng nh</w:t>
      </w:r>
      <w:r>
        <w:t>ấ</w:t>
      </w:r>
      <w:r>
        <w:t>t c</w:t>
      </w:r>
      <w:r>
        <w:t>ả</w:t>
      </w:r>
      <w:r>
        <w:t xml:space="preserve"> m</w:t>
      </w:r>
      <w:r>
        <w:t>ộ</w:t>
      </w:r>
      <w:r>
        <w:t>t dân t</w:t>
      </w:r>
      <w:r>
        <w:t>ộ</w:t>
      </w:r>
      <w:r>
        <w:t>c là mô-típ "anh hùng áo v</w:t>
      </w:r>
      <w:r>
        <w:t>ả</w:t>
      </w:r>
      <w:r>
        <w:t>i" m</w:t>
      </w:r>
      <w:r>
        <w:t>ạ</w:t>
      </w:r>
      <w:r>
        <w:t>nh m</w:t>
      </w:r>
      <w:r>
        <w:t>ẽ</w:t>
      </w:r>
      <w:r>
        <w:t xml:space="preserve"> b</w:t>
      </w:r>
      <w:r>
        <w:t>ậ</w:t>
      </w:r>
      <w:r>
        <w:t>c nh</w:t>
      </w:r>
      <w:r>
        <w:t>ấ</w:t>
      </w:r>
      <w:r>
        <w:t>t, có ph</w:t>
      </w:r>
      <w:r>
        <w:t>ả</w:t>
      </w:r>
      <w:r>
        <w:t>n b</w:t>
      </w:r>
      <w:r>
        <w:t>ộ</w:t>
      </w:r>
      <w:r>
        <w:t>i, có tình</w:t>
      </w:r>
      <w:r>
        <w:t xml:space="preserve"> b</w:t>
      </w:r>
      <w:r>
        <w:t>ạ</w:t>
      </w:r>
      <w:r>
        <w:t>n tan v</w:t>
      </w:r>
      <w:r>
        <w:t>ỡ</w:t>
      </w:r>
      <w:r>
        <w:t xml:space="preserve"> thành thù đ</w:t>
      </w:r>
      <w:r>
        <w:t>ị</w:t>
      </w:r>
      <w:r>
        <w:t>ch, và m</w:t>
      </w:r>
      <w:r>
        <w:t>ộ</w:t>
      </w:r>
      <w:r>
        <w:t>t cái k</w:t>
      </w:r>
      <w:r>
        <w:t>ế</w:t>
      </w:r>
      <w:r>
        <w:t>t đăng quang hoành tráng.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12. Tr</w:t>
      </w:r>
      <w:r>
        <w:t>ậ</w:t>
      </w:r>
      <w:r>
        <w:t>n Yarmouk (636) — Cu</w:t>
      </w:r>
      <w:r>
        <w:t>ộ</w:t>
      </w:r>
      <w:r>
        <w:t>c chinh ph</w:t>
      </w:r>
      <w:r>
        <w:t>ụ</w:t>
      </w:r>
      <w:r>
        <w:t>c ch</w:t>
      </w:r>
      <w:r>
        <w:t>ớ</w:t>
      </w:r>
      <w:r>
        <w:t>p nhoáng c</w:t>
      </w:r>
      <w:r>
        <w:t>ủ</w:t>
      </w:r>
      <w:r>
        <w:t>a Khalid ibn al-Walid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Năm 636 SCN, Đ</w:t>
      </w:r>
      <w:r>
        <w:t>ế</w:t>
      </w:r>
      <w:r>
        <w:t xml:space="preserve"> ch</w:t>
      </w:r>
      <w:r>
        <w:t>ế</w:t>
      </w:r>
      <w:r>
        <w:t xml:space="preserve"> Byzantine (Đông La Mã) hùng m</w:t>
      </w:r>
      <w:r>
        <w:t>ạ</w:t>
      </w:r>
      <w:r>
        <w:t>nh đ</w:t>
      </w:r>
      <w:r>
        <w:t>ố</w:t>
      </w:r>
      <w:r>
        <w:t>i đ</w:t>
      </w:r>
      <w:r>
        <w:t>ầ</w:t>
      </w:r>
      <w:r>
        <w:t>u đ</w:t>
      </w:r>
      <w:r>
        <w:t>ộ</w:t>
      </w:r>
      <w:r>
        <w:t>i quân tr</w:t>
      </w:r>
      <w:r>
        <w:t>ẻ</w:t>
      </w:r>
      <w:r>
        <w:t xml:space="preserve"> c</w:t>
      </w:r>
      <w:r>
        <w:t>ủ</w:t>
      </w:r>
      <w:r>
        <w:t>a Vương tri</w:t>
      </w:r>
      <w:r>
        <w:t>ề</w:t>
      </w:r>
      <w:r>
        <w:t>u Rashidun</w:t>
      </w:r>
      <w:r>
        <w:t xml:space="preserve"> H</w:t>
      </w:r>
      <w:r>
        <w:t>ồ</w:t>
      </w:r>
      <w:r>
        <w:t>i giáo đang trên đà m</w:t>
      </w:r>
      <w:r>
        <w:t>ở</w:t>
      </w:r>
      <w:r>
        <w:t xml:space="preserve"> r</w:t>
      </w:r>
      <w:r>
        <w:t>ộ</w:t>
      </w:r>
      <w:r>
        <w:t>ng lãnh th</w:t>
      </w:r>
      <w:r>
        <w:t>ổ</w:t>
      </w:r>
      <w:r>
        <w:t xml:space="preserve"> t</w:t>
      </w:r>
      <w:r>
        <w:t>ừ</w:t>
      </w:r>
      <w:r>
        <w:t xml:space="preserve"> bán đ</w:t>
      </w:r>
      <w:r>
        <w:t>ả</w:t>
      </w:r>
      <w:r>
        <w:t xml:space="preserve">o </w:t>
      </w:r>
      <w:r>
        <w:t>Ả</w:t>
      </w:r>
      <w:r>
        <w:t xml:space="preserve"> R</w:t>
      </w:r>
      <w:r>
        <w:t>ậ</w:t>
      </w:r>
      <w:r>
        <w:t>p.</w:t>
      </w:r>
    </w:p>
    <w:p w:rsidR="002C1377" w:rsidRDefault="002F60D4">
      <w:r>
        <w:t>2. Nhân v</w:t>
      </w:r>
      <w:r>
        <w:t>ậ</w:t>
      </w:r>
      <w:r>
        <w:t>t chính: Khalid ibn al-Walid (tư</w:t>
      </w:r>
      <w:r>
        <w:t>ớ</w:t>
      </w:r>
      <w:r>
        <w:t>ng ch</w:t>
      </w:r>
      <w:r>
        <w:t>ỉ</w:t>
      </w:r>
      <w:r>
        <w:t xml:space="preserve"> huy H</w:t>
      </w:r>
      <w:r>
        <w:t>ồ</w:t>
      </w:r>
      <w:r>
        <w:t>i giáo, sau này đư</w:t>
      </w:r>
      <w:r>
        <w:t>ợ</w:t>
      </w:r>
      <w:r>
        <w:t>c m</w:t>
      </w:r>
      <w:r>
        <w:t>ệ</w:t>
      </w:r>
      <w:r>
        <w:t>nh danh "Thanh Gươm c</w:t>
      </w:r>
      <w:r>
        <w:t>ủ</w:t>
      </w:r>
      <w:r>
        <w:t>a Allah"); tư</w:t>
      </w:r>
      <w:r>
        <w:t>ớ</w:t>
      </w:r>
      <w:r>
        <w:t>ng Vahan ch</w:t>
      </w:r>
      <w:r>
        <w:t>ỉ</w:t>
      </w:r>
      <w:r>
        <w:t xml:space="preserve"> huy quân đoàn Byzantine.</w:t>
      </w:r>
    </w:p>
    <w:p w:rsidR="002C1377" w:rsidRDefault="002F60D4">
      <w:r>
        <w:t>3. Mâu thu</w:t>
      </w:r>
      <w:r>
        <w:t>ẫ</w:t>
      </w:r>
      <w:r>
        <w:t>n: Quân H</w:t>
      </w:r>
      <w:r>
        <w:t>ồ</w:t>
      </w:r>
      <w:r>
        <w:t>i giáo b</w:t>
      </w:r>
      <w:r>
        <w:t>ị</w:t>
      </w:r>
      <w:r>
        <w:t xml:space="preserve"> áp đ</w:t>
      </w:r>
      <w:r>
        <w:t>ả</w:t>
      </w:r>
      <w:r>
        <w:t>o hoàn to</w:t>
      </w:r>
      <w:r>
        <w:t>àn v</w:t>
      </w:r>
      <w:r>
        <w:t>ề</w:t>
      </w:r>
      <w:r>
        <w:t xml:space="preserve"> quân s</w:t>
      </w:r>
      <w:r>
        <w:t>ố</w:t>
      </w:r>
      <w:r>
        <w:t xml:space="preserve"> trư</w:t>
      </w:r>
      <w:r>
        <w:t>ớ</w:t>
      </w:r>
      <w:r>
        <w:t>c đ</w:t>
      </w:r>
      <w:r>
        <w:t>ộ</w:t>
      </w:r>
      <w:r>
        <w:t>i quân Byzantine hùng h</w:t>
      </w:r>
      <w:r>
        <w:t>ậ</w:t>
      </w:r>
      <w:r>
        <w:t>u, ph</w:t>
      </w:r>
      <w:r>
        <w:t>ả</w:t>
      </w:r>
      <w:r>
        <w:t>i tìm ra chi</w:t>
      </w:r>
      <w:r>
        <w:t>ế</w:t>
      </w:r>
      <w:r>
        <w:t>n trư</w:t>
      </w:r>
      <w:r>
        <w:t>ờ</w:t>
      </w:r>
      <w:r>
        <w:t>ng và chi</w:t>
      </w:r>
      <w:r>
        <w:t>ế</w:t>
      </w:r>
      <w:r>
        <w:t>n thu</w:t>
      </w:r>
      <w:r>
        <w:t>ậ</w:t>
      </w:r>
      <w:r>
        <w:t>t phù h</w:t>
      </w:r>
      <w:r>
        <w:t>ợ</w:t>
      </w:r>
      <w:r>
        <w:t>p đ</w:t>
      </w:r>
      <w:r>
        <w:t>ể</w:t>
      </w:r>
      <w:r>
        <w:t xml:space="preserve"> bù đ</w:t>
      </w:r>
      <w:r>
        <w:t>ắ</w:t>
      </w:r>
      <w:r>
        <w:t>p b</w:t>
      </w:r>
      <w:r>
        <w:t>ấ</w:t>
      </w:r>
      <w:r>
        <w:t>t l</w:t>
      </w:r>
      <w:r>
        <w:t>ợ</w:t>
      </w:r>
      <w:r>
        <w:t>i đó.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Khalid rút quân v</w:t>
      </w:r>
      <w:r>
        <w:t>ề</w:t>
      </w:r>
      <w:r>
        <w:t xml:space="preserve"> vùng thung lũng g</w:t>
      </w:r>
      <w:r>
        <w:t>ầ</w:t>
      </w:r>
      <w:r>
        <w:t>n sông Yarmouk — đ</w:t>
      </w:r>
      <w:r>
        <w:t>ị</w:t>
      </w:r>
      <w:r>
        <w:t>a hình b</w:t>
      </w:r>
      <w:r>
        <w:t>ằ</w:t>
      </w:r>
      <w:r>
        <w:t>ng ph</w:t>
      </w:r>
      <w:r>
        <w:t>ẳ</w:t>
      </w:r>
      <w:r>
        <w:t>ng lý tư</w:t>
      </w:r>
      <w:r>
        <w:t>ở</w:t>
      </w:r>
      <w:r>
        <w:t>ng cho k</w:t>
      </w:r>
      <w:r>
        <w:t>ỵ</w:t>
      </w:r>
      <w:r>
        <w:t xml:space="preserve"> binh nh</w:t>
      </w:r>
      <w:r>
        <w:t>ẹ</w:t>
      </w:r>
      <w:r>
        <w:t xml:space="preserve"> </w:t>
      </w:r>
      <w:r>
        <w:t>Ả</w:t>
      </w:r>
      <w:r>
        <w:t xml:space="preserve"> R</w:t>
      </w:r>
      <w:r>
        <w:t>ậ</w:t>
      </w:r>
      <w:r>
        <w:t>p, v</w:t>
      </w:r>
      <w:r>
        <w:t>ố</w:t>
      </w:r>
      <w:r>
        <w:t>n chi</w:t>
      </w:r>
      <w:r>
        <w:t>ế</w:t>
      </w:r>
      <w:r>
        <w:t>m t</w:t>
      </w:r>
      <w:r>
        <w:t>ớ</w:t>
      </w:r>
      <w:r>
        <w:t>i 1/4</w:t>
      </w:r>
      <w:r>
        <w:t xml:space="preserve"> quân s</w:t>
      </w:r>
      <w:r>
        <w:t>ố</w:t>
      </w:r>
      <w:r>
        <w:t xml:space="preserve"> c</w:t>
      </w:r>
      <w:r>
        <w:t>ủ</w:t>
      </w:r>
      <w:r>
        <w:t>a ông, phát huy t</w:t>
      </w:r>
      <w:r>
        <w:t>ố</w:t>
      </w:r>
      <w:r>
        <w:t>c đ</w:t>
      </w:r>
      <w:r>
        <w:t>ộ</w:t>
      </w:r>
      <w:r>
        <w:t xml:space="preserve"> và s</w:t>
      </w:r>
      <w:r>
        <w:t>ự</w:t>
      </w:r>
      <w:r>
        <w:t xml:space="preserve"> cơ đ</w:t>
      </w:r>
      <w:r>
        <w:t>ộ</w:t>
      </w:r>
      <w:r>
        <w:t>ng. Trong 6 ngày giao tranh liên t</w:t>
      </w:r>
      <w:r>
        <w:t>ụ</w:t>
      </w:r>
      <w:r>
        <w:t>c, ông linh ho</w:t>
      </w:r>
      <w:r>
        <w:t>ạ</w:t>
      </w:r>
      <w:r>
        <w:t>t đi</w:t>
      </w:r>
      <w:r>
        <w:t>ề</w:t>
      </w:r>
      <w:r>
        <w:t>u đ</w:t>
      </w:r>
      <w:r>
        <w:t>ộ</w:t>
      </w:r>
      <w:r>
        <w:t>ng chính đ</w:t>
      </w:r>
      <w:r>
        <w:t>ộ</w:t>
      </w:r>
      <w:r>
        <w:t>i k</w:t>
      </w:r>
      <w:r>
        <w:t>ỵ</w:t>
      </w:r>
      <w:r>
        <w:t xml:space="preserve"> binh trung quân đánh t</w:t>
      </w:r>
      <w:r>
        <w:t>ạ</w:t>
      </w:r>
      <w:r>
        <w:t>t sư</w:t>
      </w:r>
      <w:r>
        <w:t>ờ</w:t>
      </w:r>
      <w:r>
        <w:t>n trái r</w:t>
      </w:r>
      <w:r>
        <w:t>ồ</w:t>
      </w:r>
      <w:r>
        <w:t>i sư</w:t>
      </w:r>
      <w:r>
        <w:t>ờ</w:t>
      </w:r>
      <w:r>
        <w:t>n ph</w:t>
      </w:r>
      <w:r>
        <w:t>ả</w:t>
      </w:r>
      <w:r>
        <w:t>i quân Byzantine, khoét sâu kho</w:t>
      </w:r>
      <w:r>
        <w:t>ả</w:t>
      </w:r>
      <w:r>
        <w:t>ng h</w:t>
      </w:r>
      <w:r>
        <w:t>ở</w:t>
      </w:r>
      <w:r>
        <w:t xml:space="preserve"> gi</w:t>
      </w:r>
      <w:r>
        <w:t>ữ</w:t>
      </w:r>
      <w:r>
        <w:t>a các cánh quân đ</w:t>
      </w:r>
      <w:r>
        <w:t>ố</w:t>
      </w:r>
      <w:r>
        <w:t>i phương.</w:t>
      </w:r>
    </w:p>
    <w:p w:rsidR="002C1377" w:rsidRDefault="002F60D4">
      <w:r>
        <w:t>5. Cao trào: Ngày cu</w:t>
      </w:r>
      <w:r>
        <w:t>ố</w:t>
      </w:r>
      <w:r>
        <w:t>i cùng, Khalid d</w:t>
      </w:r>
      <w:r>
        <w:t>ẫ</w:t>
      </w:r>
      <w:r>
        <w:t>n quân d</w:t>
      </w:r>
      <w:r>
        <w:t>ồ</w:t>
      </w:r>
      <w:r>
        <w:t>n toàn l</w:t>
      </w:r>
      <w:r>
        <w:t>ự</w:t>
      </w:r>
      <w:r>
        <w:t>c vào m</w:t>
      </w:r>
      <w:r>
        <w:t>ộ</w:t>
      </w:r>
      <w:r>
        <w:t>t tr</w:t>
      </w:r>
      <w:r>
        <w:t>ậ</w:t>
      </w:r>
      <w:r>
        <w:t>n đánh t</w:t>
      </w:r>
      <w:r>
        <w:t>ổ</w:t>
      </w:r>
      <w:r>
        <w:t>ng l</w:t>
      </w:r>
      <w:r>
        <w:t>ự</w:t>
      </w:r>
      <w:r>
        <w:t>c, đúng lúc m</w:t>
      </w:r>
      <w:r>
        <w:t>ộ</w:t>
      </w:r>
      <w:r>
        <w:t>t cơn gió cát sa m</w:t>
      </w:r>
      <w:r>
        <w:t>ạ</w:t>
      </w:r>
      <w:r>
        <w:t>c th</w:t>
      </w:r>
      <w:r>
        <w:t>ổ</w:t>
      </w:r>
      <w:r>
        <w:t>i th</w:t>
      </w:r>
      <w:r>
        <w:t>ẳ</w:t>
      </w:r>
      <w:r>
        <w:t>ng vào m</w:t>
      </w:r>
      <w:r>
        <w:t>ặ</w:t>
      </w:r>
      <w:r>
        <w:t>t quân Byzantine — quân H</w:t>
      </w:r>
      <w:r>
        <w:t>ồ</w:t>
      </w:r>
      <w:r>
        <w:t>i giáo th</w:t>
      </w:r>
      <w:r>
        <w:t>ừ</w:t>
      </w:r>
      <w:r>
        <w:t>a th</w:t>
      </w:r>
      <w:r>
        <w:t>ế</w:t>
      </w:r>
      <w:r>
        <w:t xml:space="preserve"> xông lên, đánh tan tác đ</w:t>
      </w:r>
      <w:r>
        <w:t>ộ</w:t>
      </w:r>
      <w:r>
        <w:t>i hình đ</w:t>
      </w:r>
      <w:r>
        <w:t>ố</w:t>
      </w:r>
      <w:r>
        <w:t>i phương ngay trên chính chi</w:t>
      </w:r>
      <w:r>
        <w:t>ế</w:t>
      </w:r>
      <w:r>
        <w:t>n trư</w:t>
      </w:r>
      <w:r>
        <w:t>ờ</w:t>
      </w:r>
      <w:r>
        <w:t>ng h</w:t>
      </w:r>
      <w:r>
        <w:t>ọ</w:t>
      </w:r>
      <w:r>
        <w:t xml:space="preserve"> v</w:t>
      </w:r>
      <w:r>
        <w:t>ừ</w:t>
      </w:r>
      <w:r>
        <w:t>a m</w:t>
      </w:r>
      <w:r>
        <w:t>ớ</w:t>
      </w:r>
      <w:r>
        <w:t>i đ</w:t>
      </w:r>
      <w:r>
        <w:t>ứ</w:t>
      </w:r>
      <w:r>
        <w:t>ng v</w:t>
      </w:r>
      <w:r>
        <w:t>ữ</w:t>
      </w:r>
      <w:r>
        <w:t xml:space="preserve">ng trong </w:t>
      </w:r>
      <w:r>
        <w:t>nhi</w:t>
      </w:r>
      <w:r>
        <w:t>ề</w:t>
      </w:r>
      <w:r>
        <w:t>u ngày.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Quân Byzantine đ</w:t>
      </w:r>
      <w:r>
        <w:t>ạ</w:t>
      </w:r>
      <w:r>
        <w:t>i b</w:t>
      </w:r>
      <w:r>
        <w:t>ạ</w:t>
      </w:r>
      <w:r>
        <w:t>i, tháo ch</w:t>
      </w:r>
      <w:r>
        <w:t>ạ</w:t>
      </w:r>
      <w:r>
        <w:t>y h</w:t>
      </w:r>
      <w:r>
        <w:t>ỗ</w:t>
      </w:r>
      <w:r>
        <w:t>n lo</w:t>
      </w:r>
      <w:r>
        <w:t>ạ</w:t>
      </w:r>
      <w:r>
        <w:t>n. Chi</w:t>
      </w:r>
      <w:r>
        <w:t>ế</w:t>
      </w:r>
      <w:r>
        <w:t>n th</w:t>
      </w:r>
      <w:r>
        <w:t>ắ</w:t>
      </w:r>
      <w:r>
        <w:t>ng Yarmouk ch</w:t>
      </w:r>
      <w:r>
        <w:t>ấ</w:t>
      </w:r>
      <w:r>
        <w:t>m d</w:t>
      </w:r>
      <w:r>
        <w:t>ứ</w:t>
      </w:r>
      <w:r>
        <w:t>t vĩnh vi</w:t>
      </w:r>
      <w:r>
        <w:t>ễ</w:t>
      </w:r>
      <w:r>
        <w:t>n quy</w:t>
      </w:r>
      <w:r>
        <w:t>ề</w:t>
      </w:r>
      <w:r>
        <w:t>n ki</w:t>
      </w:r>
      <w:r>
        <w:t>ể</w:t>
      </w:r>
      <w:r>
        <w:t>m soát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Byzantine t</w:t>
      </w:r>
      <w:r>
        <w:t>ạ</w:t>
      </w:r>
      <w:r>
        <w:t>i vùng Levant và Syria, m</w:t>
      </w:r>
      <w:r>
        <w:t>ở</w:t>
      </w:r>
      <w:r>
        <w:t xml:space="preserve"> đư</w:t>
      </w:r>
      <w:r>
        <w:t>ờ</w:t>
      </w:r>
      <w:r>
        <w:t>ng cho làn sóng m</w:t>
      </w:r>
      <w:r>
        <w:t>ở</w:t>
      </w:r>
      <w:r>
        <w:t xml:space="preserve"> r</w:t>
      </w:r>
      <w:r>
        <w:t>ộ</w:t>
      </w:r>
      <w:r>
        <w:t>ng th</w:t>
      </w:r>
      <w:r>
        <w:t>ầ</w:t>
      </w:r>
      <w:r>
        <w:t>n t</w:t>
      </w:r>
      <w:r>
        <w:t>ố</w:t>
      </w:r>
      <w:r>
        <w:t>c c</w:t>
      </w:r>
      <w:r>
        <w:t>ủ</w:t>
      </w:r>
      <w:r>
        <w:t>a th</w:t>
      </w:r>
      <w:r>
        <w:t>ế</w:t>
      </w:r>
      <w:r>
        <w:t xml:space="preserve"> gi</w:t>
      </w:r>
      <w:r>
        <w:t>ớ</w:t>
      </w:r>
      <w:r>
        <w:t>i H</w:t>
      </w:r>
      <w:r>
        <w:t>ồ</w:t>
      </w:r>
      <w:r>
        <w:t>i giáo trong nhi</w:t>
      </w:r>
      <w:r>
        <w:t>ề</w:t>
      </w:r>
      <w:r>
        <w:t>u th</w:t>
      </w:r>
      <w:r>
        <w:t>ế</w:t>
      </w:r>
      <w:r>
        <w:t xml:space="preserve"> k</w:t>
      </w:r>
      <w:r>
        <w:t>ỷ</w:t>
      </w:r>
      <w:r>
        <w:t xml:space="preserve"> sau đó</w:t>
      </w:r>
      <w:r>
        <w:t>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M</w:t>
      </w:r>
      <w:r>
        <w:t>ộ</w:t>
      </w:r>
      <w:r>
        <w:t>t thiên tài quân s</w:t>
      </w:r>
      <w:r>
        <w:t>ự</w:t>
      </w:r>
      <w:r>
        <w:t xml:space="preserve"> chưa t</w:t>
      </w:r>
      <w:r>
        <w:t>ừ</w:t>
      </w:r>
      <w:r>
        <w:t>ng thua tr</w:t>
      </w:r>
      <w:r>
        <w:t>ậ</w:t>
      </w:r>
      <w:r>
        <w:t>n nào trong đ</w:t>
      </w:r>
      <w:r>
        <w:t>ờ</w:t>
      </w:r>
      <w:r>
        <w:t>i, chi</w:t>
      </w:r>
      <w:r>
        <w:t>ế</w:t>
      </w:r>
      <w:r>
        <w:t>n thu</w:t>
      </w:r>
      <w:r>
        <w:t>ậ</w:t>
      </w:r>
      <w:r>
        <w:t>t k</w:t>
      </w:r>
      <w:r>
        <w:t>ỵ</w:t>
      </w:r>
      <w:r>
        <w:t xml:space="preserve"> binh xoay chuy</w:t>
      </w:r>
      <w:r>
        <w:t>ể</w:t>
      </w:r>
      <w:r>
        <w:t>n tình th</w:t>
      </w:r>
      <w:r>
        <w:t>ế</w:t>
      </w:r>
      <w:r>
        <w:t xml:space="preserve"> đ</w:t>
      </w:r>
      <w:r>
        <w:t>ầ</w:t>
      </w:r>
      <w:r>
        <w:t>y k</w:t>
      </w:r>
      <w:r>
        <w:t>ị</w:t>
      </w:r>
      <w:r>
        <w:t>ch tính di</w:t>
      </w:r>
      <w:r>
        <w:t>ễ</w:t>
      </w:r>
      <w:r>
        <w:t>n ra su</w:t>
      </w:r>
      <w:r>
        <w:t>ố</w:t>
      </w:r>
      <w:r>
        <w:t>t 6 ngày liên t</w:t>
      </w:r>
      <w:r>
        <w:t>ụ</w:t>
      </w:r>
      <w:r>
        <w:t>c, và m</w:t>
      </w:r>
      <w:r>
        <w:t>ộ</w:t>
      </w:r>
      <w:r>
        <w:t>t bư</w:t>
      </w:r>
      <w:r>
        <w:t>ớ</w:t>
      </w:r>
      <w:r>
        <w:t>c ngo</w:t>
      </w:r>
      <w:r>
        <w:t>ặ</w:t>
      </w:r>
      <w:r>
        <w:t>t đ</w:t>
      </w:r>
      <w:r>
        <w:t>ị</w:t>
      </w:r>
      <w:r>
        <w:t>a chính tr</w:t>
      </w:r>
      <w:r>
        <w:t>ị</w:t>
      </w:r>
      <w:r>
        <w:t xml:space="preserve"> làm thay đ</w:t>
      </w:r>
      <w:r>
        <w:t>ổ</w:t>
      </w:r>
      <w:r>
        <w:t>i c</w:t>
      </w:r>
      <w:r>
        <w:t>ả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tôn giáo l</w:t>
      </w:r>
      <w:r>
        <w:t>ẫ</w:t>
      </w:r>
      <w:r>
        <w:t>n quy</w:t>
      </w:r>
      <w:r>
        <w:t>ề</w:t>
      </w:r>
      <w:r>
        <w:t>n l</w:t>
      </w:r>
      <w:r>
        <w:t>ự</w:t>
      </w:r>
      <w:r>
        <w:t>c kh</w:t>
      </w:r>
      <w:r>
        <w:t>u v</w:t>
      </w:r>
      <w:r>
        <w:t>ự</w:t>
      </w:r>
      <w:r>
        <w:t>c.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13. Tr</w:t>
      </w:r>
      <w:r>
        <w:t>ậ</w:t>
      </w:r>
      <w:r>
        <w:t>n Hastings (1066) — William Nhà Chinh Ph</w:t>
      </w:r>
      <w:r>
        <w:t>ụ</w:t>
      </w:r>
      <w:r>
        <w:t>c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Năm 1066, sau khi vua Edward Ngư</w:t>
      </w:r>
      <w:r>
        <w:t>ờ</w:t>
      </w:r>
      <w:r>
        <w:t>i Xưng T</w:t>
      </w:r>
      <w:r>
        <w:t>ộ</w:t>
      </w:r>
      <w:r>
        <w:t>i c</w:t>
      </w:r>
      <w:r>
        <w:t>ủ</w:t>
      </w:r>
      <w:r>
        <w:t>a Anh qua đ</w:t>
      </w:r>
      <w:r>
        <w:t>ờ</w:t>
      </w:r>
      <w:r>
        <w:t>i không có con n</w:t>
      </w:r>
      <w:r>
        <w:t>ố</w:t>
      </w:r>
      <w:r>
        <w:t>i dõi, ngôi vua nư</w:t>
      </w:r>
      <w:r>
        <w:t>ớ</w:t>
      </w:r>
      <w:r>
        <w:t>c Anh tr</w:t>
      </w:r>
      <w:r>
        <w:t>ở</w:t>
      </w:r>
      <w:r>
        <w:t xml:space="preserve"> thành tâm đi</w:t>
      </w:r>
      <w:r>
        <w:t>ể</w:t>
      </w:r>
      <w:r>
        <w:t>m tranh ch</w:t>
      </w:r>
      <w:r>
        <w:t>ấ</w:t>
      </w:r>
      <w:r>
        <w:t>p gi</w:t>
      </w:r>
      <w:r>
        <w:t>ữ</w:t>
      </w:r>
      <w:r>
        <w:t>a nhi</w:t>
      </w:r>
      <w:r>
        <w:t>ề</w:t>
      </w:r>
      <w:r>
        <w:t>u th</w:t>
      </w:r>
      <w:r>
        <w:t>ế</w:t>
      </w:r>
      <w:r>
        <w:t xml:space="preserve"> l</w:t>
      </w:r>
      <w:r>
        <w:t>ự</w:t>
      </w:r>
      <w:r>
        <w:t>c.</w:t>
      </w:r>
    </w:p>
    <w:p w:rsidR="002C1377" w:rsidRDefault="002F60D4">
      <w:r>
        <w:t>2. Nhân v</w:t>
      </w:r>
      <w:r>
        <w:t>ậ</w:t>
      </w:r>
      <w:r>
        <w:t>t chính: Harold II (vua A</w:t>
      </w:r>
      <w:r>
        <w:t>nglo-Saxon v</w:t>
      </w:r>
      <w:r>
        <w:t>ừ</w:t>
      </w:r>
      <w:r>
        <w:t>a lên ngôi); William Công tư</w:t>
      </w:r>
      <w:r>
        <w:t>ớ</w:t>
      </w:r>
      <w:r>
        <w:t>c x</w:t>
      </w:r>
      <w:r>
        <w:t>ứ</w:t>
      </w:r>
      <w:r>
        <w:t xml:space="preserve"> Normandy (tuyên b</w:t>
      </w:r>
      <w:r>
        <w:t>ố</w:t>
      </w:r>
      <w:r>
        <w:t xml:space="preserve"> mình m</w:t>
      </w:r>
      <w:r>
        <w:t>ớ</w:t>
      </w:r>
      <w:r>
        <w:t>i là ngư</w:t>
      </w:r>
      <w:r>
        <w:t>ờ</w:t>
      </w:r>
      <w:r>
        <w:t>i th</w:t>
      </w:r>
      <w:r>
        <w:t>ừ</w:t>
      </w:r>
      <w:r>
        <w:t>a k</w:t>
      </w:r>
      <w:r>
        <w:t>ế</w:t>
      </w:r>
      <w:r>
        <w:t xml:space="preserve"> h</w:t>
      </w:r>
      <w:r>
        <w:t>ợ</w:t>
      </w:r>
      <w:r>
        <w:t>p pháp).</w:t>
      </w:r>
    </w:p>
    <w:p w:rsidR="002C1377" w:rsidRDefault="002F60D4">
      <w:r>
        <w:t>3. Mâu thu</w:t>
      </w:r>
      <w:r>
        <w:t>ẫ</w:t>
      </w:r>
      <w:r>
        <w:t>n: William cho r</w:t>
      </w:r>
      <w:r>
        <w:t>ằ</w:t>
      </w:r>
      <w:r>
        <w:t>ng Harold đã th</w:t>
      </w:r>
      <w:r>
        <w:t>ấ</w:t>
      </w:r>
      <w:r>
        <w:t>t h</w:t>
      </w:r>
      <w:r>
        <w:t>ứ</w:t>
      </w:r>
      <w:r>
        <w:t>a l</w:t>
      </w:r>
      <w:r>
        <w:t>ờ</w:t>
      </w:r>
      <w:r>
        <w:t>i th</w:t>
      </w:r>
      <w:r>
        <w:t>ề</w:t>
      </w:r>
      <w:r>
        <w:t xml:space="preserve"> trung thành và </w:t>
      </w:r>
      <w:r>
        <w:t>ủ</w:t>
      </w:r>
      <w:r>
        <w:t>ng h</w:t>
      </w:r>
      <w:r>
        <w:t>ộ</w:t>
      </w:r>
      <w:r>
        <w:t xml:space="preserve"> ông lên ngôi trư</w:t>
      </w:r>
      <w:r>
        <w:t>ớ</w:t>
      </w:r>
      <w:r>
        <w:t>c đó, nên quy</w:t>
      </w:r>
      <w:r>
        <w:t>ế</w:t>
      </w:r>
      <w:r>
        <w:t>t đ</w:t>
      </w:r>
      <w:r>
        <w:t>ị</w:t>
      </w:r>
      <w:r>
        <w:t>nh vư</w:t>
      </w:r>
      <w:r>
        <w:t>ợ</w:t>
      </w:r>
      <w:r>
        <w:t>t bi</w:t>
      </w:r>
      <w:r>
        <w:t>ể</w:t>
      </w:r>
      <w:r>
        <w:t>n Manche đưa quân sang tran</w:t>
      </w:r>
      <w:r>
        <w:t>h đo</w:t>
      </w:r>
      <w:r>
        <w:t>ạ</w:t>
      </w:r>
      <w:r>
        <w:t>t vương mi</w:t>
      </w:r>
      <w:r>
        <w:t>ệ</w:t>
      </w:r>
      <w:r>
        <w:t>n nư</w:t>
      </w:r>
      <w:r>
        <w:t>ớ</w:t>
      </w:r>
      <w:r>
        <w:t>c Anh b</w:t>
      </w:r>
      <w:r>
        <w:t>ằ</w:t>
      </w:r>
      <w:r>
        <w:t>ng vũ l</w:t>
      </w:r>
      <w:r>
        <w:t>ự</w:t>
      </w:r>
      <w:r>
        <w:t>c.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Harold v</w:t>
      </w:r>
      <w:r>
        <w:t>ừ</w:t>
      </w:r>
      <w:r>
        <w:t>a đánh b</w:t>
      </w:r>
      <w:r>
        <w:t>ạ</w:t>
      </w:r>
      <w:r>
        <w:t>i m</w:t>
      </w:r>
      <w:r>
        <w:t>ộ</w:t>
      </w:r>
      <w:r>
        <w:t>t cu</w:t>
      </w:r>
      <w:r>
        <w:t>ộ</w:t>
      </w:r>
      <w:r>
        <w:t>c xâm lư</w:t>
      </w:r>
      <w:r>
        <w:t>ợ</w:t>
      </w:r>
      <w:r>
        <w:t>c khác t</w:t>
      </w:r>
      <w:r>
        <w:t>ừ</w:t>
      </w:r>
      <w:r>
        <w:t xml:space="preserve"> phía B</w:t>
      </w:r>
      <w:r>
        <w:t>ắ</w:t>
      </w:r>
      <w:r>
        <w:t>c (Na Uy) ch</w:t>
      </w:r>
      <w:r>
        <w:t>ỉ</w:t>
      </w:r>
      <w:r>
        <w:t xml:space="preserve"> vài ngày trư</w:t>
      </w:r>
      <w:r>
        <w:t>ớ</w:t>
      </w:r>
      <w:r>
        <w:t>c, ph</w:t>
      </w:r>
      <w:r>
        <w:t>ả</w:t>
      </w:r>
      <w:r>
        <w:t>i hành quân th</w:t>
      </w:r>
      <w:r>
        <w:t>ầ</w:t>
      </w:r>
      <w:r>
        <w:t>n t</w:t>
      </w:r>
      <w:r>
        <w:t>ố</w:t>
      </w:r>
      <w:r>
        <w:t>c xu</w:t>
      </w:r>
      <w:r>
        <w:t>ố</w:t>
      </w:r>
      <w:r>
        <w:t>ng phía Nam nghênh chi</w:t>
      </w:r>
      <w:r>
        <w:t>ế</w:t>
      </w:r>
      <w:r>
        <w:t>n quân Norman khi binh lính còn chưa k</w:t>
      </w:r>
      <w:r>
        <w:t>ị</w:t>
      </w:r>
      <w:r>
        <w:t>p h</w:t>
      </w:r>
      <w:r>
        <w:t>ồ</w:t>
      </w:r>
      <w:r>
        <w:t>i s</w:t>
      </w:r>
      <w:r>
        <w:t>ứ</w:t>
      </w:r>
      <w:r>
        <w:t>c. Hai đ</w:t>
      </w:r>
      <w:r>
        <w:t>ộ</w:t>
      </w:r>
      <w:r>
        <w:t>i quân đ</w:t>
      </w:r>
      <w:r>
        <w:t>ố</w:t>
      </w:r>
      <w:r>
        <w:t xml:space="preserve">i </w:t>
      </w:r>
      <w:r>
        <w:t>đ</w:t>
      </w:r>
      <w:r>
        <w:t>ầ</w:t>
      </w:r>
      <w:r>
        <w:t>u t</w:t>
      </w:r>
      <w:r>
        <w:t>ạ</w:t>
      </w:r>
      <w:r>
        <w:t>i đ</w:t>
      </w:r>
      <w:r>
        <w:t>ồ</w:t>
      </w:r>
      <w:r>
        <w:t>i Senlac g</w:t>
      </w:r>
      <w:r>
        <w:t>ầ</w:t>
      </w:r>
      <w:r>
        <w:t>n Hastings ngày 14/10/1066 — quân Anglo-Saxon l</w:t>
      </w:r>
      <w:r>
        <w:t>ậ</w:t>
      </w:r>
      <w:r>
        <w:t>p tư</w:t>
      </w:r>
      <w:r>
        <w:t>ờ</w:t>
      </w:r>
      <w:r>
        <w:t>ng khiên v</w:t>
      </w:r>
      <w:r>
        <w:t>ữ</w:t>
      </w:r>
      <w:r>
        <w:t>ng ch</w:t>
      </w:r>
      <w:r>
        <w:t>ắ</w:t>
      </w:r>
      <w:r>
        <w:t>c trên đ</w:t>
      </w:r>
      <w:r>
        <w:t>ỉ</w:t>
      </w:r>
      <w:r>
        <w:t>nh đ</w:t>
      </w:r>
      <w:r>
        <w:t>ồ</w:t>
      </w:r>
      <w:r>
        <w:t>i, ban đ</w:t>
      </w:r>
      <w:r>
        <w:t>ầ</w:t>
      </w:r>
      <w:r>
        <w:t>u đ</w:t>
      </w:r>
      <w:r>
        <w:t>ẩ</w:t>
      </w:r>
      <w:r>
        <w:t>y lui nhi</w:t>
      </w:r>
      <w:r>
        <w:t>ề</w:t>
      </w:r>
      <w:r>
        <w:t>u đ</w:t>
      </w:r>
      <w:r>
        <w:t>ợ</w:t>
      </w:r>
      <w:r>
        <w:t>t t</w:t>
      </w:r>
      <w:r>
        <w:t>ấ</w:t>
      </w:r>
      <w:r>
        <w:t>n công c</w:t>
      </w:r>
      <w:r>
        <w:t>ủ</w:t>
      </w:r>
      <w:r>
        <w:t>a William.</w:t>
      </w:r>
    </w:p>
    <w:p w:rsidR="002C1377" w:rsidRDefault="002F60D4">
      <w:r>
        <w:t>5. Cao trào: Quân Norman gi</w:t>
      </w:r>
      <w:r>
        <w:t>ả</w:t>
      </w:r>
      <w:r>
        <w:t xml:space="preserve"> v</w:t>
      </w:r>
      <w:r>
        <w:t>ờ</w:t>
      </w:r>
      <w:r>
        <w:t xml:space="preserve"> rút lui, d</w:t>
      </w:r>
      <w:r>
        <w:t>ụ</w:t>
      </w:r>
      <w:r>
        <w:t xml:space="preserve"> m</w:t>
      </w:r>
      <w:r>
        <w:t>ộ</w:t>
      </w:r>
      <w:r>
        <w:t>t ph</w:t>
      </w:r>
      <w:r>
        <w:t>ầ</w:t>
      </w:r>
      <w:r>
        <w:t>n quân Anglo-Saxon r</w:t>
      </w:r>
      <w:r>
        <w:t>ờ</w:t>
      </w:r>
      <w:r>
        <w:t>i kh</w:t>
      </w:r>
      <w:r>
        <w:t>ỏ</w:t>
      </w:r>
      <w:r>
        <w:t>i đ</w:t>
      </w:r>
      <w:r>
        <w:t>ộ</w:t>
      </w:r>
      <w:r>
        <w:t>i hình v</w:t>
      </w:r>
      <w:r>
        <w:t>ữ</w:t>
      </w:r>
      <w:r>
        <w:t>ng ch</w:t>
      </w:r>
      <w:r>
        <w:t>ắ</w:t>
      </w:r>
      <w:r>
        <w:t>c đ</w:t>
      </w:r>
      <w:r>
        <w:t>ể</w:t>
      </w:r>
      <w:r>
        <w:t xml:space="preserve"> truy kích r</w:t>
      </w:r>
      <w:r>
        <w:t>ồ</w:t>
      </w:r>
      <w:r>
        <w:t>i b</w:t>
      </w:r>
      <w:r>
        <w:t>ị</w:t>
      </w:r>
      <w:r>
        <w:t xml:space="preserve"> đánh úp gi</w:t>
      </w:r>
      <w:r>
        <w:t>ữ</w:t>
      </w:r>
      <w:r>
        <w:t>a đ</w:t>
      </w:r>
      <w:r>
        <w:t>ồ</w:t>
      </w:r>
      <w:r>
        <w:t>ng tr</w:t>
      </w:r>
      <w:r>
        <w:t>ố</w:t>
      </w:r>
      <w:r>
        <w:t>ng. Trong đ</w:t>
      </w:r>
      <w:r>
        <w:t>ợ</w:t>
      </w:r>
      <w:r>
        <w:t>t giao tranh cu</w:t>
      </w:r>
      <w:r>
        <w:t>ố</w:t>
      </w:r>
      <w:r>
        <w:t>i cùng, vua Harold II t</w:t>
      </w:r>
      <w:r>
        <w:t>ử</w:t>
      </w:r>
      <w:r>
        <w:t xml:space="preserve"> tr</w:t>
      </w:r>
      <w:r>
        <w:t>ậ</w:t>
      </w:r>
      <w:r>
        <w:t>n ngay trên chi</w:t>
      </w:r>
      <w:r>
        <w:t>ế</w:t>
      </w:r>
      <w:r>
        <w:t>n trư</w:t>
      </w:r>
      <w:r>
        <w:t>ờ</w:t>
      </w:r>
      <w:r>
        <w:t>ng — theo truy</w:t>
      </w:r>
      <w:r>
        <w:t>ề</w:t>
      </w:r>
      <w:r>
        <w:t>n thuy</w:t>
      </w:r>
      <w:r>
        <w:t>ế</w:t>
      </w:r>
      <w:r>
        <w:t>t n</w:t>
      </w:r>
      <w:r>
        <w:t>ổ</w:t>
      </w:r>
      <w:r>
        <w:t>i ti</w:t>
      </w:r>
      <w:r>
        <w:t>ế</w:t>
      </w:r>
      <w:r>
        <w:t>ng (dù gi</w:t>
      </w:r>
      <w:r>
        <w:t>ớ</w:t>
      </w:r>
      <w:r>
        <w:t>i s</w:t>
      </w:r>
      <w:r>
        <w:t>ử</w:t>
      </w:r>
      <w:r>
        <w:t xml:space="preserve"> h</w:t>
      </w:r>
      <w:r>
        <w:t>ọ</w:t>
      </w:r>
      <w:r>
        <w:t>c hi</w:t>
      </w:r>
      <w:r>
        <w:t>ệ</w:t>
      </w:r>
      <w:r>
        <w:t>n còn tranh cãi) là trúng m</w:t>
      </w:r>
      <w:r>
        <w:t>ộ</w:t>
      </w:r>
      <w:r>
        <w:t>t mũi tên vào m</w:t>
      </w:r>
      <w:r>
        <w:t>ắ</w:t>
      </w:r>
      <w:r>
        <w:t>t.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Cái ch</w:t>
      </w:r>
      <w:r>
        <w:t>ế</w:t>
      </w:r>
      <w:r>
        <w:t>t c</w:t>
      </w:r>
      <w:r>
        <w:t>ủ</w:t>
      </w:r>
      <w:r>
        <w:t>a Harold khi</w:t>
      </w:r>
      <w:r>
        <w:t>ế</w:t>
      </w:r>
      <w:r>
        <w:t>n q</w:t>
      </w:r>
      <w:r>
        <w:t>uân Anglo-Saxon s</w:t>
      </w:r>
      <w:r>
        <w:t>ụ</w:t>
      </w:r>
      <w:r>
        <w:t>p đ</w:t>
      </w:r>
      <w:r>
        <w:t>ổ</w:t>
      </w:r>
      <w:r>
        <w:t xml:space="preserve"> hoàn toàn. William ti</w:t>
      </w:r>
      <w:r>
        <w:t>ế</w:t>
      </w:r>
      <w:r>
        <w:t>n vào London, đư</w:t>
      </w:r>
      <w:r>
        <w:t>ợ</w:t>
      </w:r>
      <w:r>
        <w:t>c đăng quang làm vua nư</w:t>
      </w:r>
      <w:r>
        <w:t>ớ</w:t>
      </w:r>
      <w:r>
        <w:t>c Anh đúng ngày Giáng Sinh năm 1066, chính th</w:t>
      </w:r>
      <w:r>
        <w:t>ứ</w:t>
      </w:r>
      <w:r>
        <w:t>c khép l</w:t>
      </w:r>
      <w:r>
        <w:t>ạ</w:t>
      </w:r>
      <w:r>
        <w:t>i th</w:t>
      </w:r>
      <w:r>
        <w:t>ờ</w:t>
      </w:r>
      <w:r>
        <w:t>i đ</w:t>
      </w:r>
      <w:r>
        <w:t>ạ</w:t>
      </w:r>
      <w:r>
        <w:t>i Anglo-Saxon và m</w:t>
      </w:r>
      <w:r>
        <w:t>ở</w:t>
      </w:r>
      <w:r>
        <w:t xml:space="preserve"> ra hơn 900 năm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dòng dõi Norman lên nư</w:t>
      </w:r>
      <w:r>
        <w:t>ớ</w:t>
      </w:r>
      <w:r>
        <w:t>c Anh.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</w:t>
      </w:r>
      <w:r>
        <w:t>deo: M</w:t>
      </w:r>
      <w:r>
        <w:t>ộ</w:t>
      </w:r>
      <w:r>
        <w:t>t tr</w:t>
      </w:r>
      <w:r>
        <w:t>ậ</w:t>
      </w:r>
      <w:r>
        <w:t>n đánh ch</w:t>
      </w:r>
      <w:r>
        <w:t>ỉ</w:t>
      </w:r>
      <w:r>
        <w:t xml:space="preserve"> di</w:t>
      </w:r>
      <w:r>
        <w:t>ễ</w:t>
      </w:r>
      <w:r>
        <w:t>n ra đúng 1 ngày nhưng thay đ</w:t>
      </w:r>
      <w:r>
        <w:t>ổ</w:t>
      </w:r>
      <w:r>
        <w:t>i hoàn toàn v</w:t>
      </w:r>
      <w:r>
        <w:t>ậ</w:t>
      </w:r>
      <w:r>
        <w:t>n m</w:t>
      </w:r>
      <w:r>
        <w:t>ệ</w:t>
      </w:r>
      <w:r>
        <w:t>nh c</w:t>
      </w:r>
      <w:r>
        <w:t>ả</w:t>
      </w:r>
      <w:r>
        <w:t xml:space="preserve"> m</w:t>
      </w:r>
      <w:r>
        <w:t>ộ</w:t>
      </w:r>
      <w:r>
        <w:t>t dân t</w:t>
      </w:r>
      <w:r>
        <w:t>ộ</w:t>
      </w:r>
      <w:r>
        <w:t>c, có hành quân th</w:t>
      </w:r>
      <w:r>
        <w:t>ầ</w:t>
      </w:r>
      <w:r>
        <w:t>n t</w:t>
      </w:r>
      <w:r>
        <w:t>ố</w:t>
      </w:r>
      <w:r>
        <w:t>c ngh</w:t>
      </w:r>
      <w:r>
        <w:t>ẹ</w:t>
      </w:r>
      <w:r>
        <w:t>t th</w:t>
      </w:r>
      <w:r>
        <w:t>ở</w:t>
      </w:r>
      <w:r>
        <w:t>, chi</w:t>
      </w:r>
      <w:r>
        <w:t>ế</w:t>
      </w:r>
      <w:r>
        <w:t>n thu</w:t>
      </w:r>
      <w:r>
        <w:t>ậ</w:t>
      </w:r>
      <w:r>
        <w:t>t gi</w:t>
      </w:r>
      <w:r>
        <w:t>ả</w:t>
      </w:r>
      <w:r>
        <w:t xml:space="preserve"> v</w:t>
      </w:r>
      <w:r>
        <w:t>ờ</w:t>
      </w:r>
      <w:r>
        <w:t xml:space="preserve"> rút lui kinh đi</w:t>
      </w:r>
      <w:r>
        <w:t>ể</w:t>
      </w:r>
      <w:r>
        <w:t xml:space="preserve">n, và hình </w:t>
      </w:r>
      <w:r>
        <w:t>ả</w:t>
      </w:r>
      <w:r>
        <w:t>nh mũi tên đ</w:t>
      </w:r>
      <w:r>
        <w:t>ị</w:t>
      </w:r>
      <w:r>
        <w:t>nh m</w:t>
      </w:r>
      <w:r>
        <w:t>ệ</w:t>
      </w:r>
      <w:r>
        <w:t>nh đã đi vào huy</w:t>
      </w:r>
      <w:r>
        <w:t>ề</w:t>
      </w:r>
      <w:r>
        <w:t>n tho</w:t>
      </w:r>
      <w:r>
        <w:t>ạ</w:t>
      </w:r>
      <w:r>
        <w:t>i qua t</w:t>
      </w:r>
      <w:r>
        <w:t>ấ</w:t>
      </w:r>
      <w:r>
        <w:t>m th</w:t>
      </w:r>
      <w:r>
        <w:t>ả</w:t>
      </w:r>
      <w:r>
        <w:t>m thêu Bayeux n</w:t>
      </w:r>
      <w:r>
        <w:t>ổ</w:t>
      </w:r>
      <w:r>
        <w:t>i ti</w:t>
      </w:r>
      <w:r>
        <w:t>ế</w:t>
      </w:r>
      <w:r>
        <w:t>ng.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14.</w:t>
      </w:r>
      <w:r>
        <w:t xml:space="preserve"> Saladin và Tr</w:t>
      </w:r>
      <w:r>
        <w:t>ậ</w:t>
      </w:r>
      <w:r>
        <w:t>n Hattin (1187) — Tái chi</w:t>
      </w:r>
      <w:r>
        <w:t>ế</w:t>
      </w:r>
      <w:r>
        <w:t>m Jerusalem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th</w:t>
      </w:r>
      <w:r>
        <w:t>ế</w:t>
      </w:r>
      <w:r>
        <w:t xml:space="preserve"> k</w:t>
      </w:r>
      <w:r>
        <w:t>ỷ</w:t>
      </w:r>
      <w:r>
        <w:t xml:space="preserve"> 12, vùng Đ</w:t>
      </w:r>
      <w:r>
        <w:t>ấ</w:t>
      </w:r>
      <w:r>
        <w:t>t Thánh b</w:t>
      </w:r>
      <w:r>
        <w:t>ị</w:t>
      </w:r>
      <w:r>
        <w:t xml:space="preserve"> chia c</w:t>
      </w:r>
      <w:r>
        <w:t>ắ</w:t>
      </w:r>
      <w:r>
        <w:t>t gi</w:t>
      </w:r>
      <w:r>
        <w:t>ữ</w:t>
      </w:r>
      <w:r>
        <w:t>a Vương qu</w:t>
      </w:r>
      <w:r>
        <w:t>ố</w:t>
      </w:r>
      <w:r>
        <w:t>c Jerusalem c</w:t>
      </w:r>
      <w:r>
        <w:t>ủ</w:t>
      </w:r>
      <w:r>
        <w:t>a quân Th</w:t>
      </w:r>
      <w:r>
        <w:t>ậ</w:t>
      </w:r>
      <w:r>
        <w:t>p T</w:t>
      </w:r>
      <w:r>
        <w:t>ự</w:t>
      </w:r>
      <w:r>
        <w:t xml:space="preserve"> Chinh (l</w:t>
      </w:r>
      <w:r>
        <w:t>ậ</w:t>
      </w:r>
      <w:r>
        <w:t>p nên g</w:t>
      </w:r>
      <w:r>
        <w:t>ầ</w:t>
      </w:r>
      <w:r>
        <w:t>n 90 năm trư</w:t>
      </w:r>
      <w:r>
        <w:t>ớ</w:t>
      </w:r>
      <w:r>
        <w:t>c) và các th</w:t>
      </w:r>
      <w:r>
        <w:t>ế</w:t>
      </w:r>
      <w:r>
        <w:t xml:space="preserve"> l</w:t>
      </w:r>
      <w:r>
        <w:t>ự</w:t>
      </w:r>
      <w:r>
        <w:t>c H</w:t>
      </w:r>
      <w:r>
        <w:t>ồ</w:t>
      </w:r>
      <w:r>
        <w:t>i giáo đang tr</w:t>
      </w:r>
      <w:r>
        <w:t>ỗ</w:t>
      </w:r>
      <w:r>
        <w:t>i d</w:t>
      </w:r>
      <w:r>
        <w:t>ậ</w:t>
      </w:r>
      <w:r>
        <w:t>y xung quanh dư</w:t>
      </w:r>
      <w:r>
        <w:t>ớ</w:t>
      </w:r>
      <w:r>
        <w:t>i s</w:t>
      </w:r>
      <w:r>
        <w:t>ự</w:t>
      </w:r>
      <w:r>
        <w:t xml:space="preserve"> lãnh đ</w:t>
      </w:r>
      <w:r>
        <w:t>ạ</w:t>
      </w:r>
      <w:r>
        <w:t>o c</w:t>
      </w:r>
      <w:r>
        <w:t>ủ</w:t>
      </w:r>
      <w:r>
        <w:t>a S</w:t>
      </w:r>
      <w:r>
        <w:t>aladin.</w:t>
      </w:r>
    </w:p>
    <w:p w:rsidR="002C1377" w:rsidRDefault="002F60D4">
      <w:r>
        <w:t>2. Nhân v</w:t>
      </w:r>
      <w:r>
        <w:t>ậ</w:t>
      </w:r>
      <w:r>
        <w:t>t chính: Saladin (Salah ad-Din, lãnh đ</w:t>
      </w:r>
      <w:r>
        <w:t>ạ</w:t>
      </w:r>
      <w:r>
        <w:t>o H</w:t>
      </w:r>
      <w:r>
        <w:t>ồ</w:t>
      </w:r>
      <w:r>
        <w:t>i giáo th</w:t>
      </w:r>
      <w:r>
        <w:t>ố</w:t>
      </w:r>
      <w:r>
        <w:t>ng nh</w:t>
      </w:r>
      <w:r>
        <w:t>ấ</w:t>
      </w:r>
      <w:r>
        <w:t>t Ai C</w:t>
      </w:r>
      <w:r>
        <w:t>ậ</w:t>
      </w:r>
      <w:r>
        <w:t>p và Syria); vua Guy de Lusignan c</w:t>
      </w:r>
      <w:r>
        <w:t>ủ</w:t>
      </w:r>
      <w:r>
        <w:t>a Jerusalem cùng liên quân Th</w:t>
      </w:r>
      <w:r>
        <w:t>ậ</w:t>
      </w:r>
      <w:r>
        <w:t>p T</w:t>
      </w:r>
      <w:r>
        <w:t>ự</w:t>
      </w:r>
      <w:r>
        <w:t xml:space="preserve"> Chinh.</w:t>
      </w:r>
    </w:p>
    <w:p w:rsidR="002C1377" w:rsidRDefault="002F60D4">
      <w:r>
        <w:t>3. Mâu thu</w:t>
      </w:r>
      <w:r>
        <w:t>ẫ</w:t>
      </w:r>
      <w:r>
        <w:t>n: Saladin quy</w:t>
      </w:r>
      <w:r>
        <w:t>ế</w:t>
      </w:r>
      <w:r>
        <w:t>t tâm ch</w:t>
      </w:r>
      <w:r>
        <w:t>ấ</w:t>
      </w:r>
      <w:r>
        <w:t>m d</w:t>
      </w:r>
      <w:r>
        <w:t>ứ</w:t>
      </w:r>
      <w:r>
        <w:t>t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các vương qu</w:t>
      </w:r>
      <w:r>
        <w:t>ố</w:t>
      </w:r>
      <w:r>
        <w:t>c Th</w:t>
      </w:r>
      <w:r>
        <w:t>ậ</w:t>
      </w:r>
      <w:r>
        <w:t>p T</w:t>
      </w:r>
      <w:r>
        <w:t>ự</w:t>
      </w:r>
      <w:r>
        <w:t xml:space="preserve"> Chinh trên đ</w:t>
      </w:r>
      <w:r>
        <w:t>ấ</w:t>
      </w:r>
      <w:r>
        <w:t>t H</w:t>
      </w:r>
      <w:r>
        <w:t>ồ</w:t>
      </w:r>
      <w:r>
        <w:t>i giáo, trong khi liên quân Th</w:t>
      </w:r>
      <w:r>
        <w:t>ậ</w:t>
      </w:r>
      <w:r>
        <w:t>p T</w:t>
      </w:r>
      <w:r>
        <w:t>ự</w:t>
      </w:r>
      <w:r>
        <w:t xml:space="preserve"> Chinh b</w:t>
      </w:r>
      <w:r>
        <w:t>ị</w:t>
      </w:r>
      <w:r>
        <w:t xml:space="preserve"> chia r</w:t>
      </w:r>
      <w:r>
        <w:t>ẽ</w:t>
      </w:r>
      <w:r>
        <w:t xml:space="preserve"> n</w:t>
      </w:r>
      <w:r>
        <w:t>ộ</w:t>
      </w:r>
      <w:r>
        <w:t>i b</w:t>
      </w:r>
      <w:r>
        <w:t>ộ</w:t>
      </w:r>
      <w:r>
        <w:t xml:space="preserve"> nhưng v</w:t>
      </w:r>
      <w:r>
        <w:t>ẫ</w:t>
      </w:r>
      <w:r>
        <w:t>n li</w:t>
      </w:r>
      <w:r>
        <w:t>ề</w:t>
      </w:r>
      <w:r>
        <w:t>u lĩnh kéo quân ra kh</w:t>
      </w:r>
      <w:r>
        <w:t>ỏ</w:t>
      </w:r>
      <w:r>
        <w:t>i các thành trì kiên c</w:t>
      </w:r>
      <w:r>
        <w:t>ố</w:t>
      </w:r>
      <w:r>
        <w:t xml:space="preserve"> đ</w:t>
      </w:r>
      <w:r>
        <w:t>ể</w:t>
      </w:r>
      <w:r>
        <w:t xml:space="preserve"> nghênh chi</w:t>
      </w:r>
      <w:r>
        <w:t>ế</w:t>
      </w:r>
      <w:r>
        <w:t>n.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Saladin dùng chi</w:t>
      </w:r>
      <w:r>
        <w:t>ế</w:t>
      </w:r>
      <w:r>
        <w:t>n thu</w:t>
      </w:r>
      <w:r>
        <w:t>ậ</w:t>
      </w:r>
      <w:r>
        <w:t>t vây hãm, c</w:t>
      </w:r>
      <w:r>
        <w:t>ắ</w:t>
      </w:r>
      <w:r>
        <w:t>t đ</w:t>
      </w:r>
      <w:r>
        <w:t>ứ</w:t>
      </w:r>
      <w:r>
        <w:t>t hoàn toàn ngu</w:t>
      </w:r>
      <w:r>
        <w:t>ồ</w:t>
      </w:r>
      <w:r>
        <w:t>n nư</w:t>
      </w:r>
      <w:r>
        <w:t>ớ</w:t>
      </w:r>
      <w:r>
        <w:t>c c</w:t>
      </w:r>
      <w:r>
        <w:t>ủ</w:t>
      </w:r>
      <w:r>
        <w:t>a liên quân Th</w:t>
      </w:r>
      <w:r>
        <w:t>ậ</w:t>
      </w:r>
      <w:r>
        <w:t>p T</w:t>
      </w:r>
      <w:r>
        <w:t>ự</w:t>
      </w:r>
      <w:r>
        <w:t xml:space="preserve"> Chinh trên vùng đ</w:t>
      </w:r>
      <w:r>
        <w:t>ồ</w:t>
      </w:r>
      <w:r>
        <w:t>ng</w:t>
      </w:r>
      <w:r>
        <w:t xml:space="preserve"> b</w:t>
      </w:r>
      <w:r>
        <w:t>ằ</w:t>
      </w:r>
      <w:r>
        <w:t>ng khô c</w:t>
      </w:r>
      <w:r>
        <w:t>ằ</w:t>
      </w:r>
      <w:r>
        <w:t>n gi</w:t>
      </w:r>
      <w:r>
        <w:t>ữ</w:t>
      </w:r>
      <w:r>
        <w:t>a hai ng</w:t>
      </w:r>
      <w:r>
        <w:t>ọ</w:t>
      </w:r>
      <w:r>
        <w:t>n núi mang tên "S</w:t>
      </w:r>
      <w:r>
        <w:t>ừ</w:t>
      </w:r>
      <w:r>
        <w:t>ng Hattin". B</w:t>
      </w:r>
      <w:r>
        <w:t>ị</w:t>
      </w:r>
      <w:r>
        <w:t xml:space="preserve"> b</w:t>
      </w:r>
      <w:r>
        <w:t>ủ</w:t>
      </w:r>
      <w:r>
        <w:t>a vây dư</w:t>
      </w:r>
      <w:r>
        <w:t>ớ</w:t>
      </w:r>
      <w:r>
        <w:t>i cái nóng sa m</w:t>
      </w:r>
      <w:r>
        <w:t>ạ</w:t>
      </w:r>
      <w:r>
        <w:t>c su</w:t>
      </w:r>
      <w:r>
        <w:t>ố</w:t>
      </w:r>
      <w:r>
        <w:t>t nhi</w:t>
      </w:r>
      <w:r>
        <w:t>ề</w:t>
      </w:r>
      <w:r>
        <w:t>u ngày không m</w:t>
      </w:r>
      <w:r>
        <w:t>ộ</w:t>
      </w:r>
      <w:r>
        <w:t>t gi</w:t>
      </w:r>
      <w:r>
        <w:t>ọ</w:t>
      </w:r>
      <w:r>
        <w:t>t nư</w:t>
      </w:r>
      <w:r>
        <w:t>ớ</w:t>
      </w:r>
      <w:r>
        <w:t>c, quân Th</w:t>
      </w:r>
      <w:r>
        <w:t>ậ</w:t>
      </w:r>
      <w:r>
        <w:t>p T</w:t>
      </w:r>
      <w:r>
        <w:t>ự</w:t>
      </w:r>
      <w:r>
        <w:t xml:space="preserve"> Chinh d</w:t>
      </w:r>
      <w:r>
        <w:t>ầ</w:t>
      </w:r>
      <w:r>
        <w:t>n ki</w:t>
      </w:r>
      <w:r>
        <w:t>ệ</w:t>
      </w:r>
      <w:r>
        <w:t>t s</w:t>
      </w:r>
      <w:r>
        <w:t>ứ</w:t>
      </w:r>
      <w:r>
        <w:t>c, tinh th</w:t>
      </w:r>
      <w:r>
        <w:t>ầ</w:t>
      </w:r>
      <w:r>
        <w:t>n suy s</w:t>
      </w:r>
      <w:r>
        <w:t>ụ</w:t>
      </w:r>
      <w:r>
        <w:t>p nghiêm tr</w:t>
      </w:r>
      <w:r>
        <w:t>ọ</w:t>
      </w:r>
      <w:r>
        <w:t>ng trư</w:t>
      </w:r>
      <w:r>
        <w:t>ớ</w:t>
      </w:r>
      <w:r>
        <w:t>c khi tr</w:t>
      </w:r>
      <w:r>
        <w:t>ậ</w:t>
      </w:r>
      <w:r>
        <w:t>n đánh quy</w:t>
      </w:r>
      <w:r>
        <w:t>ế</w:t>
      </w:r>
      <w:r>
        <w:t>t đ</w:t>
      </w:r>
      <w:r>
        <w:t>ị</w:t>
      </w:r>
      <w:r>
        <w:t>nh di</w:t>
      </w:r>
      <w:r>
        <w:t>ễ</w:t>
      </w:r>
      <w:r>
        <w:t>n ra.</w:t>
      </w:r>
    </w:p>
    <w:p w:rsidR="002C1377" w:rsidRDefault="002F60D4">
      <w:r>
        <w:t>5. Cao trào: Ngày 4/7/1187,</w:t>
      </w:r>
      <w:r>
        <w:t xml:space="preserve"> quân H</w:t>
      </w:r>
      <w:r>
        <w:t>ồ</w:t>
      </w:r>
      <w:r>
        <w:t>i giáo si</w:t>
      </w:r>
      <w:r>
        <w:t>ế</w:t>
      </w:r>
      <w:r>
        <w:t>t ch</w:t>
      </w:r>
      <w:r>
        <w:t>ặ</w:t>
      </w:r>
      <w:r>
        <w:t>t vòng vây, đánh tan tác đ</w:t>
      </w:r>
      <w:r>
        <w:t>ộ</w:t>
      </w:r>
      <w:r>
        <w:t>i quân Th</w:t>
      </w:r>
      <w:r>
        <w:t>ậ</w:t>
      </w:r>
      <w:r>
        <w:t>p T</w:t>
      </w:r>
      <w:r>
        <w:t>ự</w:t>
      </w:r>
      <w:r>
        <w:t xml:space="preserve"> Chinh đã ki</w:t>
      </w:r>
      <w:r>
        <w:t>ệ</w:t>
      </w:r>
      <w:r>
        <w:t>t qu</w:t>
      </w:r>
      <w:r>
        <w:t>ệ</w:t>
      </w:r>
      <w:r>
        <w:t xml:space="preserve"> vì khát và ki</w:t>
      </w:r>
      <w:r>
        <w:t>ệ</w:t>
      </w:r>
      <w:r>
        <w:t>t s</w:t>
      </w:r>
      <w:r>
        <w:t>ứ</w:t>
      </w:r>
      <w:r>
        <w:t>c. G</w:t>
      </w:r>
      <w:r>
        <w:t>ầ</w:t>
      </w:r>
      <w:r>
        <w:t>n như toàn b</w:t>
      </w:r>
      <w:r>
        <w:t>ộ</w:t>
      </w:r>
      <w:r>
        <w:t xml:space="preserve"> gi</w:t>
      </w:r>
      <w:r>
        <w:t>ớ</w:t>
      </w:r>
      <w:r>
        <w:t>i quý t</w:t>
      </w:r>
      <w:r>
        <w:t>ộ</w:t>
      </w:r>
      <w:r>
        <w:t>c Th</w:t>
      </w:r>
      <w:r>
        <w:t>ậ</w:t>
      </w:r>
      <w:r>
        <w:t>p T</w:t>
      </w:r>
      <w:r>
        <w:t>ự</w:t>
      </w:r>
      <w:r>
        <w:t xml:space="preserve"> Chinh, k</w:t>
      </w:r>
      <w:r>
        <w:t>ể</w:t>
      </w:r>
      <w:r>
        <w:t xml:space="preserve"> c</w:t>
      </w:r>
      <w:r>
        <w:t>ả</w:t>
      </w:r>
      <w:r>
        <w:t xml:space="preserve"> vua Guy, đ</w:t>
      </w:r>
      <w:r>
        <w:t>ề</w:t>
      </w:r>
      <w:r>
        <w:t>u b</w:t>
      </w:r>
      <w:r>
        <w:t>ị</w:t>
      </w:r>
      <w:r>
        <w:t xml:space="preserve"> b</w:t>
      </w:r>
      <w:r>
        <w:t>ắ</w:t>
      </w:r>
      <w:r>
        <w:t>t s</w:t>
      </w:r>
      <w:r>
        <w:t>ố</w:t>
      </w:r>
      <w:r>
        <w:t>ng ngay trên chi</w:t>
      </w:r>
      <w:r>
        <w:t>ế</w:t>
      </w:r>
      <w:r>
        <w:t>n trư</w:t>
      </w:r>
      <w:r>
        <w:t>ờ</w:t>
      </w:r>
      <w:r>
        <w:t>ng.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Chi</w:t>
      </w:r>
      <w:r>
        <w:t>ế</w:t>
      </w:r>
      <w:r>
        <w:t>n th</w:t>
      </w:r>
      <w:r>
        <w:t>ắ</w:t>
      </w:r>
      <w:r>
        <w:t>ng Hattin m</w:t>
      </w:r>
      <w:r>
        <w:t>ở</w:t>
      </w:r>
      <w:r>
        <w:t xml:space="preserve"> đư</w:t>
      </w:r>
      <w:r>
        <w:t>ờ</w:t>
      </w:r>
      <w:r>
        <w:t>ng cho Saladin t</w:t>
      </w:r>
      <w:r>
        <w:t>i</w:t>
      </w:r>
      <w:r>
        <w:t>ế</w:t>
      </w:r>
      <w:r>
        <w:t>n chi</w:t>
      </w:r>
      <w:r>
        <w:t>ế</w:t>
      </w:r>
      <w:r>
        <w:t>m l</w:t>
      </w:r>
      <w:r>
        <w:t>ạ</w:t>
      </w:r>
      <w:r>
        <w:t>i Jerusalem ch</w:t>
      </w:r>
      <w:r>
        <w:t>ỉ</w:t>
      </w:r>
      <w:r>
        <w:t xml:space="preserve"> vài tháng sau đó. Trái v</w:t>
      </w:r>
      <w:r>
        <w:t>ớ</w:t>
      </w:r>
      <w:r>
        <w:t>i cu</w:t>
      </w:r>
      <w:r>
        <w:t>ộ</w:t>
      </w:r>
      <w:r>
        <w:t>c th</w:t>
      </w:r>
      <w:r>
        <w:t>ả</w:t>
      </w:r>
      <w:r>
        <w:t>m sát đ</w:t>
      </w:r>
      <w:r>
        <w:t>ẫ</w:t>
      </w:r>
      <w:r>
        <w:t>m máu khi quân Th</w:t>
      </w:r>
      <w:r>
        <w:t>ậ</w:t>
      </w:r>
      <w:r>
        <w:t>p T</w:t>
      </w:r>
      <w:r>
        <w:t>ự</w:t>
      </w:r>
      <w:r>
        <w:t xml:space="preserve"> Chinh chi</w:t>
      </w:r>
      <w:r>
        <w:t>ế</w:t>
      </w:r>
      <w:r>
        <w:t>m thành năm 1099, Saladin th</w:t>
      </w:r>
      <w:r>
        <w:t>ể</w:t>
      </w:r>
      <w:r>
        <w:t xml:space="preserve"> hi</w:t>
      </w:r>
      <w:r>
        <w:t>ệ</w:t>
      </w:r>
      <w:r>
        <w:t>n lòng khoan dung hi</w:t>
      </w:r>
      <w:r>
        <w:t>ế</w:t>
      </w:r>
      <w:r>
        <w:t>m có, cho phép ph</w:t>
      </w:r>
      <w:r>
        <w:t>ầ</w:t>
      </w:r>
      <w:r>
        <w:t>n l</w:t>
      </w:r>
      <w:r>
        <w:t>ớ</w:t>
      </w:r>
      <w:r>
        <w:t>n dân thư</w:t>
      </w:r>
      <w:r>
        <w:t>ờ</w:t>
      </w:r>
      <w:r>
        <w:t>ng Cơ Đ</w:t>
      </w:r>
      <w:r>
        <w:t>ố</w:t>
      </w:r>
      <w:r>
        <w:t>c giáo r</w:t>
      </w:r>
      <w:r>
        <w:t>ờ</w:t>
      </w:r>
      <w:r>
        <w:t>i thành an toàn — s</w:t>
      </w:r>
      <w:r>
        <w:t>ự</w:t>
      </w:r>
      <w:r>
        <w:t xml:space="preserve"> ki</w:t>
      </w:r>
      <w:r>
        <w:t>ệ</w:t>
      </w:r>
      <w:r>
        <w:t>n này v</w:t>
      </w:r>
      <w:r>
        <w:t>ề</w:t>
      </w:r>
      <w:r>
        <w:t xml:space="preserve"> sau châm ngòi ch</w:t>
      </w:r>
      <w:r>
        <w:t>o cu</w:t>
      </w:r>
      <w:r>
        <w:t>ộ</w:t>
      </w:r>
      <w:r>
        <w:t>c Th</w:t>
      </w:r>
      <w:r>
        <w:t>ậ</w:t>
      </w:r>
      <w:r>
        <w:t>p T</w:t>
      </w:r>
      <w:r>
        <w:t>ự</w:t>
      </w:r>
      <w:r>
        <w:t xml:space="preserve"> Chinh l</w:t>
      </w:r>
      <w:r>
        <w:t>ầ</w:t>
      </w:r>
      <w:r>
        <w:t>n th</w:t>
      </w:r>
      <w:r>
        <w:t>ứ</w:t>
      </w:r>
      <w:r>
        <w:t xml:space="preserve"> Ba.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M</w:t>
      </w:r>
      <w:r>
        <w:t>ộ</w:t>
      </w:r>
      <w:r>
        <w:t>t v</w:t>
      </w:r>
      <w:r>
        <w:t>ị</w:t>
      </w:r>
      <w:r>
        <w:t xml:space="preserve"> tư</w:t>
      </w:r>
      <w:r>
        <w:t>ớ</w:t>
      </w:r>
      <w:r>
        <w:t>ng v</w:t>
      </w:r>
      <w:r>
        <w:t>ừ</w:t>
      </w:r>
      <w:r>
        <w:t>a tài ba v</w:t>
      </w:r>
      <w:r>
        <w:t>ừ</w:t>
      </w:r>
      <w:r>
        <w:t>a nhân đ</w:t>
      </w:r>
      <w:r>
        <w:t>ạ</w:t>
      </w:r>
      <w:r>
        <w:t>o hi</w:t>
      </w:r>
      <w:r>
        <w:t>ế</w:t>
      </w:r>
      <w:r>
        <w:t>m có trong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tranh, chi</w:t>
      </w:r>
      <w:r>
        <w:t>ế</w:t>
      </w:r>
      <w:r>
        <w:t>n thu</w:t>
      </w:r>
      <w:r>
        <w:t>ậ</w:t>
      </w:r>
      <w:r>
        <w:t>t vây hãm tâm lý (khát nư</w:t>
      </w:r>
      <w:r>
        <w:t>ớ</w:t>
      </w:r>
      <w:r>
        <w:t>c, ki</w:t>
      </w:r>
      <w:r>
        <w:t>ệ</w:t>
      </w:r>
      <w:r>
        <w:t>t s</w:t>
      </w:r>
      <w:r>
        <w:t>ứ</w:t>
      </w:r>
      <w:r>
        <w:t>c) đ</w:t>
      </w:r>
      <w:r>
        <w:t>ầ</w:t>
      </w:r>
      <w:r>
        <w:t>y căng th</w:t>
      </w:r>
      <w:r>
        <w:t>ẳ</w:t>
      </w:r>
      <w:r>
        <w:t>ng thay vì ch</w:t>
      </w:r>
      <w:r>
        <w:t>ỉ</w:t>
      </w:r>
      <w:r>
        <w:t xml:space="preserve"> đánh giáp lá cà, và m</w:t>
      </w:r>
      <w:r>
        <w:t>ộ</w:t>
      </w:r>
      <w:r>
        <w:t>t chi</w:t>
      </w:r>
      <w:r>
        <w:t>ế</w:t>
      </w:r>
      <w:r>
        <w:t>n th</w:t>
      </w:r>
      <w:r>
        <w:t>ắ</w:t>
      </w:r>
      <w:r>
        <w:t>ng mang tí</w:t>
      </w:r>
      <w:r>
        <w:t>nh bi</w:t>
      </w:r>
      <w:r>
        <w:t>ể</w:t>
      </w:r>
      <w:r>
        <w:t>u tư</w:t>
      </w:r>
      <w:r>
        <w:t>ợ</w:t>
      </w:r>
      <w:r>
        <w:t>ng tôn giáo b</w:t>
      </w:r>
      <w:r>
        <w:t>ậ</w:t>
      </w:r>
      <w:r>
        <w:t>c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Trung Đông.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15. Jeanne d'Arc — Cu</w:t>
      </w:r>
      <w:r>
        <w:t>ộ</w:t>
      </w:r>
      <w:r>
        <w:t>c vây hãm Orléans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Năm 1429, gi</w:t>
      </w:r>
      <w:r>
        <w:t>ữ</w:t>
      </w:r>
      <w:r>
        <w:t>a cu</w:t>
      </w:r>
      <w:r>
        <w:t>ộ</w:t>
      </w:r>
      <w:r>
        <w:t>c Chi</w:t>
      </w:r>
      <w:r>
        <w:t>ế</w:t>
      </w:r>
      <w:r>
        <w:t>n tranh Trăm Năm, nư</w:t>
      </w:r>
      <w:r>
        <w:t>ớ</w:t>
      </w:r>
      <w:r>
        <w:t>c Pháp đ</w:t>
      </w:r>
      <w:r>
        <w:t>ứ</w:t>
      </w:r>
      <w:r>
        <w:t>ng bên b</w:t>
      </w:r>
      <w:r>
        <w:t>ờ</w:t>
      </w:r>
      <w:r>
        <w:t xml:space="preserve"> s</w:t>
      </w:r>
      <w:r>
        <w:t>ụ</w:t>
      </w:r>
      <w:r>
        <w:t>p đ</w:t>
      </w:r>
      <w:r>
        <w:t>ổ</w:t>
      </w:r>
      <w:r>
        <w:t xml:space="preserve"> khi quân Anh vây hãm thành Orléans — c</w:t>
      </w:r>
      <w:r>
        <w:t>ứ</w:t>
      </w:r>
      <w:r>
        <w:t xml:space="preserve"> đi</w:t>
      </w:r>
      <w:r>
        <w:t>ể</w:t>
      </w:r>
      <w:r>
        <w:t>m chi</w:t>
      </w:r>
      <w:r>
        <w:t>ế</w:t>
      </w:r>
      <w:r>
        <w:t>n lư</w:t>
      </w:r>
      <w:r>
        <w:t>ợ</w:t>
      </w:r>
      <w:r>
        <w:t>c cu</w:t>
      </w:r>
      <w:r>
        <w:t>ố</w:t>
      </w:r>
      <w:r>
        <w:t>i cùng b</w:t>
      </w:r>
      <w:r>
        <w:t>ả</w:t>
      </w:r>
      <w:r>
        <w:t>o v</w:t>
      </w:r>
      <w:r>
        <w:t>ệ</w:t>
      </w:r>
      <w:r>
        <w:t xml:space="preserve"> ph</w:t>
      </w:r>
      <w:r>
        <w:t>ầ</w:t>
      </w:r>
      <w:r>
        <w:t>n l</w:t>
      </w:r>
      <w:r>
        <w:t>ãnh th</w:t>
      </w:r>
      <w:r>
        <w:t>ổ</w:t>
      </w:r>
      <w:r>
        <w:t xml:space="preserve"> còn l</w:t>
      </w:r>
      <w:r>
        <w:t>ạ</w:t>
      </w:r>
      <w:r>
        <w:t>i trung thành v</w:t>
      </w:r>
      <w:r>
        <w:t>ớ</w:t>
      </w:r>
      <w:r>
        <w:t>i Thái t</w:t>
      </w:r>
      <w:r>
        <w:t>ử</w:t>
      </w:r>
      <w:r>
        <w:t xml:space="preserve"> Charles.</w:t>
      </w:r>
    </w:p>
    <w:p w:rsidR="002C1377" w:rsidRDefault="002F60D4">
      <w:r>
        <w:t>2. Nhân v</w:t>
      </w:r>
      <w:r>
        <w:t>ậ</w:t>
      </w:r>
      <w:r>
        <w:t>t chính: Jeanne d'Arc (cô gái nông dân 17 tu</w:t>
      </w:r>
      <w:r>
        <w:t>ổ</w:t>
      </w:r>
      <w:r>
        <w:t>i t</w:t>
      </w:r>
      <w:r>
        <w:t>ự</w:t>
      </w:r>
      <w:r>
        <w:t xml:space="preserve"> xưng nghe đư</w:t>
      </w:r>
      <w:r>
        <w:t>ợ</w:t>
      </w:r>
      <w:r>
        <w:t>c l</w:t>
      </w:r>
      <w:r>
        <w:t>ờ</w:t>
      </w:r>
      <w:r>
        <w:t>i mách b</w:t>
      </w:r>
      <w:r>
        <w:t>ả</w:t>
      </w:r>
      <w:r>
        <w:t>o c</w:t>
      </w:r>
      <w:r>
        <w:t>ủ</w:t>
      </w:r>
      <w:r>
        <w:t>a các thánh); Thái t</w:t>
      </w:r>
      <w:r>
        <w:t>ử</w:t>
      </w:r>
      <w:r>
        <w:t xml:space="preserve"> Charles (sau này là vua Charles VII); quân đ</w:t>
      </w:r>
      <w:r>
        <w:t>ộ</w:t>
      </w:r>
      <w:r>
        <w:t>i Anh đang vây thành.</w:t>
      </w:r>
    </w:p>
    <w:p w:rsidR="002C1377" w:rsidRDefault="002F60D4">
      <w:r>
        <w:t>3. Mâu thu</w:t>
      </w:r>
      <w:r>
        <w:t>ẫ</w:t>
      </w:r>
      <w:r>
        <w:t>n: M</w:t>
      </w:r>
      <w:r>
        <w:t>ộ</w:t>
      </w:r>
      <w:r>
        <w:t>t cô gái quê</w:t>
      </w:r>
      <w:r>
        <w:t xml:space="preserve"> mùa không h</w:t>
      </w:r>
      <w:r>
        <w:t>ề</w:t>
      </w:r>
      <w:r>
        <w:t xml:space="preserve">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quân s</w:t>
      </w:r>
      <w:r>
        <w:t>ự</w:t>
      </w:r>
      <w:r>
        <w:t xml:space="preserve"> xin đư</w:t>
      </w:r>
      <w:r>
        <w:t>ợ</w:t>
      </w:r>
      <w:r>
        <w:t>c c</w:t>
      </w:r>
      <w:r>
        <w:t>ầ</w:t>
      </w:r>
      <w:r>
        <w:t>m quân ra tr</w:t>
      </w:r>
      <w:r>
        <w:t>ậ</w:t>
      </w:r>
      <w:r>
        <w:t>n, gi</w:t>
      </w:r>
      <w:r>
        <w:t>ữ</w:t>
      </w:r>
      <w:r>
        <w:t>a lúc c</w:t>
      </w:r>
      <w:r>
        <w:t>ả</w:t>
      </w:r>
      <w:r>
        <w:t xml:space="preserve"> tri</w:t>
      </w:r>
      <w:r>
        <w:t>ề</w:t>
      </w:r>
      <w:r>
        <w:t>u đình Pháp đang tuy</w:t>
      </w:r>
      <w:r>
        <w:t>ệ</w:t>
      </w:r>
      <w:r>
        <w:t>t v</w:t>
      </w:r>
      <w:r>
        <w:t>ọ</w:t>
      </w:r>
      <w:r>
        <w:t>ng và hoài nghi li</w:t>
      </w:r>
      <w:r>
        <w:t>ệ</w:t>
      </w:r>
      <w:r>
        <w:t>u m</w:t>
      </w:r>
      <w:r>
        <w:t>ộ</w:t>
      </w:r>
      <w:r>
        <w:t>t thi</w:t>
      </w:r>
      <w:r>
        <w:t>ế</w:t>
      </w:r>
      <w:r>
        <w:t>u n</w:t>
      </w:r>
      <w:r>
        <w:t>ữ</w:t>
      </w:r>
      <w:r>
        <w:t xml:space="preserve"> có th</w:t>
      </w:r>
      <w:r>
        <w:t>ể</w:t>
      </w:r>
      <w:r>
        <w:t xml:space="preserve"> làm nên đi</w:t>
      </w:r>
      <w:r>
        <w:t>ề</w:t>
      </w:r>
      <w:r>
        <w:t>u gì khác bi</w:t>
      </w:r>
      <w:r>
        <w:t>ệ</w:t>
      </w:r>
      <w:r>
        <w:t>t.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Đư</w:t>
      </w:r>
      <w:r>
        <w:t>ợ</w:t>
      </w:r>
      <w:r>
        <w:t>c Thái t</w:t>
      </w:r>
      <w:r>
        <w:t>ử</w:t>
      </w:r>
      <w:r>
        <w:t xml:space="preserve"> Charles mi</w:t>
      </w:r>
      <w:r>
        <w:t>ễ</w:t>
      </w:r>
      <w:r>
        <w:t>n cư</w:t>
      </w:r>
      <w:r>
        <w:t>ỡ</w:t>
      </w:r>
      <w:r>
        <w:t>ng c</w:t>
      </w:r>
      <w:r>
        <w:t>ấ</w:t>
      </w:r>
      <w:r>
        <w:t>p cho m</w:t>
      </w:r>
      <w:r>
        <w:t>ộ</w:t>
      </w:r>
      <w:r>
        <w:t>t đ</w:t>
      </w:r>
      <w:r>
        <w:t>ộ</w:t>
      </w:r>
      <w:r>
        <w:t>i quân nh</w:t>
      </w:r>
      <w:r>
        <w:t>ỏ</w:t>
      </w:r>
      <w:r>
        <w:t>, Jeanne ti</w:t>
      </w:r>
      <w:r>
        <w:t>ế</w:t>
      </w:r>
      <w:r>
        <w:t>n vào thành Orléans đang b</w:t>
      </w:r>
      <w:r>
        <w:t>ị</w:t>
      </w:r>
      <w:r>
        <w:t xml:space="preserve"> vây hãm, t</w:t>
      </w:r>
      <w:r>
        <w:t>ự</w:t>
      </w:r>
      <w:r>
        <w:t xml:space="preserve"> mình d</w:t>
      </w:r>
      <w:r>
        <w:t>ẫ</w:t>
      </w:r>
      <w:r>
        <w:t>n đ</w:t>
      </w:r>
      <w:r>
        <w:t>ầ</w:t>
      </w:r>
      <w:r>
        <w:t>u nhi</w:t>
      </w:r>
      <w:r>
        <w:t>ề</w:t>
      </w:r>
      <w:r>
        <w:t>u đ</w:t>
      </w:r>
      <w:r>
        <w:t>ợ</w:t>
      </w:r>
      <w:r>
        <w:t>t xung phong đánh vào các công s</w:t>
      </w:r>
      <w:r>
        <w:t>ự</w:t>
      </w:r>
      <w:r>
        <w:t xml:space="preserve"> vây thành c</w:t>
      </w:r>
      <w:r>
        <w:t>ủ</w:t>
      </w:r>
      <w:r>
        <w:t>a quân Anh. Bà b</w:t>
      </w:r>
      <w:r>
        <w:t>ị</w:t>
      </w:r>
      <w:r>
        <w:t xml:space="preserve"> trúng m</w:t>
      </w:r>
      <w:r>
        <w:t>ộ</w:t>
      </w:r>
      <w:r>
        <w:t>t mũi tên trong lúc giao tranh nhưng nhanh chóng băng bó r</w:t>
      </w:r>
      <w:r>
        <w:t>ồ</w:t>
      </w:r>
      <w:r>
        <w:t>i quay l</w:t>
      </w:r>
      <w:r>
        <w:t>ạ</w:t>
      </w:r>
      <w:r>
        <w:t>i chi</w:t>
      </w:r>
      <w:r>
        <w:t>ế</w:t>
      </w:r>
      <w:r>
        <w:t>n trư</w:t>
      </w:r>
      <w:r>
        <w:t>ờ</w:t>
      </w:r>
      <w:r>
        <w:t>ng ngay trong ngày.</w:t>
      </w:r>
    </w:p>
    <w:p w:rsidR="002C1377" w:rsidRDefault="002F60D4">
      <w:r>
        <w:t>5. Cao trào: Sau nhi</w:t>
      </w:r>
      <w:r>
        <w:t>ề</w:t>
      </w:r>
      <w:r>
        <w:t xml:space="preserve">u </w:t>
      </w:r>
      <w:r>
        <w:t>ngày công thành liên t</w:t>
      </w:r>
      <w:r>
        <w:t>ụ</w:t>
      </w:r>
      <w:r>
        <w:t>c do chính Jeanne truy</w:t>
      </w:r>
      <w:r>
        <w:t>ề</w:t>
      </w:r>
      <w:r>
        <w:t>n c</w:t>
      </w:r>
      <w:r>
        <w:t>ả</w:t>
      </w:r>
      <w:r>
        <w:t>m h</w:t>
      </w:r>
      <w:r>
        <w:t>ứ</w:t>
      </w:r>
      <w:r>
        <w:t>ng và tr</w:t>
      </w:r>
      <w:r>
        <w:t>ự</w:t>
      </w:r>
      <w:r>
        <w:t>c ti</w:t>
      </w:r>
      <w:r>
        <w:t>ế</w:t>
      </w:r>
      <w:r>
        <w:t>p ch</w:t>
      </w:r>
      <w:r>
        <w:t>ỉ</w:t>
      </w:r>
      <w:r>
        <w:t xml:space="preserve"> huy, quân Anh bu</w:t>
      </w:r>
      <w:r>
        <w:t>ộ</w:t>
      </w:r>
      <w:r>
        <w:t>c ph</w:t>
      </w:r>
      <w:r>
        <w:t>ả</w:t>
      </w:r>
      <w:r>
        <w:t>i rút lui hoàn toàn kh</w:t>
      </w:r>
      <w:r>
        <w:t>ỏ</w:t>
      </w:r>
      <w:r>
        <w:t>i Orléans ngày 8/5/1429 — ch</w:t>
      </w:r>
      <w:r>
        <w:t>ấ</w:t>
      </w:r>
      <w:r>
        <w:t>m d</w:t>
      </w:r>
      <w:r>
        <w:t>ứ</w:t>
      </w:r>
      <w:r>
        <w:t>t cu</w:t>
      </w:r>
      <w:r>
        <w:t>ộ</w:t>
      </w:r>
      <w:r>
        <w:t>c vây hãm tư</w:t>
      </w:r>
      <w:r>
        <w:t>ở</w:t>
      </w:r>
      <w:r>
        <w:t>ng ch</w:t>
      </w:r>
      <w:r>
        <w:t>ừ</w:t>
      </w:r>
      <w:r>
        <w:t>ng vô v</w:t>
      </w:r>
      <w:r>
        <w:t>ọ</w:t>
      </w:r>
      <w:r>
        <w:t>ng ch</w:t>
      </w:r>
      <w:r>
        <w:t>ỉ</w:t>
      </w:r>
      <w:r>
        <w:t xml:space="preserve"> trong vài ngày k</w:t>
      </w:r>
      <w:r>
        <w:t>ể</w:t>
      </w:r>
      <w:r>
        <w:t xml:space="preserve"> t</w:t>
      </w:r>
      <w:r>
        <w:t>ừ</w:t>
      </w:r>
      <w:r>
        <w:t xml:space="preserve"> khi bà xu</w:t>
      </w:r>
      <w:r>
        <w:t>ấ</w:t>
      </w:r>
      <w:r>
        <w:t>t hi</w:t>
      </w:r>
      <w:r>
        <w:t>ệ</w:t>
      </w:r>
      <w:r>
        <w:t>n.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Chi</w:t>
      </w:r>
      <w:r>
        <w:t>ế</w:t>
      </w:r>
      <w:r>
        <w:t>n th</w:t>
      </w:r>
      <w:r>
        <w:t>ắ</w:t>
      </w:r>
      <w:r>
        <w:t>ng Or</w:t>
      </w:r>
      <w:r>
        <w:t>léans xoay chuy</w:t>
      </w:r>
      <w:r>
        <w:t>ể</w:t>
      </w:r>
      <w:r>
        <w:t>n hoàn toàn c</w:t>
      </w:r>
      <w:r>
        <w:t>ụ</w:t>
      </w:r>
      <w:r>
        <w:t>c di</w:t>
      </w:r>
      <w:r>
        <w:t>ệ</w:t>
      </w:r>
      <w:r>
        <w:t>n cu</w:t>
      </w:r>
      <w:r>
        <w:t>ộ</w:t>
      </w:r>
      <w:r>
        <w:t>c chi</w:t>
      </w:r>
      <w:r>
        <w:t>ế</w:t>
      </w:r>
      <w:r>
        <w:t>n, giúp Charles VII chính th</w:t>
      </w:r>
      <w:r>
        <w:t>ứ</w:t>
      </w:r>
      <w:r>
        <w:t>c lên ngôi vua Pháp. Nhưng ch</w:t>
      </w:r>
      <w:r>
        <w:t>ỉ</w:t>
      </w:r>
      <w:r>
        <w:t xml:space="preserve"> hơn 1 năm sau, Jeanne b</w:t>
      </w:r>
      <w:r>
        <w:t>ị</w:t>
      </w:r>
      <w:r>
        <w:t xml:space="preserve"> quân Burgundy b</w:t>
      </w:r>
      <w:r>
        <w:t>ắ</w:t>
      </w:r>
      <w:r>
        <w:t>t r</w:t>
      </w:r>
      <w:r>
        <w:t>ồ</w:t>
      </w:r>
      <w:r>
        <w:t>i bán cho ngư</w:t>
      </w:r>
      <w:r>
        <w:t>ờ</w:t>
      </w:r>
      <w:r>
        <w:t>i Anh, b</w:t>
      </w:r>
      <w:r>
        <w:t>ị</w:t>
      </w:r>
      <w:r>
        <w:t xml:space="preserve"> xét x</w:t>
      </w:r>
      <w:r>
        <w:t>ử</w:t>
      </w:r>
      <w:r>
        <w:t xml:space="preserve"> vì t</w:t>
      </w:r>
      <w:r>
        <w:t>ộ</w:t>
      </w:r>
      <w:r>
        <w:t>i d</w:t>
      </w:r>
      <w:r>
        <w:t>ị</w:t>
      </w:r>
      <w:r>
        <w:t xml:space="preserve"> giáo và b</w:t>
      </w:r>
      <w:r>
        <w:t>ị</w:t>
      </w:r>
      <w:r>
        <w:t xml:space="preserve"> thiêu s</w:t>
      </w:r>
      <w:r>
        <w:t>ố</w:t>
      </w:r>
      <w:r>
        <w:t>ng t</w:t>
      </w:r>
      <w:r>
        <w:t>ạ</w:t>
      </w:r>
      <w:r>
        <w:t>i Rouen ngày 30/5/1431 khi m</w:t>
      </w:r>
      <w:r>
        <w:t>ớ</w:t>
      </w:r>
      <w:r>
        <w:t>i 19 tu</w:t>
      </w:r>
      <w:r>
        <w:t>ổ</w:t>
      </w:r>
      <w:r>
        <w:t>i.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M</w:t>
      </w:r>
      <w:r>
        <w:t>ộ</w:t>
      </w:r>
      <w:r>
        <w:t>t trong nh</w:t>
      </w:r>
      <w:r>
        <w:t>ữ</w:t>
      </w:r>
      <w:r>
        <w:t>ng câu chuy</w:t>
      </w:r>
      <w:r>
        <w:t>ệ</w:t>
      </w:r>
      <w:r>
        <w:t>n "anh hùng b</w:t>
      </w:r>
      <w:r>
        <w:t>ấ</w:t>
      </w:r>
      <w:r>
        <w:t>t ng</w:t>
      </w:r>
      <w:r>
        <w:t>ờ</w:t>
      </w:r>
      <w:r>
        <w:t>" c</w:t>
      </w:r>
      <w:r>
        <w:t>ả</w:t>
      </w:r>
      <w:r>
        <w:t>m đ</w:t>
      </w:r>
      <w:r>
        <w:t>ộ</w:t>
      </w:r>
      <w:r>
        <w:t>ng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— cô gái nông dân không m</w:t>
      </w:r>
      <w:r>
        <w:t>ộ</w:t>
      </w:r>
      <w:r>
        <w:t>t ngày h</w:t>
      </w:r>
      <w:r>
        <w:t>ọ</w:t>
      </w:r>
      <w:r>
        <w:t>c binh pháp c</w:t>
      </w:r>
      <w:r>
        <w:t>ứ</w:t>
      </w:r>
      <w:r>
        <w:t>u c</w:t>
      </w:r>
      <w:r>
        <w:t>ả</w:t>
      </w:r>
      <w:r>
        <w:t xml:space="preserve"> m</w:t>
      </w:r>
      <w:r>
        <w:t>ộ</w:t>
      </w:r>
      <w:r>
        <w:t>t vương qu</w:t>
      </w:r>
      <w:r>
        <w:t>ố</w:t>
      </w:r>
      <w:r>
        <w:t>c, r</w:t>
      </w:r>
      <w:r>
        <w:t>ồ</w:t>
      </w:r>
      <w:r>
        <w:t>i ch</w:t>
      </w:r>
      <w:r>
        <w:t>ị</w:t>
      </w:r>
      <w:r>
        <w:t>u k</w:t>
      </w:r>
      <w:r>
        <w:t>ế</w:t>
      </w:r>
      <w:r>
        <w:t>t c</w:t>
      </w:r>
      <w:r>
        <w:t>ụ</w:t>
      </w:r>
      <w:r>
        <w:t>c bi th</w:t>
      </w:r>
      <w:r>
        <w:t>ả</w:t>
      </w:r>
      <w:r>
        <w:t>m đ</w:t>
      </w:r>
      <w:r>
        <w:t>ầ</w:t>
      </w:r>
      <w:r>
        <w:t>y oan khu</w:t>
      </w:r>
      <w:r>
        <w:t>ấ</w:t>
      </w:r>
      <w:r>
        <w:t>t, t</w:t>
      </w:r>
      <w:r>
        <w:t>ạ</w:t>
      </w:r>
      <w:r>
        <w:t>o cao trào c</w:t>
      </w:r>
      <w:r>
        <w:t>ả</w:t>
      </w:r>
      <w:r>
        <w:t>m xúc m</w:t>
      </w:r>
      <w:r>
        <w:t>ạ</w:t>
      </w:r>
      <w:r>
        <w:t>nh m</w:t>
      </w:r>
      <w:r>
        <w:t>ẽ</w:t>
      </w:r>
      <w:r>
        <w:t xml:space="preserve"> cho c</w:t>
      </w:r>
      <w:r>
        <w:t>ả</w:t>
      </w:r>
      <w:r>
        <w:t xml:space="preserve"> p</w:t>
      </w:r>
      <w:r>
        <w:t>h</w:t>
      </w:r>
      <w:r>
        <w:t>ầ</w:t>
      </w:r>
      <w:r>
        <w:t>n chi</w:t>
      </w:r>
      <w:r>
        <w:t>ế</w:t>
      </w:r>
      <w:r>
        <w:t>n th</w:t>
      </w:r>
      <w:r>
        <w:t>ắ</w:t>
      </w:r>
      <w:r>
        <w:t>ng l</w:t>
      </w:r>
      <w:r>
        <w:t>ẫ</w:t>
      </w:r>
      <w:r>
        <w:t>n ph</w:t>
      </w:r>
      <w:r>
        <w:t>ầ</w:t>
      </w:r>
      <w:r>
        <w:t>n bi k</w:t>
      </w:r>
      <w:r>
        <w:t>ị</w:t>
      </w:r>
      <w:r>
        <w:t>ch.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16. Tr</w:t>
      </w:r>
      <w:r>
        <w:t>ậ</w:t>
      </w:r>
      <w:r>
        <w:t>n Agincourt (1415) — Đ</w:t>
      </w:r>
      <w:r>
        <w:t>ộ</w:t>
      </w:r>
      <w:r>
        <w:t>i cung th</w:t>
      </w:r>
      <w:r>
        <w:t>ủ</w:t>
      </w:r>
      <w:r>
        <w:t xml:space="preserve"> longbow c</w:t>
      </w:r>
      <w:r>
        <w:t>ủ</w:t>
      </w:r>
      <w:r>
        <w:t>a Henry V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Năm 1415, gi</w:t>
      </w:r>
      <w:r>
        <w:t>ữ</w:t>
      </w:r>
      <w:r>
        <w:t>a cu</w:t>
      </w:r>
      <w:r>
        <w:t>ộ</w:t>
      </w:r>
      <w:r>
        <w:t>c Chi</w:t>
      </w:r>
      <w:r>
        <w:t>ế</w:t>
      </w:r>
      <w:r>
        <w:t>n tranh Trăm Năm, vua Henry V c</w:t>
      </w:r>
      <w:r>
        <w:t>ủ</w:t>
      </w:r>
      <w:r>
        <w:t>a Anh đưa quân đ</w:t>
      </w:r>
      <w:r>
        <w:t>ổ</w:t>
      </w:r>
      <w:r>
        <w:t xml:space="preserve"> b</w:t>
      </w:r>
      <w:r>
        <w:t>ộ</w:t>
      </w:r>
      <w:r>
        <w:t xml:space="preserve"> vào Pháp nh</w:t>
      </w:r>
      <w:r>
        <w:t>ằ</w:t>
      </w:r>
      <w:r>
        <w:t>m đòi l</w:t>
      </w:r>
      <w:r>
        <w:t>ạ</w:t>
      </w:r>
      <w:r>
        <w:t>i ngai vàng mà ông cho là thu</w:t>
      </w:r>
      <w:r>
        <w:t>ộ</w:t>
      </w:r>
      <w:r>
        <w:t>c quy</w:t>
      </w:r>
      <w:r>
        <w:t>ề</w:t>
      </w:r>
      <w:r>
        <w:t>n th</w:t>
      </w:r>
      <w:r>
        <w:t>ừ</w:t>
      </w:r>
      <w:r>
        <w:t>a k</w:t>
      </w:r>
      <w:r>
        <w:t>ế</w:t>
      </w:r>
      <w:r>
        <w:t xml:space="preserve"> chín</w:t>
      </w:r>
      <w:r>
        <w:t>h đáng c</w:t>
      </w:r>
      <w:r>
        <w:t>ủ</w:t>
      </w:r>
      <w:r>
        <w:t>a mình.</w:t>
      </w:r>
    </w:p>
    <w:p w:rsidR="002C1377" w:rsidRDefault="002F60D4">
      <w:r>
        <w:t>2. Nhân v</w:t>
      </w:r>
      <w:r>
        <w:t>ậ</w:t>
      </w:r>
      <w:r>
        <w:t>t chính: Vua Henry V c</w:t>
      </w:r>
      <w:r>
        <w:t>ủ</w:t>
      </w:r>
      <w:r>
        <w:t>a Anh; đ</w:t>
      </w:r>
      <w:r>
        <w:t>ộ</w:t>
      </w:r>
      <w:r>
        <w:t>i cung th</w:t>
      </w:r>
      <w:r>
        <w:t>ủ</w:t>
      </w:r>
      <w:r>
        <w:t xml:space="preserve"> longbow ngư</w:t>
      </w:r>
      <w:r>
        <w:t>ờ</w:t>
      </w:r>
      <w:r>
        <w:t>i Anh/x</w:t>
      </w:r>
      <w:r>
        <w:t>ứ</w:t>
      </w:r>
      <w:r>
        <w:t xml:space="preserve"> Wales; liên quân hi</w:t>
      </w:r>
      <w:r>
        <w:t>ệ</w:t>
      </w:r>
      <w:r>
        <w:t>p sĩ giáp tr</w:t>
      </w:r>
      <w:r>
        <w:t>ụ</w:t>
      </w:r>
      <w:r>
        <w:t xml:space="preserve"> n</w:t>
      </w:r>
      <w:r>
        <w:t>ặ</w:t>
      </w:r>
      <w:r>
        <w:t>ng n</w:t>
      </w:r>
      <w:r>
        <w:t>ề</w:t>
      </w:r>
      <w:r>
        <w:t xml:space="preserve"> c</w:t>
      </w:r>
      <w:r>
        <w:t>ủ</w:t>
      </w:r>
      <w:r>
        <w:t>a Pháp.</w:t>
      </w:r>
    </w:p>
    <w:p w:rsidR="002C1377" w:rsidRDefault="002F60D4">
      <w:r>
        <w:t>3. Mâu thu</w:t>
      </w:r>
      <w:r>
        <w:t>ẫ</w:t>
      </w:r>
      <w:r>
        <w:t>n: Sau m</w:t>
      </w:r>
      <w:r>
        <w:t>ộ</w:t>
      </w:r>
      <w:r>
        <w:t>t chi</w:t>
      </w:r>
      <w:r>
        <w:t>ế</w:t>
      </w:r>
      <w:r>
        <w:t>n d</w:t>
      </w:r>
      <w:r>
        <w:t>ị</w:t>
      </w:r>
      <w:r>
        <w:t>ch vây thành kéo dài khi</w:t>
      </w:r>
      <w:r>
        <w:t>ế</w:t>
      </w:r>
      <w:r>
        <w:t>n quân Anh ki</w:t>
      </w:r>
      <w:r>
        <w:t>ệ</w:t>
      </w:r>
      <w:r>
        <w:t>t s</w:t>
      </w:r>
      <w:r>
        <w:t>ứ</w:t>
      </w:r>
      <w:r>
        <w:t>c và b</w:t>
      </w:r>
      <w:r>
        <w:t>ệ</w:t>
      </w:r>
      <w:r>
        <w:t>nh t</w:t>
      </w:r>
      <w:r>
        <w:t>ậ</w:t>
      </w:r>
      <w:r>
        <w:t>t, Henry bu</w:t>
      </w:r>
      <w:r>
        <w:t>ộ</w:t>
      </w:r>
      <w:r>
        <w:t>c ph</w:t>
      </w:r>
      <w:r>
        <w:t>ả</w:t>
      </w:r>
      <w:r>
        <w:t>i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m</w:t>
      </w:r>
      <w:r>
        <w:t>ộ</w:t>
      </w:r>
      <w:r>
        <w:t>t đ</w:t>
      </w:r>
      <w:r>
        <w:t>ộ</w:t>
      </w:r>
      <w:r>
        <w:t>i quân Pháp đông hơn g</w:t>
      </w:r>
      <w:r>
        <w:t>ấ</w:t>
      </w:r>
      <w:r>
        <w:t>p nhi</w:t>
      </w:r>
      <w:r>
        <w:t>ề</w:t>
      </w:r>
      <w:r>
        <w:t>u l</w:t>
      </w:r>
      <w:r>
        <w:t>ầ</w:t>
      </w:r>
      <w:r>
        <w:t>n ngay trên đư</w:t>
      </w:r>
      <w:r>
        <w:t>ờ</w:t>
      </w:r>
      <w:r>
        <w:t>ng rút lui v</w:t>
      </w:r>
      <w:r>
        <w:t>ề</w:t>
      </w:r>
      <w:r>
        <w:t xml:space="preserve"> b</w:t>
      </w:r>
      <w:r>
        <w:t>ờ</w:t>
      </w:r>
      <w:r>
        <w:t xml:space="preserve"> bi</w:t>
      </w:r>
      <w:r>
        <w:t>ể</w:t>
      </w:r>
      <w:r>
        <w:t>n.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Henry ch</w:t>
      </w:r>
      <w:r>
        <w:t>ọ</w:t>
      </w:r>
      <w:r>
        <w:t>n m</w:t>
      </w:r>
      <w:r>
        <w:t>ộ</w:t>
      </w:r>
      <w:r>
        <w:t>t cánh đ</w:t>
      </w:r>
      <w:r>
        <w:t>ồ</w:t>
      </w:r>
      <w:r>
        <w:t>ng h</w:t>
      </w:r>
      <w:r>
        <w:t>ẹ</w:t>
      </w:r>
      <w:r>
        <w:t>p, hai bên là r</w:t>
      </w:r>
      <w:r>
        <w:t>ừ</w:t>
      </w:r>
      <w:r>
        <w:t>ng cây, bu</w:t>
      </w:r>
      <w:r>
        <w:t>ộ</w:t>
      </w:r>
      <w:r>
        <w:t>c đ</w:t>
      </w:r>
      <w:r>
        <w:t>ộ</w:t>
      </w:r>
      <w:r>
        <w:t>i hình đông đ</w:t>
      </w:r>
      <w:r>
        <w:t>ả</w:t>
      </w:r>
      <w:r>
        <w:t>o c</w:t>
      </w:r>
      <w:r>
        <w:t>ủ</w:t>
      </w:r>
      <w:r>
        <w:t>a Pháp ph</w:t>
      </w:r>
      <w:r>
        <w:t>ả</w:t>
      </w:r>
      <w:r>
        <w:t>i chen chúc thành kh</w:t>
      </w:r>
      <w:r>
        <w:t>ố</w:t>
      </w:r>
      <w:r>
        <w:t>i dày đ</w:t>
      </w:r>
      <w:r>
        <w:t>ặ</w:t>
      </w:r>
      <w:r>
        <w:t>c khi ti</w:t>
      </w:r>
      <w:r>
        <w:t>ế</w:t>
      </w:r>
      <w:r>
        <w:t>n công. Ông b</w:t>
      </w:r>
      <w:r>
        <w:t>ố</w:t>
      </w:r>
      <w:r>
        <w:t xml:space="preserve"> trí hàng nghìn cung th</w:t>
      </w:r>
      <w:r>
        <w:t>ủ</w:t>
      </w:r>
      <w:r>
        <w:t xml:space="preserve"> longbow xen k</w:t>
      </w:r>
      <w:r>
        <w:t>ẽ</w:t>
      </w:r>
      <w:r>
        <w:t xml:space="preserve"> hai cánh, t</w:t>
      </w:r>
      <w:r>
        <w:t>ầ</w:t>
      </w:r>
      <w:r>
        <w:t>m b</w:t>
      </w:r>
      <w:r>
        <w:t>ắ</w:t>
      </w:r>
      <w:r>
        <w:t>n xa và t</w:t>
      </w:r>
      <w:r>
        <w:t>ố</w:t>
      </w:r>
      <w:r>
        <w:t>c đ</w:t>
      </w:r>
      <w:r>
        <w:t>ộ</w:t>
      </w:r>
      <w:r>
        <w:t xml:space="preserve"> b</w:t>
      </w:r>
      <w:r>
        <w:t>ắ</w:t>
      </w:r>
      <w:r>
        <w:t>n liên t</w:t>
      </w:r>
      <w:r>
        <w:t>ụ</w:t>
      </w:r>
      <w:r>
        <w:t>c c</w:t>
      </w:r>
      <w:r>
        <w:t>ủ</w:t>
      </w:r>
      <w:r>
        <w:t>a h</w:t>
      </w:r>
      <w:r>
        <w:t>ọ</w:t>
      </w:r>
      <w:r>
        <w:t xml:space="preserve"> trút xu</w:t>
      </w:r>
      <w:r>
        <w:t>ố</w:t>
      </w:r>
      <w:r>
        <w:t>ng như mưa tên ngay khi k</w:t>
      </w:r>
      <w:r>
        <w:t>ỵ</w:t>
      </w:r>
      <w:r>
        <w:t xml:space="preserve"> binh và b</w:t>
      </w:r>
      <w:r>
        <w:t>ộ</w:t>
      </w:r>
      <w:r>
        <w:t xml:space="preserve"> binh giáp n</w:t>
      </w:r>
      <w:r>
        <w:t>ặ</w:t>
      </w:r>
      <w:r>
        <w:t>ng c</w:t>
      </w:r>
      <w:r>
        <w:t>ủ</w:t>
      </w:r>
      <w:r>
        <w:t>a Pháp còn đang l</w:t>
      </w:r>
      <w:r>
        <w:t>ộ</w:t>
      </w:r>
      <w:r>
        <w:t>i qua bùn l</w:t>
      </w:r>
      <w:r>
        <w:t>ầ</w:t>
      </w:r>
      <w:r>
        <w:t>y đ</w:t>
      </w:r>
      <w:r>
        <w:t>ể</w:t>
      </w:r>
      <w:r>
        <w:t xml:space="preserve"> ti</w:t>
      </w:r>
      <w:r>
        <w:t>ế</w:t>
      </w:r>
      <w:r>
        <w:t>p c</w:t>
      </w:r>
      <w:r>
        <w:t>ậ</w:t>
      </w:r>
      <w:r>
        <w:t>n.</w:t>
      </w:r>
    </w:p>
    <w:p w:rsidR="002C1377" w:rsidRDefault="002F60D4">
      <w:r>
        <w:t>5. Cao trào: Bùn l</w:t>
      </w:r>
      <w:r>
        <w:t>ầ</w:t>
      </w:r>
      <w:r>
        <w:t>y, không gian ch</w:t>
      </w:r>
      <w:r>
        <w:t>ậ</w:t>
      </w:r>
      <w:r>
        <w:t>t h</w:t>
      </w:r>
      <w:r>
        <w:t>ẹ</w:t>
      </w:r>
      <w:r>
        <w:t>p và mưa tên liên h</w:t>
      </w:r>
      <w:r>
        <w:t>ồ</w:t>
      </w:r>
      <w:r>
        <w:t>i khi</w:t>
      </w:r>
      <w:r>
        <w:t>ế</w:t>
      </w:r>
      <w:r>
        <w:t>n đ</w:t>
      </w:r>
      <w:r>
        <w:t>ộ</w:t>
      </w:r>
      <w:r>
        <w:t>i hình hi</w:t>
      </w:r>
      <w:r>
        <w:t>ệ</w:t>
      </w:r>
      <w:r>
        <w:t>p</w:t>
      </w:r>
      <w:r>
        <w:t xml:space="preserve"> sĩ Pháp r</w:t>
      </w:r>
      <w:r>
        <w:t>ố</w:t>
      </w:r>
      <w:r>
        <w:t>i lo</w:t>
      </w:r>
      <w:r>
        <w:t>ạ</w:t>
      </w:r>
      <w:r>
        <w:t>n, gi</w:t>
      </w:r>
      <w:r>
        <w:t>ẫ</w:t>
      </w:r>
      <w:r>
        <w:t>m đ</w:t>
      </w:r>
      <w:r>
        <w:t>ạ</w:t>
      </w:r>
      <w:r>
        <w:t>p lên nhau ngay trư</w:t>
      </w:r>
      <w:r>
        <w:t>ớ</w:t>
      </w:r>
      <w:r>
        <w:t>c khi k</w:t>
      </w:r>
      <w:r>
        <w:t>ị</w:t>
      </w:r>
      <w:r>
        <w:t>p giao chi</w:t>
      </w:r>
      <w:r>
        <w:t>ế</w:t>
      </w:r>
      <w:r>
        <w:t>n th</w:t>
      </w:r>
      <w:r>
        <w:t>ự</w:t>
      </w:r>
      <w:r>
        <w:t>c s</w:t>
      </w:r>
      <w:r>
        <w:t>ự</w:t>
      </w:r>
      <w:r>
        <w:t>; quân Anh ph</w:t>
      </w:r>
      <w:r>
        <w:t>ả</w:t>
      </w:r>
      <w:r>
        <w:t>n công d</w:t>
      </w:r>
      <w:r>
        <w:t>ồ</w:t>
      </w:r>
      <w:r>
        <w:t>n d</w:t>
      </w:r>
      <w:r>
        <w:t>ậ</w:t>
      </w:r>
      <w:r>
        <w:t>p, bi</w:t>
      </w:r>
      <w:r>
        <w:t>ế</w:t>
      </w:r>
      <w:r>
        <w:t>n chi</w:t>
      </w:r>
      <w:r>
        <w:t>ế</w:t>
      </w:r>
      <w:r>
        <w:t>n trư</w:t>
      </w:r>
      <w:r>
        <w:t>ờ</w:t>
      </w:r>
      <w:r>
        <w:t>ng thành m</w:t>
      </w:r>
      <w:r>
        <w:t>ộ</w:t>
      </w:r>
      <w:r>
        <w:t>t cu</w:t>
      </w:r>
      <w:r>
        <w:t>ộ</w:t>
      </w:r>
      <w:r>
        <w:t>c th</w:t>
      </w:r>
      <w:r>
        <w:t>ả</w:t>
      </w:r>
      <w:r>
        <w:t>m sát m</w:t>
      </w:r>
      <w:r>
        <w:t>ộ</w:t>
      </w:r>
      <w:r>
        <w:t>t chi</w:t>
      </w:r>
      <w:r>
        <w:t>ề</w:t>
      </w:r>
      <w:r>
        <w:t>u.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Dù b</w:t>
      </w:r>
      <w:r>
        <w:t>ị</w:t>
      </w:r>
      <w:r>
        <w:t xml:space="preserve"> áp đ</w:t>
      </w:r>
      <w:r>
        <w:t>ả</w:t>
      </w:r>
      <w:r>
        <w:t>o quân s</w:t>
      </w:r>
      <w:r>
        <w:t>ố</w:t>
      </w:r>
      <w:r>
        <w:t xml:space="preserve"> hơn 3 l</w:t>
      </w:r>
      <w:r>
        <w:t>ầ</w:t>
      </w:r>
      <w:r>
        <w:t>n, quân Anh giành chi</w:t>
      </w:r>
      <w:r>
        <w:t>ế</w:t>
      </w:r>
      <w:r>
        <w:t>n th</w:t>
      </w:r>
      <w:r>
        <w:t>ắ</w:t>
      </w:r>
      <w:r>
        <w:t>ng vang d</w:t>
      </w:r>
      <w:r>
        <w:t>ộ</w:t>
      </w:r>
      <w:r>
        <w:t>i v</w:t>
      </w:r>
      <w:r>
        <w:t>ớ</w:t>
      </w:r>
      <w:r>
        <w:t>i t</w:t>
      </w:r>
      <w:r>
        <w:t>ổ</w:t>
      </w:r>
      <w:r>
        <w:t>n th</w:t>
      </w:r>
      <w:r>
        <w:t>ấ</w:t>
      </w:r>
      <w:r>
        <w:t xml:space="preserve">t chưa </w:t>
      </w:r>
      <w:r>
        <w:t>t</w:t>
      </w:r>
      <w:r>
        <w:t>ớ</w:t>
      </w:r>
      <w:r>
        <w:t>i 500 ngư</w:t>
      </w:r>
      <w:r>
        <w:t>ờ</w:t>
      </w:r>
      <w:r>
        <w:t>i trong khi phía Pháp m</w:t>
      </w:r>
      <w:r>
        <w:t>ấ</w:t>
      </w:r>
      <w:r>
        <w:t>t g</w:t>
      </w:r>
      <w:r>
        <w:t>ầ</w:t>
      </w:r>
      <w:r>
        <w:t>n 6.000 quân, ph</w:t>
      </w:r>
      <w:r>
        <w:t>ầ</w:t>
      </w:r>
      <w:r>
        <w:t>n l</w:t>
      </w:r>
      <w:r>
        <w:t>ớ</w:t>
      </w:r>
      <w:r>
        <w:t>n là gi</w:t>
      </w:r>
      <w:r>
        <w:t>ớ</w:t>
      </w:r>
      <w:r>
        <w:t>i quý t</w:t>
      </w:r>
      <w:r>
        <w:t>ộ</w:t>
      </w:r>
      <w:r>
        <w:t>c và hi</w:t>
      </w:r>
      <w:r>
        <w:t>ệ</w:t>
      </w:r>
      <w:r>
        <w:t>p sĩ. Chi</w:t>
      </w:r>
      <w:r>
        <w:t>ế</w:t>
      </w:r>
      <w:r>
        <w:t>n th</w:t>
      </w:r>
      <w:r>
        <w:t>ắ</w:t>
      </w:r>
      <w:r>
        <w:t>ng giúp Henry V áp đ</w:t>
      </w:r>
      <w:r>
        <w:t>ặ</w:t>
      </w:r>
      <w:r>
        <w:t>t Hi</w:t>
      </w:r>
      <w:r>
        <w:t>ệ</w:t>
      </w:r>
      <w:r>
        <w:t>p ư</w:t>
      </w:r>
      <w:r>
        <w:t>ớ</w:t>
      </w:r>
      <w:r>
        <w:t>c Troyes, đư</w:t>
      </w:r>
      <w:r>
        <w:t>ợ</w:t>
      </w:r>
      <w:r>
        <w:t>c công nh</w:t>
      </w:r>
      <w:r>
        <w:t>ậ</w:t>
      </w:r>
      <w:r>
        <w:t>n là ngư</w:t>
      </w:r>
      <w:r>
        <w:t>ờ</w:t>
      </w:r>
      <w:r>
        <w:t>i th</w:t>
      </w:r>
      <w:r>
        <w:t>ừ</w:t>
      </w:r>
      <w:r>
        <w:t>a k</w:t>
      </w:r>
      <w:r>
        <w:t>ế</w:t>
      </w:r>
      <w:r>
        <w:t xml:space="preserve"> ngai vàng Pháp.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Câu chuy</w:t>
      </w:r>
      <w:r>
        <w:t>ệ</w:t>
      </w:r>
      <w:r>
        <w:t>n kinh đi</w:t>
      </w:r>
      <w:r>
        <w:t>ể</w:t>
      </w:r>
      <w:r>
        <w:t>n v</w:t>
      </w:r>
      <w:r>
        <w:t>ề</w:t>
      </w:r>
      <w:r>
        <w:t xml:space="preserve"> đ</w:t>
      </w:r>
      <w:r>
        <w:t>ộ</w:t>
      </w:r>
      <w:r>
        <w:t>i quân y</w:t>
      </w:r>
      <w:r>
        <w:t>ế</w:t>
      </w:r>
      <w:r>
        <w:t>u</w:t>
      </w:r>
      <w:r>
        <w:t xml:space="preserve"> th</w:t>
      </w:r>
      <w:r>
        <w:t>ế</w:t>
      </w:r>
      <w:r>
        <w:t xml:space="preserve"> hơn h</w:t>
      </w:r>
      <w:r>
        <w:t>ẳ</w:t>
      </w:r>
      <w:r>
        <w:t>n chi</w:t>
      </w:r>
      <w:r>
        <w:t>ế</w:t>
      </w:r>
      <w:r>
        <w:t>n th</w:t>
      </w:r>
      <w:r>
        <w:t>ắ</w:t>
      </w:r>
      <w:r>
        <w:t>ng nh</w:t>
      </w:r>
      <w:r>
        <w:t>ờ</w:t>
      </w:r>
      <w:r>
        <w:t xml:space="preserve"> chi</w:t>
      </w:r>
      <w:r>
        <w:t>ế</w:t>
      </w:r>
      <w:r>
        <w:t>n thu</w:t>
      </w:r>
      <w:r>
        <w:t>ậ</w:t>
      </w:r>
      <w:r>
        <w:t>t và vũ khí vư</w:t>
      </w:r>
      <w:r>
        <w:t>ợ</w:t>
      </w:r>
      <w:r>
        <w:t>t tr</w:t>
      </w:r>
      <w:r>
        <w:t>ộ</w:t>
      </w:r>
      <w:r>
        <w:t>i (longbow), có bài di</w:t>
      </w:r>
      <w:r>
        <w:t>ễ</w:t>
      </w:r>
      <w:r>
        <w:t>n văn khích l</w:t>
      </w:r>
      <w:r>
        <w:t>ệ</w:t>
      </w:r>
      <w:r>
        <w:t xml:space="preserve"> tinh th</w:t>
      </w:r>
      <w:r>
        <w:t>ầ</w:t>
      </w:r>
      <w:r>
        <w:t>n trư</w:t>
      </w:r>
      <w:r>
        <w:t>ớ</w:t>
      </w:r>
      <w:r>
        <w:t>c tr</w:t>
      </w:r>
      <w:r>
        <w:t>ậ</w:t>
      </w:r>
      <w:r>
        <w:t>n đánh n</w:t>
      </w:r>
      <w:r>
        <w:t>ổ</w:t>
      </w:r>
      <w:r>
        <w:t>i ti</w:t>
      </w:r>
      <w:r>
        <w:t>ế</w:t>
      </w:r>
      <w:r>
        <w:t>ng b</w:t>
      </w:r>
      <w:r>
        <w:t>ậ</w:t>
      </w:r>
      <w:r>
        <w:t>c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("Ngày Thánh Crispin"), r</w:t>
      </w:r>
      <w:r>
        <w:t>ấ</w:t>
      </w:r>
      <w:r>
        <w:t>t giàu k</w:t>
      </w:r>
      <w:r>
        <w:t>ị</w:t>
      </w:r>
      <w:r>
        <w:t>ch tính đi</w:t>
      </w:r>
      <w:r>
        <w:t>ệ</w:t>
      </w:r>
      <w:r>
        <w:t xml:space="preserve">n </w:t>
      </w:r>
      <w:r>
        <w:t>ả</w:t>
      </w:r>
      <w:r>
        <w:t>nh.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17. Ragnar Lothbrok — Huy</w:t>
      </w:r>
      <w:r>
        <w:t>ề</w:t>
      </w:r>
      <w:r>
        <w:t>n tho</w:t>
      </w:r>
      <w:r>
        <w:t>ạ</w:t>
      </w:r>
      <w:r>
        <w:t>i báo thù c</w:t>
      </w:r>
      <w:r>
        <w:t>ủ</w:t>
      </w:r>
      <w:r>
        <w:t>a các co</w:t>
      </w:r>
      <w:r>
        <w:t>n trai Viking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Th</w:t>
      </w:r>
      <w:r>
        <w:t>ế</w:t>
      </w:r>
      <w:r>
        <w:t xml:space="preserve"> k</w:t>
      </w:r>
      <w:r>
        <w:t>ỷ</w:t>
      </w:r>
      <w:r>
        <w:t xml:space="preserve"> 9 SCN, th</w:t>
      </w:r>
      <w:r>
        <w:t>ờ</w:t>
      </w:r>
      <w:r>
        <w:t>i đ</w:t>
      </w:r>
      <w:r>
        <w:t>ạ</w:t>
      </w:r>
      <w:r>
        <w:t>i hoàng kim c</w:t>
      </w:r>
      <w:r>
        <w:t>ủ</w:t>
      </w:r>
      <w:r>
        <w:t>a các cu</w:t>
      </w:r>
      <w:r>
        <w:t>ộ</w:t>
      </w:r>
      <w:r>
        <w:t>c vi</w:t>
      </w:r>
      <w:r>
        <w:t>ễ</w:t>
      </w:r>
      <w:r>
        <w:t>n chinh Viking t</w:t>
      </w:r>
      <w:r>
        <w:t>ừ</w:t>
      </w:r>
      <w:r>
        <w:t xml:space="preserve"> Scandinavia tràn xu</w:t>
      </w:r>
      <w:r>
        <w:t>ố</w:t>
      </w:r>
      <w:r>
        <w:t>ng cư</w:t>
      </w:r>
      <w:r>
        <w:t>ớ</w:t>
      </w:r>
      <w:r>
        <w:t>p phá kh</w:t>
      </w:r>
      <w:r>
        <w:t>ắ</w:t>
      </w:r>
      <w:r>
        <w:t>p b</w:t>
      </w:r>
      <w:r>
        <w:t>ờ</w:t>
      </w:r>
      <w:r>
        <w:t xml:space="preserve"> bi</w:t>
      </w:r>
      <w:r>
        <w:t>ể</w:t>
      </w:r>
      <w:r>
        <w:t>n Tây Âu, đ</w:t>
      </w:r>
      <w:r>
        <w:t>ặ</w:t>
      </w:r>
      <w:r>
        <w:t>c bi</w:t>
      </w:r>
      <w:r>
        <w:t>ệ</w:t>
      </w:r>
      <w:r>
        <w:t>t là nư</w:t>
      </w:r>
      <w:r>
        <w:t>ớ</w:t>
      </w:r>
      <w:r>
        <w:t>c Anh.</w:t>
      </w:r>
    </w:p>
    <w:p w:rsidR="002C1377" w:rsidRDefault="002F60D4">
      <w:r>
        <w:t>2. Nhân v</w:t>
      </w:r>
      <w:r>
        <w:t>ậ</w:t>
      </w:r>
      <w:r>
        <w:t>t chính: Ragnar Lothbrok (th</w:t>
      </w:r>
      <w:r>
        <w:t>ủ</w:t>
      </w:r>
      <w:r>
        <w:t xml:space="preserve"> lĩnh Viking huy</w:t>
      </w:r>
      <w:r>
        <w:t>ề</w:t>
      </w:r>
      <w:r>
        <w:t>n tho</w:t>
      </w:r>
      <w:r>
        <w:t>ạ</w:t>
      </w:r>
      <w:r>
        <w:t>i, nhân v</w:t>
      </w:r>
      <w:r>
        <w:t>ậ</w:t>
      </w:r>
      <w:r>
        <w:t>t bán l</w:t>
      </w:r>
      <w:r>
        <w:t>ị</w:t>
      </w:r>
      <w:r>
        <w:t>ch s</w:t>
      </w:r>
      <w:r>
        <w:t>ử</w:t>
      </w:r>
      <w:r>
        <w:t xml:space="preserve"> đ</w:t>
      </w:r>
      <w:r>
        <w:t>ư</w:t>
      </w:r>
      <w:r>
        <w:t>ợ</w:t>
      </w:r>
      <w:r>
        <w:t>c cho là g</w:t>
      </w:r>
      <w:r>
        <w:t>ộ</w:t>
      </w:r>
      <w:r>
        <w:t>p t</w:t>
      </w:r>
      <w:r>
        <w:t>ừ</w:t>
      </w:r>
      <w:r>
        <w:t xml:space="preserve"> nhi</w:t>
      </w:r>
      <w:r>
        <w:t>ề</w:t>
      </w:r>
      <w:r>
        <w:t>u th</w:t>
      </w:r>
      <w:r>
        <w:t>ủ</w:t>
      </w:r>
      <w:r>
        <w:t xml:space="preserve"> lĩnh có th</w:t>
      </w:r>
      <w:r>
        <w:t>ậ</w:t>
      </w:r>
      <w:r>
        <w:t>t); vua Aella c</w:t>
      </w:r>
      <w:r>
        <w:t>ủ</w:t>
      </w:r>
      <w:r>
        <w:t>a Northumbria; các con trai Ragnar — Ivar Vô C</w:t>
      </w:r>
      <w:r>
        <w:t>ố</w:t>
      </w:r>
      <w:r>
        <w:t>t, Ubbe, Björn Sư</w:t>
      </w:r>
      <w:r>
        <w:t>ờ</w:t>
      </w:r>
      <w:r>
        <w:t>n S</w:t>
      </w:r>
      <w:r>
        <w:t>ắ</w:t>
      </w:r>
      <w:r>
        <w:t>t.</w:t>
      </w:r>
    </w:p>
    <w:p w:rsidR="002C1377" w:rsidRDefault="002F60D4">
      <w:r>
        <w:t>3. Mâu thu</w:t>
      </w:r>
      <w:r>
        <w:t>ẫ</w:t>
      </w:r>
      <w:r>
        <w:t>n: Ragnar d</w:t>
      </w:r>
      <w:r>
        <w:t>ẫ</w:t>
      </w:r>
      <w:r>
        <w:t>n m</w:t>
      </w:r>
      <w:r>
        <w:t>ộ</w:t>
      </w:r>
      <w:r>
        <w:t>t đoàn quân vi</w:t>
      </w:r>
      <w:r>
        <w:t>ễ</w:t>
      </w:r>
      <w:r>
        <w:t>n chinh nh</w:t>
      </w:r>
      <w:r>
        <w:t>ỏ</w:t>
      </w:r>
      <w:r>
        <w:t xml:space="preserve"> đ</w:t>
      </w:r>
      <w:r>
        <w:t>ổ</w:t>
      </w:r>
      <w:r>
        <w:t xml:space="preserve"> b</w:t>
      </w:r>
      <w:r>
        <w:t>ộ</w:t>
      </w:r>
      <w:r>
        <w:t xml:space="preserve"> vào Northumbria (nư</w:t>
      </w:r>
      <w:r>
        <w:t>ớ</w:t>
      </w:r>
      <w:r>
        <w:t>c Anh), nhưng b</w:t>
      </w:r>
      <w:r>
        <w:t>ị</w:t>
      </w:r>
      <w:r>
        <w:t xml:space="preserve"> vua Aella b</w:t>
      </w:r>
      <w:r>
        <w:t>ắ</w:t>
      </w:r>
      <w:r>
        <w:t>t s</w:t>
      </w:r>
      <w:r>
        <w:t>ố</w:t>
      </w:r>
      <w:r>
        <w:t>ng ngay trên đ</w:t>
      </w:r>
      <w:r>
        <w:t>ấ</w:t>
      </w:r>
      <w:r>
        <w:t>t</w:t>
      </w:r>
      <w:r>
        <w:t xml:space="preserve"> đ</w:t>
      </w:r>
      <w:r>
        <w:t>ị</w:t>
      </w:r>
      <w:r>
        <w:t>ch.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Theo truy</w:t>
      </w:r>
      <w:r>
        <w:t>ề</w:t>
      </w:r>
      <w:r>
        <w:t>n thuy</w:t>
      </w:r>
      <w:r>
        <w:t>ế</w:t>
      </w:r>
      <w:r>
        <w:t>t B</w:t>
      </w:r>
      <w:r>
        <w:t>ắ</w:t>
      </w:r>
      <w:r>
        <w:t>c Âu, Aella ra l</w:t>
      </w:r>
      <w:r>
        <w:t>ệ</w:t>
      </w:r>
      <w:r>
        <w:t>nh ném Ragnar vào m</w:t>
      </w:r>
      <w:r>
        <w:t>ộ</w:t>
      </w:r>
      <w:r>
        <w:t>t h</w:t>
      </w:r>
      <w:r>
        <w:t>ố</w:t>
      </w:r>
      <w:r>
        <w:t xml:space="preserve"> đ</w:t>
      </w:r>
      <w:r>
        <w:t>ầ</w:t>
      </w:r>
      <w:r>
        <w:t>y r</w:t>
      </w:r>
      <w:r>
        <w:t>ắ</w:t>
      </w:r>
      <w:r>
        <w:t>n đ</w:t>
      </w:r>
      <w:r>
        <w:t>ộ</w:t>
      </w:r>
      <w:r>
        <w:t>c đ</w:t>
      </w:r>
      <w:r>
        <w:t>ể</w:t>
      </w:r>
      <w:r>
        <w:t xml:space="preserve"> hành hình. Trư</w:t>
      </w:r>
      <w:r>
        <w:t>ớ</w:t>
      </w:r>
      <w:r>
        <w:t>c khi ch</w:t>
      </w:r>
      <w:r>
        <w:t>ế</w:t>
      </w:r>
      <w:r>
        <w:t>t, Ragnar đư</w:t>
      </w:r>
      <w:r>
        <w:t>ợ</w:t>
      </w:r>
      <w:r>
        <w:t>c cho là đã hô vang câu nói n</w:t>
      </w:r>
      <w:r>
        <w:t>ổ</w:t>
      </w:r>
      <w:r>
        <w:t>i ti</w:t>
      </w:r>
      <w:r>
        <w:t>ế</w:t>
      </w:r>
      <w:r>
        <w:t>ng v</w:t>
      </w:r>
      <w:r>
        <w:t>ề</w:t>
      </w:r>
      <w:r>
        <w:t xml:space="preserve"> vi</w:t>
      </w:r>
      <w:r>
        <w:t>ệ</w:t>
      </w:r>
      <w:r>
        <w:t>c "đàn heo con" (các con trai ông) s</w:t>
      </w:r>
      <w:r>
        <w:t>ẽ</w:t>
      </w:r>
      <w:r>
        <w:t xml:space="preserve"> g</w:t>
      </w:r>
      <w:r>
        <w:t>ầ</w:t>
      </w:r>
      <w:r>
        <w:t>m g</w:t>
      </w:r>
      <w:r>
        <w:t>ừ</w:t>
      </w:r>
      <w:r>
        <w:t xml:space="preserve"> d</w:t>
      </w:r>
      <w:r>
        <w:t>ữ</w:t>
      </w:r>
      <w:r>
        <w:t xml:space="preserve"> d</w:t>
      </w:r>
      <w:r>
        <w:t>ộ</w:t>
      </w:r>
      <w:r>
        <w:t>i th</w:t>
      </w:r>
      <w:r>
        <w:t>ế</w:t>
      </w:r>
      <w:r>
        <w:t xml:space="preserve"> nào khi bi</w:t>
      </w:r>
      <w:r>
        <w:t>ế</w:t>
      </w:r>
      <w:r>
        <w:t>t tin cha</w:t>
      </w:r>
      <w:r>
        <w:t xml:space="preserve"> mình đã ch</w:t>
      </w:r>
      <w:r>
        <w:t>ế</w:t>
      </w:r>
      <w:r>
        <w:t>t.</w:t>
      </w:r>
    </w:p>
    <w:p w:rsidR="002C1377" w:rsidRDefault="002F60D4">
      <w:r>
        <w:t>5. Cao trào: Tin d</w:t>
      </w:r>
      <w:r>
        <w:t>ữ</w:t>
      </w:r>
      <w:r>
        <w:t xml:space="preserve"> truy</w:t>
      </w:r>
      <w:r>
        <w:t>ề</w:t>
      </w:r>
      <w:r>
        <w:t>n t</w:t>
      </w:r>
      <w:r>
        <w:t>ớ</w:t>
      </w:r>
      <w:r>
        <w:t>i các con trai Ragnar, h</w:t>
      </w:r>
      <w:r>
        <w:t>ọ</w:t>
      </w:r>
      <w:r>
        <w:t xml:space="preserve"> g</w:t>
      </w:r>
      <w:r>
        <w:t>ạ</w:t>
      </w:r>
      <w:r>
        <w:t>t b</w:t>
      </w:r>
      <w:r>
        <w:t>ỏ</w:t>
      </w:r>
      <w:r>
        <w:t xml:space="preserve"> m</w:t>
      </w:r>
      <w:r>
        <w:t>ọ</w:t>
      </w:r>
      <w:r>
        <w:t>i hi</w:t>
      </w:r>
      <w:r>
        <w:t>ề</w:t>
      </w:r>
      <w:r>
        <w:t>m khích cũ, t</w:t>
      </w:r>
      <w:r>
        <w:t>ậ</w:t>
      </w:r>
      <w:r>
        <w:t>p h</w:t>
      </w:r>
      <w:r>
        <w:t>ợ</w:t>
      </w:r>
      <w:r>
        <w:t>p thành "Đ</w:t>
      </w:r>
      <w:r>
        <w:t>ạ</w:t>
      </w:r>
      <w:r>
        <w:t>i Quân Ngo</w:t>
      </w:r>
      <w:r>
        <w:t>ạ</w:t>
      </w:r>
      <w:r>
        <w:t>i Đ</w:t>
      </w:r>
      <w:r>
        <w:t>ạ</w:t>
      </w:r>
      <w:r>
        <w:t>o" (Great Heathen Army) đ</w:t>
      </w:r>
      <w:r>
        <w:t>ổ</w:t>
      </w:r>
      <w:r>
        <w:t xml:space="preserve"> b</w:t>
      </w:r>
      <w:r>
        <w:t>ộ</w:t>
      </w:r>
      <w:r>
        <w:t xml:space="preserve"> </w:t>
      </w:r>
      <w:r>
        <w:t>ồ</w:t>
      </w:r>
      <w:r>
        <w:t xml:space="preserve"> </w:t>
      </w:r>
      <w:r>
        <w:t>ạ</w:t>
      </w:r>
      <w:r>
        <w:t>t vào nư</w:t>
      </w:r>
      <w:r>
        <w:t>ớ</w:t>
      </w:r>
      <w:r>
        <w:t>c Anh năm 865 đ</w:t>
      </w:r>
      <w:r>
        <w:t>ể</w:t>
      </w:r>
      <w:r>
        <w:t xml:space="preserve"> báo thù. Sau khi b</w:t>
      </w:r>
      <w:r>
        <w:t>ắ</w:t>
      </w:r>
      <w:r>
        <w:t>t đư</w:t>
      </w:r>
      <w:r>
        <w:t>ợ</w:t>
      </w:r>
      <w:r>
        <w:t>c vua Aella, h</w:t>
      </w:r>
      <w:r>
        <w:t>ọ</w:t>
      </w:r>
      <w:r>
        <w:t xml:space="preserve"> hành hình ông b</w:t>
      </w:r>
      <w:r>
        <w:t>ằ</w:t>
      </w:r>
      <w:r>
        <w:t>ng nghi th</w:t>
      </w:r>
      <w:r>
        <w:t>ứ</w:t>
      </w:r>
      <w:r>
        <w:t xml:space="preserve">c </w:t>
      </w:r>
      <w:r>
        <w:t>"đ</w:t>
      </w:r>
      <w:r>
        <w:t>ạ</w:t>
      </w:r>
      <w:r>
        <w:t>i bàng máu" tàn kh</w:t>
      </w:r>
      <w:r>
        <w:t>ố</w:t>
      </w:r>
      <w:r>
        <w:t>c — moi xương sư</w:t>
      </w:r>
      <w:r>
        <w:t>ờ</w:t>
      </w:r>
      <w:r>
        <w:t>n t</w:t>
      </w:r>
      <w:r>
        <w:t>ừ</w:t>
      </w:r>
      <w:r>
        <w:t xml:space="preserve"> sau lưng r</w:t>
      </w:r>
      <w:r>
        <w:t>ồ</w:t>
      </w:r>
      <w:r>
        <w:t>i kéo ph</w:t>
      </w:r>
      <w:r>
        <w:t>ổ</w:t>
      </w:r>
      <w:r>
        <w:t>i ra ngoài t</w:t>
      </w:r>
      <w:r>
        <w:t>ạ</w:t>
      </w:r>
      <w:r>
        <w:t>o hình đôi cánh.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Đ</w:t>
      </w:r>
      <w:r>
        <w:t>ạ</w:t>
      </w:r>
      <w:r>
        <w:t>i Quân Ngo</w:t>
      </w:r>
      <w:r>
        <w:t>ạ</w:t>
      </w:r>
      <w:r>
        <w:t>i Đ</w:t>
      </w:r>
      <w:r>
        <w:t>ạ</w:t>
      </w:r>
      <w:r>
        <w:t>o ti</w:t>
      </w:r>
      <w:r>
        <w:t>ế</w:t>
      </w:r>
      <w:r>
        <w:t>p t</w:t>
      </w:r>
      <w:r>
        <w:t>ụ</w:t>
      </w:r>
      <w:r>
        <w:t>c chinh ph</w:t>
      </w:r>
      <w:r>
        <w:t>ụ</w:t>
      </w:r>
      <w:r>
        <w:t>c và chi</w:t>
      </w:r>
      <w:r>
        <w:t>ế</w:t>
      </w:r>
      <w:r>
        <w:t>m đóng ph</w:t>
      </w:r>
      <w:r>
        <w:t>ầ</w:t>
      </w:r>
      <w:r>
        <w:t>n l</w:t>
      </w:r>
      <w:r>
        <w:t>ớ</w:t>
      </w:r>
      <w:r>
        <w:t>n lãnh th</w:t>
      </w:r>
      <w:r>
        <w:t>ổ</w:t>
      </w:r>
      <w:r>
        <w:t xml:space="preserve"> nư</w:t>
      </w:r>
      <w:r>
        <w:t>ớ</w:t>
      </w:r>
      <w:r>
        <w:t>c Anh trong su</w:t>
      </w:r>
      <w:r>
        <w:t>ố</w:t>
      </w:r>
      <w:r>
        <w:t>t 14 năm sau đó, đ</w:t>
      </w:r>
      <w:r>
        <w:t>ể</w:t>
      </w:r>
      <w:r>
        <w:t xml:space="preserve"> l</w:t>
      </w:r>
      <w:r>
        <w:t>ạ</w:t>
      </w:r>
      <w:r>
        <w:t>i d</w:t>
      </w:r>
      <w:r>
        <w:t>ấ</w:t>
      </w:r>
      <w:r>
        <w:t xml:space="preserve">u </w:t>
      </w:r>
      <w:r>
        <w:t>ấ</w:t>
      </w:r>
      <w:r>
        <w:t>n sâu đ</w:t>
      </w:r>
      <w:r>
        <w:t>ậ</w:t>
      </w:r>
      <w:r>
        <w:t>m c</w:t>
      </w:r>
      <w:r>
        <w:t>ủ</w:t>
      </w:r>
      <w:r>
        <w:t>a ngư</w:t>
      </w:r>
      <w:r>
        <w:t>ờ</w:t>
      </w:r>
      <w:r>
        <w:t>i Viking lên l</w:t>
      </w:r>
      <w:r>
        <w:t>ị</w:t>
      </w:r>
      <w:r>
        <w:t>ch s</w:t>
      </w:r>
      <w:r>
        <w:t>ử</w:t>
      </w:r>
      <w:r>
        <w:t xml:space="preserve"> và văn hóa nư</w:t>
      </w:r>
      <w:r>
        <w:t>ớ</w:t>
      </w:r>
      <w:r>
        <w:t>c Anh th</w:t>
      </w:r>
      <w:r>
        <w:t>ờ</w:t>
      </w:r>
      <w:r>
        <w:t>i Trung C</w:t>
      </w:r>
      <w:r>
        <w:t>ổ</w:t>
      </w:r>
      <w:r>
        <w:t>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M</w:t>
      </w:r>
      <w:r>
        <w:t>ộ</w:t>
      </w:r>
      <w:r>
        <w:t>t huy</w:t>
      </w:r>
      <w:r>
        <w:t>ề</w:t>
      </w:r>
      <w:r>
        <w:t>n tho</w:t>
      </w:r>
      <w:r>
        <w:t>ạ</w:t>
      </w:r>
      <w:r>
        <w:t>i báo thù đ</w:t>
      </w:r>
      <w:r>
        <w:t>ẫ</w:t>
      </w:r>
      <w:r>
        <w:t>m máu kinh đi</w:t>
      </w:r>
      <w:r>
        <w:t>ể</w:t>
      </w:r>
      <w:r>
        <w:t>n b</w:t>
      </w:r>
      <w:r>
        <w:t>ậ</w:t>
      </w:r>
      <w:r>
        <w:t>c nh</w:t>
      </w:r>
      <w:r>
        <w:t>ấ</w:t>
      </w:r>
      <w:r>
        <w:t>t văn hóa B</w:t>
      </w:r>
      <w:r>
        <w:t>ắ</w:t>
      </w:r>
      <w:r>
        <w:t>c Âu, có l</w:t>
      </w:r>
      <w:r>
        <w:t>ờ</w:t>
      </w:r>
      <w:r>
        <w:t>i nguy</w:t>
      </w:r>
      <w:r>
        <w:t>ề</w:t>
      </w:r>
      <w:r>
        <w:t>n trư</w:t>
      </w:r>
      <w:r>
        <w:t>ớ</w:t>
      </w:r>
      <w:r>
        <w:t>c khi ch</w:t>
      </w:r>
      <w:r>
        <w:t>ế</w:t>
      </w:r>
      <w:r>
        <w:t>t đ</w:t>
      </w:r>
      <w:r>
        <w:t>ầ</w:t>
      </w:r>
      <w:r>
        <w:t xml:space="preserve">y ám </w:t>
      </w:r>
      <w:r>
        <w:t>ả</w:t>
      </w:r>
      <w:r>
        <w:t>nh, và m</w:t>
      </w:r>
      <w:r>
        <w:t>ộ</w:t>
      </w:r>
      <w:r>
        <w:t>t cái k</w:t>
      </w:r>
      <w:r>
        <w:t>ế</w:t>
      </w:r>
      <w:r>
        <w:t>t tr</w:t>
      </w:r>
      <w:r>
        <w:t>ả</w:t>
      </w:r>
      <w:r>
        <w:t xml:space="preserve"> thù tàn kh</w:t>
      </w:r>
      <w:r>
        <w:t>ố</w:t>
      </w:r>
      <w:r>
        <w:t>c mang đ</w:t>
      </w:r>
      <w:r>
        <w:t>ậ</w:t>
      </w:r>
      <w:r>
        <w:t>m màu s</w:t>
      </w:r>
      <w:r>
        <w:t>ắ</w:t>
      </w:r>
      <w:r>
        <w:t>c th</w:t>
      </w:r>
      <w:r>
        <w:t>ầ</w:t>
      </w:r>
      <w:r>
        <w:t>n tho</w:t>
      </w:r>
      <w:r>
        <w:t>ạ</w:t>
      </w:r>
      <w:r>
        <w:t>i Viking, r</w:t>
      </w:r>
      <w:r>
        <w:t>ấ</w:t>
      </w:r>
      <w:r>
        <w:t>t gi</w:t>
      </w:r>
      <w:r>
        <w:t xml:space="preserve">àu hình </w:t>
      </w:r>
      <w:r>
        <w:t>ả</w:t>
      </w:r>
      <w:r>
        <w:t>nh mãn nhãn.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18. Hoàng đ</w:t>
      </w:r>
      <w:r>
        <w:t>ế</w:t>
      </w:r>
      <w:r>
        <w:t xml:space="preserve"> Ashoka và Tr</w:t>
      </w:r>
      <w:r>
        <w:t>ậ</w:t>
      </w:r>
      <w:r>
        <w:t>n Kalinga — T</w:t>
      </w:r>
      <w:r>
        <w:t>ừ</w:t>
      </w:r>
      <w:r>
        <w:t xml:space="preserve"> b</w:t>
      </w:r>
      <w:r>
        <w:t>ạ</w:t>
      </w:r>
      <w:r>
        <w:t>o chúa thành minh quân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Th</w:t>
      </w:r>
      <w:r>
        <w:t>ế</w:t>
      </w:r>
      <w:r>
        <w:t xml:space="preserve"> k</w:t>
      </w:r>
      <w:r>
        <w:t>ỷ</w:t>
      </w:r>
      <w:r>
        <w:t xml:space="preserve"> 3 TCN, Đ</w:t>
      </w:r>
      <w:r>
        <w:t>ế</w:t>
      </w:r>
      <w:r>
        <w:t xml:space="preserve"> ch</w:t>
      </w:r>
      <w:r>
        <w:t>ế</w:t>
      </w:r>
      <w:r>
        <w:t xml:space="preserve"> Maurya dư</w:t>
      </w:r>
      <w:r>
        <w:t>ớ</w:t>
      </w:r>
      <w:r>
        <w:t>i quy</w:t>
      </w:r>
      <w:r>
        <w:t>ề</w:t>
      </w:r>
      <w:r>
        <w:t>n hoàng đ</w:t>
      </w:r>
      <w:r>
        <w:t>ế</w:t>
      </w:r>
      <w:r>
        <w:t xml:space="preserve"> Ashoka đã ki</w:t>
      </w:r>
      <w:r>
        <w:t>ể</w:t>
      </w:r>
      <w:r>
        <w:t>m soát g</w:t>
      </w:r>
      <w:r>
        <w:t>ầ</w:t>
      </w:r>
      <w:r>
        <w:t>n tr</w:t>
      </w:r>
      <w:r>
        <w:t>ọ</w:t>
      </w:r>
      <w:r>
        <w:t>n ti</w:t>
      </w:r>
      <w:r>
        <w:t>ể</w:t>
      </w:r>
      <w:r>
        <w:t>u l</w:t>
      </w:r>
      <w:r>
        <w:t>ụ</w:t>
      </w:r>
      <w:r>
        <w:t>c đ</w:t>
      </w:r>
      <w:r>
        <w:t>ị</w:t>
      </w:r>
      <w:r>
        <w:t xml:space="preserve">a </w:t>
      </w:r>
      <w:r>
        <w:t>Ấ</w:t>
      </w:r>
      <w:r>
        <w:t>n Đ</w:t>
      </w:r>
      <w:r>
        <w:t>ộ</w:t>
      </w:r>
      <w:r>
        <w:t>, ch</w:t>
      </w:r>
      <w:r>
        <w:t>ỉ</w:t>
      </w:r>
      <w:r>
        <w:t xml:space="preserve"> còn vương qu</w:t>
      </w:r>
      <w:r>
        <w:t>ố</w:t>
      </w:r>
      <w:r>
        <w:t>c Kalinga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phía Đông Nam chưa c</w:t>
      </w:r>
      <w:r>
        <w:t>h</w:t>
      </w:r>
      <w:r>
        <w:t>ị</w:t>
      </w:r>
      <w:r>
        <w:t>u khu</w:t>
      </w:r>
      <w:r>
        <w:t>ấ</w:t>
      </w:r>
      <w:r>
        <w:t>t ph</w:t>
      </w:r>
      <w:r>
        <w:t>ụ</w:t>
      </w:r>
      <w:r>
        <w:t>c.</w:t>
      </w:r>
    </w:p>
    <w:p w:rsidR="002C1377" w:rsidRDefault="002F60D4">
      <w:r>
        <w:t>2. Nhân v</w:t>
      </w:r>
      <w:r>
        <w:t>ậ</w:t>
      </w:r>
      <w:r>
        <w:t>t chính: Hoàng đ</w:t>
      </w:r>
      <w:r>
        <w:t>ế</w:t>
      </w:r>
      <w:r>
        <w:t xml:space="preserve"> Ashoka Đ</w:t>
      </w:r>
      <w:r>
        <w:t>ạ</w:t>
      </w:r>
      <w:r>
        <w:t>i đ</w:t>
      </w:r>
      <w:r>
        <w:t>ế</w:t>
      </w:r>
      <w:r>
        <w:t xml:space="preserve"> (n</w:t>
      </w:r>
      <w:r>
        <w:t>ổ</w:t>
      </w:r>
      <w:r>
        <w:t>i ti</w:t>
      </w:r>
      <w:r>
        <w:t>ế</w:t>
      </w:r>
      <w:r>
        <w:t>ng tàn b</w:t>
      </w:r>
      <w:r>
        <w:t>ạ</w:t>
      </w:r>
      <w:r>
        <w:t>o trong giai đo</w:t>
      </w:r>
      <w:r>
        <w:t>ạ</w:t>
      </w:r>
      <w:r>
        <w:t>n đ</w:t>
      </w:r>
      <w:r>
        <w:t>ầ</w:t>
      </w:r>
      <w:r>
        <w:t>u tr</w:t>
      </w:r>
      <w:r>
        <w:t>ị</w:t>
      </w:r>
      <w:r>
        <w:t xml:space="preserve"> vì); ngư</w:t>
      </w:r>
      <w:r>
        <w:t>ờ</w:t>
      </w:r>
      <w:r>
        <w:t>i dân và quân đ</w:t>
      </w:r>
      <w:r>
        <w:t>ộ</w:t>
      </w:r>
      <w:r>
        <w:t>i vương qu</w:t>
      </w:r>
      <w:r>
        <w:t>ố</w:t>
      </w:r>
      <w:r>
        <w:t>c Kalinga.</w:t>
      </w:r>
    </w:p>
    <w:p w:rsidR="002C1377" w:rsidRDefault="002F60D4">
      <w:r>
        <w:t>3. Mâu thu</w:t>
      </w:r>
      <w:r>
        <w:t>ẫ</w:t>
      </w:r>
      <w:r>
        <w:t>n: Ashoka quy</w:t>
      </w:r>
      <w:r>
        <w:t>ế</w:t>
      </w:r>
      <w:r>
        <w:t>t tâm chinh ph</w:t>
      </w:r>
      <w:r>
        <w:t>ụ</w:t>
      </w:r>
      <w:r>
        <w:t>c Kalinga đ</w:t>
      </w:r>
      <w:r>
        <w:t>ể</w:t>
      </w:r>
      <w:r>
        <w:t xml:space="preserve"> hoàn t</w:t>
      </w:r>
      <w:r>
        <w:t>ấ</w:t>
      </w:r>
      <w:r>
        <w:t>t vi</w:t>
      </w:r>
      <w:r>
        <w:t>ệ</w:t>
      </w:r>
      <w:r>
        <w:t>c th</w:t>
      </w:r>
      <w:r>
        <w:t>ố</w:t>
      </w:r>
      <w:r>
        <w:t>ng nh</w:t>
      </w:r>
      <w:r>
        <w:t>ấ</w:t>
      </w:r>
      <w:r>
        <w:t>t toàn b</w:t>
      </w:r>
      <w:r>
        <w:t>ộ</w:t>
      </w:r>
      <w:r>
        <w:t xml:space="preserve"> ti</w:t>
      </w:r>
      <w:r>
        <w:t>ể</w:t>
      </w:r>
      <w:r>
        <w:t>u l</w:t>
      </w:r>
      <w:r>
        <w:t>ụ</w:t>
      </w:r>
      <w:r>
        <w:t>c đ</w:t>
      </w:r>
      <w:r>
        <w:t>ị</w:t>
      </w:r>
      <w:r>
        <w:t xml:space="preserve">a </w:t>
      </w:r>
      <w:r>
        <w:t>Ấ</w:t>
      </w:r>
      <w:r>
        <w:t>n Đ</w:t>
      </w:r>
      <w:r>
        <w:t>ộ</w:t>
      </w:r>
      <w:r>
        <w:t xml:space="preserve"> dư</w:t>
      </w:r>
      <w:r>
        <w:t>ớ</w:t>
      </w:r>
      <w:r>
        <w:t>i quy</w:t>
      </w:r>
      <w:r>
        <w:t>ề</w:t>
      </w:r>
      <w:r>
        <w:t>n mình, b</w:t>
      </w:r>
      <w:r>
        <w:t>ấ</w:t>
      </w:r>
      <w:r>
        <w:t>t ch</w:t>
      </w:r>
      <w:r>
        <w:t>ấ</w:t>
      </w:r>
      <w:r>
        <w:t>p cái giá ph</w:t>
      </w:r>
      <w:r>
        <w:t>ả</w:t>
      </w:r>
      <w:r>
        <w:t>i tr</w:t>
      </w:r>
      <w:r>
        <w:t>ả</w:t>
      </w:r>
      <w:r>
        <w:t>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Ashoka phát đ</w:t>
      </w:r>
      <w:r>
        <w:t>ộ</w:t>
      </w:r>
      <w:r>
        <w:t>ng cu</w:t>
      </w:r>
      <w:r>
        <w:t>ộ</w:t>
      </w:r>
      <w:r>
        <w:t>c chinh ph</w:t>
      </w:r>
      <w:r>
        <w:t>ạ</w:t>
      </w:r>
      <w:r>
        <w:t>t Kalinga v</w:t>
      </w:r>
      <w:r>
        <w:t>ớ</w:t>
      </w:r>
      <w:r>
        <w:t>i quy mô kh</w:t>
      </w:r>
      <w:r>
        <w:t>ố</w:t>
      </w:r>
      <w:r>
        <w:t>c li</w:t>
      </w:r>
      <w:r>
        <w:t>ệ</w:t>
      </w:r>
      <w:r>
        <w:t>t. Quân đ</w:t>
      </w:r>
      <w:r>
        <w:t>ộ</w:t>
      </w:r>
      <w:r>
        <w:t>i Kalinga kháng c</w:t>
      </w:r>
      <w:r>
        <w:t>ự</w:t>
      </w:r>
      <w:r>
        <w:t xml:space="preserve"> quy</w:t>
      </w:r>
      <w:r>
        <w:t>ế</w:t>
      </w:r>
      <w:r>
        <w:t>t li</w:t>
      </w:r>
      <w:r>
        <w:t>ệ</w:t>
      </w:r>
      <w:r>
        <w:t>t nhưng cu</w:t>
      </w:r>
      <w:r>
        <w:t>ố</w:t>
      </w:r>
      <w:r>
        <w:t>i cùng v</w:t>
      </w:r>
      <w:r>
        <w:t>ẫ</w:t>
      </w:r>
      <w:r>
        <w:t>n b</w:t>
      </w:r>
      <w:r>
        <w:t>ị</w:t>
      </w:r>
      <w:r>
        <w:t xml:space="preserve"> đánh b</w:t>
      </w:r>
      <w:r>
        <w:t>ạ</w:t>
      </w:r>
      <w:r>
        <w:t>i b</w:t>
      </w:r>
      <w:r>
        <w:t>ở</w:t>
      </w:r>
      <w:r>
        <w:t>i l</w:t>
      </w:r>
      <w:r>
        <w:t>ự</w:t>
      </w:r>
      <w:r>
        <w:t>c lư</w:t>
      </w:r>
      <w:r>
        <w:t>ợ</w:t>
      </w:r>
      <w:r>
        <w:t>ng Maurya áp đ</w:t>
      </w:r>
      <w:r>
        <w:t>ả</w:t>
      </w:r>
      <w:r>
        <w:t>o hơn h</w:t>
      </w:r>
      <w:r>
        <w:t>ẳ</w:t>
      </w:r>
      <w:r>
        <w:t>n.</w:t>
      </w:r>
    </w:p>
    <w:p w:rsidR="002C1377" w:rsidRDefault="002F60D4">
      <w:r>
        <w:t>5. Cao trào: Hơn 100.000 binh lí</w:t>
      </w:r>
      <w:r>
        <w:t>nh và thư</w:t>
      </w:r>
      <w:r>
        <w:t>ờ</w:t>
      </w:r>
      <w:r>
        <w:t>ng dân Kalinga thi</w:t>
      </w:r>
      <w:r>
        <w:t>ệ</w:t>
      </w:r>
      <w:r>
        <w:t>t m</w:t>
      </w:r>
      <w:r>
        <w:t>ạ</w:t>
      </w:r>
      <w:r>
        <w:t>ng, hơn 150.000 ngư</w:t>
      </w:r>
      <w:r>
        <w:t>ờ</w:t>
      </w:r>
      <w:r>
        <w:t>i khác b</w:t>
      </w:r>
      <w:r>
        <w:t>ị</w:t>
      </w:r>
      <w:r>
        <w:t xml:space="preserve"> b</w:t>
      </w:r>
      <w:r>
        <w:t>ắ</w:t>
      </w:r>
      <w:r>
        <w:t xml:space="preserve">t đi đày </w:t>
      </w:r>
      <w:r>
        <w:t>ả</w:t>
      </w:r>
      <w:r>
        <w:t>i. Đ</w:t>
      </w:r>
      <w:r>
        <w:t>ứ</w:t>
      </w:r>
      <w:r>
        <w:t>ng gi</w:t>
      </w:r>
      <w:r>
        <w:t>ữ</w:t>
      </w:r>
      <w:r>
        <w:t>a chi</w:t>
      </w:r>
      <w:r>
        <w:t>ế</w:t>
      </w:r>
      <w:r>
        <w:t>n trư</w:t>
      </w:r>
      <w:r>
        <w:t>ờ</w:t>
      </w:r>
      <w:r>
        <w:t>ng ng</w:t>
      </w:r>
      <w:r>
        <w:t>ổ</w:t>
      </w:r>
      <w:r>
        <w:t>n ngang xác ch</w:t>
      </w:r>
      <w:r>
        <w:t>ế</w:t>
      </w:r>
      <w:r>
        <w:t>t sau chi</w:t>
      </w:r>
      <w:r>
        <w:t>ế</w:t>
      </w:r>
      <w:r>
        <w:t>n th</w:t>
      </w:r>
      <w:r>
        <w:t>ắ</w:t>
      </w:r>
      <w:r>
        <w:t>ng c</w:t>
      </w:r>
      <w:r>
        <w:t>ủ</w:t>
      </w:r>
      <w:r>
        <w:t>a chính mình, Ashoka đư</w:t>
      </w:r>
      <w:r>
        <w:t>ợ</w:t>
      </w:r>
      <w:r>
        <w:t>c cho là đã tr</w:t>
      </w:r>
      <w:r>
        <w:t>ả</w:t>
      </w:r>
      <w:r>
        <w:t>i qua m</w:t>
      </w:r>
      <w:r>
        <w:t>ộ</w:t>
      </w:r>
      <w:r>
        <w:t>t cơn ch</w:t>
      </w:r>
      <w:r>
        <w:t>ấ</w:t>
      </w:r>
      <w:r>
        <w:t>n đ</w:t>
      </w:r>
      <w:r>
        <w:t>ộ</w:t>
      </w:r>
      <w:r>
        <w:t>ng lương tâm d</w:t>
      </w:r>
      <w:r>
        <w:t>ữ</w:t>
      </w:r>
      <w:r>
        <w:t xml:space="preserve"> d</w:t>
      </w:r>
      <w:r>
        <w:t>ộ</w:t>
      </w:r>
      <w:r>
        <w:t>i, d</w:t>
      </w:r>
      <w:r>
        <w:t>ẫ</w:t>
      </w:r>
      <w:r>
        <w:t>n t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</w:t>
      </w:r>
      <w:r>
        <w:t>ừ</w:t>
      </w:r>
      <w:r>
        <w:t xml:space="preserve"> b</w:t>
      </w:r>
      <w:r>
        <w:t>ỏ</w:t>
      </w:r>
      <w:r>
        <w:t xml:space="preserve"> hoàn toàn c</w:t>
      </w:r>
      <w:r>
        <w:t>on đư</w:t>
      </w:r>
      <w:r>
        <w:t>ờ</w:t>
      </w:r>
      <w:r>
        <w:t>ng b</w:t>
      </w:r>
      <w:r>
        <w:t>ạ</w:t>
      </w:r>
      <w:r>
        <w:t>o l</w:t>
      </w:r>
      <w:r>
        <w:t>ự</w:t>
      </w:r>
      <w:r>
        <w:t>c.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Ashoka công khai c</w:t>
      </w:r>
      <w:r>
        <w:t>ả</w:t>
      </w:r>
      <w:r>
        <w:t>i sang đ</w:t>
      </w:r>
      <w:r>
        <w:t>ạ</w:t>
      </w:r>
      <w:r>
        <w:t>o Ph</w:t>
      </w:r>
      <w:r>
        <w:t>ậ</w:t>
      </w:r>
      <w:r>
        <w:t>t, ban hành hàng lo</w:t>
      </w:r>
      <w:r>
        <w:t>ạ</w:t>
      </w:r>
      <w:r>
        <w:t>t s</w:t>
      </w:r>
      <w:r>
        <w:t>ắ</w:t>
      </w:r>
      <w:r>
        <w:t>c ch</w:t>
      </w:r>
      <w:r>
        <w:t>ỉ</w:t>
      </w:r>
      <w:r>
        <w:t xml:space="preserve"> kh</w:t>
      </w:r>
      <w:r>
        <w:t>ắ</w:t>
      </w:r>
      <w:r>
        <w:t>c trên đá và tr</w:t>
      </w:r>
      <w:r>
        <w:t>ụ</w:t>
      </w:r>
      <w:r>
        <w:t xml:space="preserve"> đá kh</w:t>
      </w:r>
      <w:r>
        <w:t>ắ</w:t>
      </w:r>
      <w:r>
        <w:t>p đ</w:t>
      </w:r>
      <w:r>
        <w:t>ế</w:t>
      </w:r>
      <w:r>
        <w:t xml:space="preserve"> ch</w:t>
      </w:r>
      <w:r>
        <w:t>ế</w:t>
      </w:r>
      <w:r>
        <w:t xml:space="preserve"> (nay còn hơn 30 bia ký đư</w:t>
      </w:r>
      <w:r>
        <w:t>ợ</w:t>
      </w:r>
      <w:r>
        <w:t>c tìm th</w:t>
      </w:r>
      <w:r>
        <w:t>ấ</w:t>
      </w:r>
      <w:r>
        <w:t>y), kêu g</w:t>
      </w:r>
      <w:r>
        <w:t>ọ</w:t>
      </w:r>
      <w:r>
        <w:t>i t</w:t>
      </w:r>
      <w:r>
        <w:t>ừ</w:t>
      </w:r>
      <w:r>
        <w:t xml:space="preserve"> bi, khoan dung tôn giáo và b</w:t>
      </w:r>
      <w:r>
        <w:t>ấ</w:t>
      </w:r>
      <w:r>
        <w:t>t b</w:t>
      </w:r>
      <w:r>
        <w:t>ạ</w:t>
      </w:r>
      <w:r>
        <w:t>o đ</w:t>
      </w:r>
      <w:r>
        <w:t>ộ</w:t>
      </w:r>
      <w:r>
        <w:t>ng — tr</w:t>
      </w:r>
      <w:r>
        <w:t>ở</w:t>
      </w:r>
      <w:r>
        <w:t xml:space="preserve"> thành m</w:t>
      </w:r>
      <w:r>
        <w:t>ộ</w:t>
      </w:r>
      <w:r>
        <w:t>t trong nh</w:t>
      </w:r>
      <w:r>
        <w:t>ữ</w:t>
      </w:r>
      <w:r>
        <w:t>ng v</w:t>
      </w:r>
      <w:r>
        <w:t>ị</w:t>
      </w:r>
      <w:r>
        <w:t xml:space="preserve"> vua đư</w:t>
      </w:r>
      <w:r>
        <w:t>ợ</w:t>
      </w:r>
      <w:r>
        <w:t>c ca ng</w:t>
      </w:r>
      <w:r>
        <w:t>ợ</w:t>
      </w:r>
      <w:r>
        <w:t>i nhi</w:t>
      </w:r>
      <w:r>
        <w:t>ề</w:t>
      </w:r>
      <w:r>
        <w:t>u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vì s</w:t>
      </w:r>
      <w:r>
        <w:t>ự</w:t>
      </w:r>
      <w:r>
        <w:t xml:space="preserve"> chuy</w:t>
      </w:r>
      <w:r>
        <w:t>ể</w:t>
      </w:r>
      <w:r>
        <w:t>n hóa đ</w:t>
      </w:r>
      <w:r>
        <w:t>ạ</w:t>
      </w:r>
      <w:r>
        <w:t>o đ</w:t>
      </w:r>
      <w:r>
        <w:t>ứ</w:t>
      </w:r>
      <w:r>
        <w:t>c hi</w:t>
      </w:r>
      <w:r>
        <w:t>ế</w:t>
      </w:r>
      <w:r>
        <w:t>m có này.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M</w:t>
      </w:r>
      <w:r>
        <w:t>ộ</w:t>
      </w:r>
      <w:r>
        <w:t>t câu chuy</w:t>
      </w:r>
      <w:r>
        <w:t>ệ</w:t>
      </w:r>
      <w:r>
        <w:t>n chuy</w:t>
      </w:r>
      <w:r>
        <w:t>ể</w:t>
      </w:r>
      <w:r>
        <w:t>n hóa nhân v</w:t>
      </w:r>
      <w:r>
        <w:t>ậ</w:t>
      </w:r>
      <w:r>
        <w:t>t hi</w:t>
      </w:r>
      <w:r>
        <w:t>ế</w:t>
      </w:r>
      <w:r>
        <w:t>m có b</w:t>
      </w:r>
      <w:r>
        <w:t>ậ</w:t>
      </w:r>
      <w:r>
        <w:t>c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— t</w:t>
      </w:r>
      <w:r>
        <w:t>ừ</w:t>
      </w:r>
      <w:r>
        <w:t xml:space="preserve"> v</w:t>
      </w:r>
      <w:r>
        <w:t>ị</w:t>
      </w:r>
      <w:r>
        <w:t xml:space="preserve"> vua chinh ph</w:t>
      </w:r>
      <w:r>
        <w:t>ạ</w:t>
      </w:r>
      <w:r>
        <w:t>t tàn kh</w:t>
      </w:r>
      <w:r>
        <w:t>ố</w:t>
      </w:r>
      <w:r>
        <w:t>c tr</w:t>
      </w:r>
      <w:r>
        <w:t>ở</w:t>
      </w:r>
      <w:r>
        <w:t xml:space="preserve"> thành bi</w:t>
      </w:r>
      <w:r>
        <w:t>ể</w:t>
      </w:r>
      <w:r>
        <w:t>u tư</w:t>
      </w:r>
      <w:r>
        <w:t>ợ</w:t>
      </w:r>
      <w:r>
        <w:t>ng c</w:t>
      </w:r>
      <w:r>
        <w:t>ủ</w:t>
      </w:r>
      <w:r>
        <w:t>a hòa bình và t</w:t>
      </w:r>
      <w:r>
        <w:t>ừ</w:t>
      </w:r>
      <w:r>
        <w:t xml:space="preserve"> bi — mang thông đi</w:t>
      </w:r>
      <w:r>
        <w:t>ệ</w:t>
      </w:r>
      <w:r>
        <w:t>p nhân văn m</w:t>
      </w:r>
      <w:r>
        <w:t>ạ</w:t>
      </w:r>
      <w:r>
        <w:t>nh m</w:t>
      </w:r>
      <w:r>
        <w:t>ẽ</w:t>
      </w:r>
      <w:r>
        <w:t>, khác h</w:t>
      </w:r>
      <w:r>
        <w:t>ẳ</w:t>
      </w:r>
      <w:r>
        <w:t>n mô-típ chi</w:t>
      </w:r>
      <w:r>
        <w:t>ế</w:t>
      </w:r>
      <w:r>
        <w:t>n th</w:t>
      </w:r>
      <w:r>
        <w:t>ắ</w:t>
      </w:r>
      <w:r>
        <w:t>ng thông thư</w:t>
      </w:r>
      <w:r>
        <w:t>ờ</w:t>
      </w:r>
      <w:r>
        <w:t>ng c</w:t>
      </w:r>
      <w:r>
        <w:t>ủ</w:t>
      </w:r>
      <w:r>
        <w:t>a các huy</w:t>
      </w:r>
      <w:r>
        <w:t>ề</w:t>
      </w:r>
      <w:r>
        <w:t>n tho</w:t>
      </w:r>
      <w:r>
        <w:t>ạ</w:t>
      </w:r>
      <w:r>
        <w:t>i chinh ph</w:t>
      </w:r>
      <w:r>
        <w:t>ạ</w:t>
      </w:r>
      <w:r>
        <w:t>t khác.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19. Tr</w:t>
      </w:r>
      <w:r>
        <w:t>ậ</w:t>
      </w:r>
      <w:r>
        <w:t>n Kadesh — Cu</w:t>
      </w:r>
      <w:r>
        <w:t>ộ</w:t>
      </w:r>
      <w:r>
        <w:t>c ph</w:t>
      </w:r>
      <w:r>
        <w:t>ụ</w:t>
      </w:r>
      <w:r>
        <w:t>c kích c</w:t>
      </w:r>
      <w:r>
        <w:t>ủ</w:t>
      </w:r>
      <w:r>
        <w:t>a ngư</w:t>
      </w:r>
      <w:r>
        <w:t>ờ</w:t>
      </w:r>
      <w:r>
        <w:t>i Hittite trư</w:t>
      </w:r>
      <w:r>
        <w:t>ớ</w:t>
      </w:r>
      <w:r>
        <w:t>c Ramesses II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Kho</w:t>
      </w:r>
      <w:r>
        <w:t>ả</w:t>
      </w:r>
      <w:r>
        <w:t>ng năm 1274 TCN, hai đ</w:t>
      </w:r>
      <w:r>
        <w:t>ế</w:t>
      </w:r>
      <w:r>
        <w:t xml:space="preserve"> ch</w:t>
      </w:r>
      <w:r>
        <w:t>ế</w:t>
      </w:r>
      <w:r>
        <w:t xml:space="preserve"> hùng m</w:t>
      </w:r>
      <w:r>
        <w:t>ạ</w:t>
      </w:r>
      <w:r>
        <w:t>nh nh</w:t>
      </w:r>
      <w:r>
        <w:t>ấ</w:t>
      </w:r>
      <w:r>
        <w:t>t vùng C</w:t>
      </w:r>
      <w:r>
        <w:t>ậ</w:t>
      </w:r>
      <w:r>
        <w:t>n Đông c</w:t>
      </w:r>
      <w:r>
        <w:t>ổ</w:t>
      </w:r>
      <w:r>
        <w:t xml:space="preserve"> đ</w:t>
      </w:r>
      <w:r>
        <w:t>ạ</w:t>
      </w:r>
      <w:r>
        <w:t>i — Ai C</w:t>
      </w:r>
      <w:r>
        <w:t>ậ</w:t>
      </w:r>
      <w:r>
        <w:t>p dư</w:t>
      </w:r>
      <w:r>
        <w:t>ớ</w:t>
      </w:r>
      <w:r>
        <w:t>i quy</w:t>
      </w:r>
      <w:r>
        <w:t>ề</w:t>
      </w:r>
      <w:r>
        <w:t>n Pharaoh Ramesses II và Hittite dư</w:t>
      </w:r>
      <w:r>
        <w:t>ớ</w:t>
      </w:r>
      <w:r>
        <w:t>i quy</w:t>
      </w:r>
      <w:r>
        <w:t>ề</w:t>
      </w:r>
      <w:r>
        <w:t>n vua Muwatalli II — tranh giành quy</w:t>
      </w:r>
      <w:r>
        <w:t>ề</w:t>
      </w:r>
      <w:r>
        <w:t>n ki</w:t>
      </w:r>
      <w:r>
        <w:t>ể</w:t>
      </w:r>
      <w:r>
        <w:t>m soát thành Kadesh, c</w:t>
      </w:r>
      <w:r>
        <w:t>ứ</w:t>
      </w:r>
      <w:r>
        <w:t xml:space="preserve"> đi</w:t>
      </w:r>
      <w:r>
        <w:t>ể</w:t>
      </w:r>
      <w:r>
        <w:t>m chi</w:t>
      </w:r>
      <w:r>
        <w:t>ế</w:t>
      </w:r>
      <w:r>
        <w:t>n lư</w:t>
      </w:r>
      <w:r>
        <w:t>ợ</w:t>
      </w:r>
      <w:r>
        <w:t xml:space="preserve">c </w:t>
      </w:r>
      <w:r>
        <w:t>ở</w:t>
      </w:r>
      <w:r>
        <w:t xml:space="preserve"> Syria ngày nay.</w:t>
      </w:r>
    </w:p>
    <w:p w:rsidR="002C1377" w:rsidRDefault="002F60D4">
      <w:r>
        <w:t>2. Nhân v</w:t>
      </w:r>
      <w:r>
        <w:t>ậ</w:t>
      </w:r>
      <w:r>
        <w:t>t chính: Pharaoh Ramesses II c</w:t>
      </w:r>
      <w:r>
        <w:t>ủ</w:t>
      </w:r>
      <w:r>
        <w:t>a Ai C</w:t>
      </w:r>
      <w:r>
        <w:t>ậ</w:t>
      </w:r>
      <w:r>
        <w:t>p; vua Muwatalli II c</w:t>
      </w:r>
      <w:r>
        <w:t>ủ</w:t>
      </w:r>
      <w:r>
        <w:t>a Hittite; 4 quân đoàn chi</w:t>
      </w:r>
      <w:r>
        <w:t>ế</w:t>
      </w:r>
      <w:r>
        <w:t>n xa A</w:t>
      </w:r>
      <w:r>
        <w:t>i C</w:t>
      </w:r>
      <w:r>
        <w:t>ậ</w:t>
      </w:r>
      <w:r>
        <w:t>p.</w:t>
      </w:r>
    </w:p>
    <w:p w:rsidR="002C1377" w:rsidRDefault="002F60D4">
      <w:r>
        <w:t>3. Mâu thu</w:t>
      </w:r>
      <w:r>
        <w:t>ẫ</w:t>
      </w:r>
      <w:r>
        <w:t>n: Ramesses tin vào thông tin tình báo sai l</w:t>
      </w:r>
      <w:r>
        <w:t>ệ</w:t>
      </w:r>
      <w:r>
        <w:t>ch (do gián đi</w:t>
      </w:r>
      <w:r>
        <w:t>ệ</w:t>
      </w:r>
      <w:r>
        <w:t>p Hittite c</w:t>
      </w:r>
      <w:r>
        <w:t>ố</w:t>
      </w:r>
      <w:r>
        <w:t xml:space="preserve"> ý gài b</w:t>
      </w:r>
      <w:r>
        <w:t>ẫ</w:t>
      </w:r>
      <w:r>
        <w:t>y) r</w:t>
      </w:r>
      <w:r>
        <w:t>ằ</w:t>
      </w:r>
      <w:r>
        <w:t xml:space="preserve">ng quân Hittite còn </w:t>
      </w:r>
      <w:r>
        <w:t>ở</w:t>
      </w:r>
      <w:r>
        <w:t xml:space="preserve"> r</w:t>
      </w:r>
      <w:r>
        <w:t>ấ</w:t>
      </w:r>
      <w:r>
        <w:t>t xa, nên d</w:t>
      </w:r>
      <w:r>
        <w:t>ẫ</w:t>
      </w:r>
      <w:r>
        <w:t>n quân tiên phong ti</w:t>
      </w:r>
      <w:r>
        <w:t>ế</w:t>
      </w:r>
      <w:r>
        <w:t>n sát thành Kadesh mà không h</w:t>
      </w:r>
      <w:r>
        <w:t>ề</w:t>
      </w:r>
      <w:r>
        <w:t xml:space="preserve"> hay bi</w:t>
      </w:r>
      <w:r>
        <w:t>ế</w:t>
      </w:r>
      <w:r>
        <w:t>t đ</w:t>
      </w:r>
      <w:r>
        <w:t>ạ</w:t>
      </w:r>
      <w:r>
        <w:t>i quân đ</w:t>
      </w:r>
      <w:r>
        <w:t>ị</w:t>
      </w:r>
      <w:r>
        <w:t xml:space="preserve">ch đã </w:t>
      </w:r>
      <w:r>
        <w:t>ẩ</w:t>
      </w:r>
      <w:r>
        <w:t>n ph</w:t>
      </w:r>
      <w:r>
        <w:t>ụ</w:t>
      </w:r>
      <w:r>
        <w:t>c s</w:t>
      </w:r>
      <w:r>
        <w:t>ẵ</w:t>
      </w:r>
      <w:r>
        <w:t>n ngay g</w:t>
      </w:r>
      <w:r>
        <w:t>ầ</w:t>
      </w:r>
      <w:r>
        <w:t>n đó.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</w:t>
      </w:r>
      <w:r>
        <w:t xml:space="preserve"> Khi quân đoàn tiên phong c</w:t>
      </w:r>
      <w:r>
        <w:t>ủ</w:t>
      </w:r>
      <w:r>
        <w:t>a Ramesses v</w:t>
      </w:r>
      <w:r>
        <w:t>ừ</w:t>
      </w:r>
      <w:r>
        <w:t>a h</w:t>
      </w:r>
      <w:r>
        <w:t>ạ</w:t>
      </w:r>
      <w:r>
        <w:t xml:space="preserve"> tr</w:t>
      </w:r>
      <w:r>
        <w:t>ạ</w:t>
      </w:r>
      <w:r>
        <w:t>i, hơn 3.500 c</w:t>
      </w:r>
      <w:r>
        <w:t>ỗ</w:t>
      </w:r>
      <w:r>
        <w:t xml:space="preserve"> chi</w:t>
      </w:r>
      <w:r>
        <w:t>ế</w:t>
      </w:r>
      <w:r>
        <w:t>n xa Hittite b</w:t>
      </w:r>
      <w:r>
        <w:t>ấ</w:t>
      </w:r>
      <w:r>
        <w:t>t ng</w:t>
      </w:r>
      <w:r>
        <w:t>ờ</w:t>
      </w:r>
      <w:r>
        <w:t xml:space="preserve"> xông ra t</w:t>
      </w:r>
      <w:r>
        <w:t>ừ</w:t>
      </w:r>
      <w:r>
        <w:t xml:space="preserve"> ch</w:t>
      </w:r>
      <w:r>
        <w:t>ỗ</w:t>
      </w:r>
      <w:r>
        <w:t xml:space="preserve"> </w:t>
      </w:r>
      <w:r>
        <w:t>ẩ</w:t>
      </w:r>
      <w:r>
        <w:t>n n</w:t>
      </w:r>
      <w:r>
        <w:t>ấ</w:t>
      </w:r>
      <w:r>
        <w:t>p, đánh tan tác g</w:t>
      </w:r>
      <w:r>
        <w:t>ầ</w:t>
      </w:r>
      <w:r>
        <w:t>n như toàn b</w:t>
      </w:r>
      <w:r>
        <w:t>ộ</w:t>
      </w:r>
      <w:r>
        <w:t xml:space="preserve"> m</w:t>
      </w:r>
      <w:r>
        <w:t>ộ</w:t>
      </w:r>
      <w:r>
        <w:t>t quân đoàn Ai C</w:t>
      </w:r>
      <w:r>
        <w:t>ậ</w:t>
      </w:r>
      <w:r>
        <w:t>p ch</w:t>
      </w:r>
      <w:r>
        <w:t>ỉ</w:t>
      </w:r>
      <w:r>
        <w:t xml:space="preserve"> trong ch</w:t>
      </w:r>
      <w:r>
        <w:t>ớ</w:t>
      </w:r>
      <w:r>
        <w:t>p m</w:t>
      </w:r>
      <w:r>
        <w:t>ắ</w:t>
      </w:r>
      <w:r>
        <w:t>t, r</w:t>
      </w:r>
      <w:r>
        <w:t>ồ</w:t>
      </w:r>
      <w:r>
        <w:t>i tràn th</w:t>
      </w:r>
      <w:r>
        <w:t>ẳ</w:t>
      </w:r>
      <w:r>
        <w:t>ng vào bao vây doanh tr</w:t>
      </w:r>
      <w:r>
        <w:t>ạ</w:t>
      </w:r>
      <w:r>
        <w:t>i chính nơi Ramesses đang đ</w:t>
      </w:r>
      <w:r>
        <w:t>ứ</w:t>
      </w:r>
      <w:r>
        <w:t>ng.</w:t>
      </w:r>
    </w:p>
    <w:p w:rsidR="002C1377" w:rsidRDefault="002F60D4">
      <w:r>
        <w:t>5. Ca</w:t>
      </w:r>
      <w:r>
        <w:t>o trào: B</w:t>
      </w:r>
      <w:r>
        <w:t>ị</w:t>
      </w:r>
      <w:r>
        <w:t xml:space="preserve"> bao vây t</w:t>
      </w:r>
      <w:r>
        <w:t>ứ</w:t>
      </w:r>
      <w:r>
        <w:t xml:space="preserve"> phía gi</w:t>
      </w:r>
      <w:r>
        <w:t>ữ</w:t>
      </w:r>
      <w:r>
        <w:t>a hàng nghìn chi</w:t>
      </w:r>
      <w:r>
        <w:t>ế</w:t>
      </w:r>
      <w:r>
        <w:t>n xa đ</w:t>
      </w:r>
      <w:r>
        <w:t>ị</w:t>
      </w:r>
      <w:r>
        <w:t>ch, Ramesses đích thân d</w:t>
      </w:r>
      <w:r>
        <w:t>ẫ</w:t>
      </w:r>
      <w:r>
        <w:t>n đ</w:t>
      </w:r>
      <w:r>
        <w:t>ộ</w:t>
      </w:r>
      <w:r>
        <w:t>i c</w:t>
      </w:r>
      <w:r>
        <w:t>ậ</w:t>
      </w:r>
      <w:r>
        <w:t>n v</w:t>
      </w:r>
      <w:r>
        <w:t>ệ</w:t>
      </w:r>
      <w:r>
        <w:t xml:space="preserve"> ph</w:t>
      </w:r>
      <w:r>
        <w:t>ả</w:t>
      </w:r>
      <w:r>
        <w:t>n công quy</w:t>
      </w:r>
      <w:r>
        <w:t>ế</w:t>
      </w:r>
      <w:r>
        <w:t>t li</w:t>
      </w:r>
      <w:r>
        <w:t>ệ</w:t>
      </w:r>
      <w:r>
        <w:t>t đ</w:t>
      </w:r>
      <w:r>
        <w:t>ể</w:t>
      </w:r>
      <w:r>
        <w:t xml:space="preserve"> phá vòng vây, c</w:t>
      </w:r>
      <w:r>
        <w:t>ố</w:t>
      </w:r>
      <w:r>
        <w:t xml:space="preserve"> g</w:t>
      </w:r>
      <w:r>
        <w:t>ắ</w:t>
      </w:r>
      <w:r>
        <w:t>ng c</w:t>
      </w:r>
      <w:r>
        <w:t>ầ</w:t>
      </w:r>
      <w:r>
        <w:t>m c</w:t>
      </w:r>
      <w:r>
        <w:t>ự</w:t>
      </w:r>
      <w:r>
        <w:t xml:space="preserve"> cho t</w:t>
      </w:r>
      <w:r>
        <w:t>ớ</w:t>
      </w:r>
      <w:r>
        <w:t>i khi m</w:t>
      </w:r>
      <w:r>
        <w:t>ộ</w:t>
      </w:r>
      <w:r>
        <w:t>t quân đoàn vi</w:t>
      </w:r>
      <w:r>
        <w:t>ệ</w:t>
      </w:r>
      <w:r>
        <w:t>n binh khác c</w:t>
      </w:r>
      <w:r>
        <w:t>ủ</w:t>
      </w:r>
      <w:r>
        <w:t>a Ai C</w:t>
      </w:r>
      <w:r>
        <w:t>ậ</w:t>
      </w:r>
      <w:r>
        <w:t>p k</w:t>
      </w:r>
      <w:r>
        <w:t>ị</w:t>
      </w:r>
      <w:r>
        <w:t>p th</w:t>
      </w:r>
      <w:r>
        <w:t>ờ</w:t>
      </w:r>
      <w:r>
        <w:t>i xu</w:t>
      </w:r>
      <w:r>
        <w:t>ấ</w:t>
      </w:r>
      <w:r>
        <w:t>t hi</w:t>
      </w:r>
      <w:r>
        <w:t>ệ</w:t>
      </w:r>
      <w:r>
        <w:t>n, gi</w:t>
      </w:r>
      <w:r>
        <w:t>ả</w:t>
      </w:r>
      <w:r>
        <w:t>i c</w:t>
      </w:r>
      <w:r>
        <w:t>ứ</w:t>
      </w:r>
      <w:r>
        <w:t>u ông kh</w:t>
      </w:r>
      <w:r>
        <w:t>ỏ</w:t>
      </w:r>
      <w:r>
        <w:t>i tình th</w:t>
      </w:r>
      <w:r>
        <w:t>ế</w:t>
      </w:r>
      <w:r>
        <w:t xml:space="preserve"> th</w:t>
      </w:r>
      <w:r>
        <w:t>ậ</w:t>
      </w:r>
      <w:r>
        <w:t>p t</w:t>
      </w:r>
      <w:r>
        <w:t>ử</w:t>
      </w:r>
      <w:r>
        <w:t xml:space="preserve"> nh</w:t>
      </w:r>
      <w:r>
        <w:t>ấ</w:t>
      </w:r>
      <w:r>
        <w:t>t</w:t>
      </w:r>
      <w:r>
        <w:t xml:space="preserve"> sinh.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Tr</w:t>
      </w:r>
      <w:r>
        <w:t>ậ</w:t>
      </w:r>
      <w:r>
        <w:t>n đánh v</w:t>
      </w:r>
      <w:r>
        <w:t>ớ</w:t>
      </w:r>
      <w:r>
        <w:t>i hàng nghìn c</w:t>
      </w:r>
      <w:r>
        <w:t>ỗ</w:t>
      </w:r>
      <w:r>
        <w:t xml:space="preserve"> chi</w:t>
      </w:r>
      <w:r>
        <w:t>ế</w:t>
      </w:r>
      <w:r>
        <w:t>n xa tham chi</w:t>
      </w:r>
      <w:r>
        <w:t>ế</w:t>
      </w:r>
      <w:r>
        <w:t>n k</w:t>
      </w:r>
      <w:r>
        <w:t>ế</w:t>
      </w:r>
      <w:r>
        <w:t>t thúc b</w:t>
      </w:r>
      <w:r>
        <w:t>ấ</w:t>
      </w:r>
      <w:r>
        <w:t>t phân th</w:t>
      </w:r>
      <w:r>
        <w:t>ắ</w:t>
      </w:r>
      <w:r>
        <w:t>ng b</w:t>
      </w:r>
      <w:r>
        <w:t>ạ</w:t>
      </w:r>
      <w:r>
        <w:t>i — c</w:t>
      </w:r>
      <w:r>
        <w:t>ả</w:t>
      </w:r>
      <w:r>
        <w:t xml:space="preserve"> hai bên đ</w:t>
      </w:r>
      <w:r>
        <w:t>ề</w:t>
      </w:r>
      <w:r>
        <w:t>u t</w:t>
      </w:r>
      <w:r>
        <w:t>ổ</w:t>
      </w:r>
      <w:r>
        <w:t>n th</w:t>
      </w:r>
      <w:r>
        <w:t>ấ</w:t>
      </w:r>
      <w:r>
        <w:t>t n</w:t>
      </w:r>
      <w:r>
        <w:t>ặ</w:t>
      </w:r>
      <w:r>
        <w:t>ng nhưng không bên nào chi</w:t>
      </w:r>
      <w:r>
        <w:t>ế</w:t>
      </w:r>
      <w:r>
        <w:t>m đư</w:t>
      </w:r>
      <w:r>
        <w:t>ợ</w:t>
      </w:r>
      <w:r>
        <w:t>c l</w:t>
      </w:r>
      <w:r>
        <w:t>ợ</w:t>
      </w:r>
      <w:r>
        <w:t>i th</w:t>
      </w:r>
      <w:r>
        <w:t>ế</w:t>
      </w:r>
      <w:r>
        <w:t xml:space="preserve"> quy</w:t>
      </w:r>
      <w:r>
        <w:t>ế</w:t>
      </w:r>
      <w:r>
        <w:t>t đ</w:t>
      </w:r>
      <w:r>
        <w:t>ị</w:t>
      </w:r>
      <w:r>
        <w:t>nh. 15 năm sau, hai đ</w:t>
      </w:r>
      <w:r>
        <w:t>ế</w:t>
      </w:r>
      <w:r>
        <w:t xml:space="preserve"> ch</w:t>
      </w:r>
      <w:r>
        <w:t>ế</w:t>
      </w:r>
      <w:r>
        <w:t xml:space="preserve"> ký k</w:t>
      </w:r>
      <w:r>
        <w:t>ế</w:t>
      </w:r>
      <w:r>
        <w:t>t hi</w:t>
      </w:r>
      <w:r>
        <w:t>ệ</w:t>
      </w:r>
      <w:r>
        <w:t>p ư</w:t>
      </w:r>
      <w:r>
        <w:t>ớ</w:t>
      </w:r>
      <w:r>
        <w:t>c hòa bình đ</w:t>
      </w:r>
      <w:r>
        <w:t>ầ</w:t>
      </w:r>
      <w:r>
        <w:t>u tiên đư</w:t>
      </w:r>
      <w:r>
        <w:t>ợ</w:t>
      </w:r>
      <w:r>
        <w:t xml:space="preserve">c ghi chép trong </w:t>
      </w:r>
      <w:r>
        <w:t>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 Tr</w:t>
      </w:r>
      <w:r>
        <w:t>ậ</w:t>
      </w:r>
      <w:r>
        <w:t>n chi</w:t>
      </w:r>
      <w:r>
        <w:t>ế</w:t>
      </w:r>
      <w:r>
        <w:t>n xa l</w:t>
      </w:r>
      <w:r>
        <w:t>ớ</w:t>
      </w:r>
      <w:r>
        <w:t>n nh</w:t>
      </w:r>
      <w:r>
        <w:t>ấ</w:t>
      </w:r>
      <w:r>
        <w:t>t t</w:t>
      </w:r>
      <w:r>
        <w:t>ừ</w:t>
      </w:r>
      <w:r>
        <w:t>ng đư</w:t>
      </w:r>
      <w:r>
        <w:t>ợ</w:t>
      </w:r>
      <w:r>
        <w:t>c ghi chép trong l</w:t>
      </w:r>
      <w:r>
        <w:t>ị</w:t>
      </w:r>
      <w:r>
        <w:t>ch s</w:t>
      </w:r>
      <w:r>
        <w:t>ử</w:t>
      </w:r>
      <w:r>
        <w:t xml:space="preserve"> c</w:t>
      </w:r>
      <w:r>
        <w:t>ổ</w:t>
      </w:r>
      <w:r>
        <w:t xml:space="preserve"> đ</w:t>
      </w:r>
      <w:r>
        <w:t>ạ</w:t>
      </w:r>
      <w:r>
        <w:t>i, có màn ph</w:t>
      </w:r>
      <w:r>
        <w:t>ụ</w:t>
      </w:r>
      <w:r>
        <w:t>c kích b</w:t>
      </w:r>
      <w:r>
        <w:t>ấ</w:t>
      </w:r>
      <w:r>
        <w:t>t ng</w:t>
      </w:r>
      <w:r>
        <w:t>ờ</w:t>
      </w:r>
      <w:r>
        <w:t xml:space="preserve"> ngh</w:t>
      </w:r>
      <w:r>
        <w:t>ẹ</w:t>
      </w:r>
      <w:r>
        <w:t>t th</w:t>
      </w:r>
      <w:r>
        <w:t>ở</w:t>
      </w:r>
      <w:r>
        <w:t xml:space="preserve"> và c</w:t>
      </w:r>
      <w:r>
        <w:t>ả</w:t>
      </w:r>
      <w:r>
        <w:t>nh v</w:t>
      </w:r>
      <w:r>
        <w:t>ị</w:t>
      </w:r>
      <w:r>
        <w:t xml:space="preserve"> Pharaoh đích thân chi</w:t>
      </w:r>
      <w:r>
        <w:t>ế</w:t>
      </w:r>
      <w:r>
        <w:t>n đ</w:t>
      </w:r>
      <w:r>
        <w:t>ấ</w:t>
      </w:r>
      <w:r>
        <w:t>u thoát vòng vây đ</w:t>
      </w:r>
      <w:r>
        <w:t>ầ</w:t>
      </w:r>
      <w:r>
        <w:t>y k</w:t>
      </w:r>
      <w:r>
        <w:t>ị</w:t>
      </w:r>
      <w:r>
        <w:t>ch tính, khép l</w:t>
      </w:r>
      <w:r>
        <w:t>ạ</w:t>
      </w:r>
      <w:r>
        <w:t>i b</w:t>
      </w:r>
      <w:r>
        <w:t>ằ</w:t>
      </w:r>
      <w:r>
        <w:t>ng m</w:t>
      </w:r>
      <w:r>
        <w:t>ộ</w:t>
      </w:r>
      <w:r>
        <w:t>t c</w:t>
      </w:r>
      <w:r>
        <w:t>ộ</w:t>
      </w:r>
      <w:r>
        <w:t>t m</w:t>
      </w:r>
      <w:r>
        <w:t>ố</w:t>
      </w:r>
      <w:r>
        <w:t>c ngo</w:t>
      </w:r>
      <w:r>
        <w:t>ạ</w:t>
      </w:r>
      <w:r>
        <w:t xml:space="preserve">i giao </w:t>
      </w:r>
      <w:r>
        <w:t>mang tính l</w:t>
      </w:r>
      <w:r>
        <w:t>ị</w:t>
      </w:r>
      <w:r>
        <w:t>ch s</w:t>
      </w:r>
      <w:r>
        <w:t>ử</w:t>
      </w:r>
      <w:r>
        <w:t>.</w:t>
      </w:r>
    </w:p>
    <w:p w:rsidR="002C1377" w:rsidRDefault="002C1377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8512C6" w:rsidRDefault="008512C6"/>
    <w:p w:rsidR="002C1377" w:rsidRDefault="002F60D4">
      <w:pPr>
        <w:pStyle w:val="Heading1"/>
      </w:pPr>
      <w:r>
        <w:lastRenderedPageBreak/>
        <w:t>20. Cu</w:t>
      </w:r>
      <w:r>
        <w:t>ộ</w:t>
      </w:r>
      <w:r>
        <w:t>c vây hãm Vienna (1683) — K</w:t>
      </w:r>
      <w:r>
        <w:t>ỵ</w:t>
      </w:r>
      <w:r>
        <w:t xml:space="preserve"> binh có cánh c</w:t>
      </w:r>
      <w:r>
        <w:t>ứ</w:t>
      </w:r>
      <w:r>
        <w:t>u châu Âu</w:t>
      </w:r>
    </w:p>
    <w:p w:rsidR="002C1377" w:rsidRDefault="002F60D4">
      <w:r>
        <w:t>1. B</w:t>
      </w:r>
      <w:r>
        <w:t>ố</w:t>
      </w:r>
      <w:r>
        <w:t>i c</w:t>
      </w:r>
      <w:r>
        <w:t>ả</w:t>
      </w:r>
      <w:r>
        <w:t>nh: Mùa hè năm 1683, Đ</w:t>
      </w:r>
      <w:r>
        <w:t>ế</w:t>
      </w:r>
      <w:r>
        <w:t xml:space="preserve"> ch</w:t>
      </w:r>
      <w:r>
        <w:t>ế</w:t>
      </w:r>
      <w:r>
        <w:t xml:space="preserve"> Ottoman đưa đ</w:t>
      </w:r>
      <w:r>
        <w:t>ạ</w:t>
      </w:r>
      <w:r>
        <w:t>i quân vây hãm thành Vienna — c</w:t>
      </w:r>
      <w:r>
        <w:t>ử</w:t>
      </w:r>
      <w:r>
        <w:t>a ngõ cu</w:t>
      </w:r>
      <w:r>
        <w:t>ố</w:t>
      </w:r>
      <w:r>
        <w:t>i cùng b</w:t>
      </w:r>
      <w:r>
        <w:t>ả</w:t>
      </w:r>
      <w:r>
        <w:t>o v</w:t>
      </w:r>
      <w:r>
        <w:t>ệ</w:t>
      </w:r>
      <w:r>
        <w:t xml:space="preserve"> trung tâm châu Âu Cơ Đ</w:t>
      </w:r>
      <w:r>
        <w:t>ố</w:t>
      </w:r>
      <w:r>
        <w:t>c giáo trư</w:t>
      </w:r>
      <w:r>
        <w:t>ớ</w:t>
      </w:r>
      <w:r>
        <w:t>c làn sóng bành trư</w:t>
      </w:r>
      <w:r>
        <w:t>ớ</w:t>
      </w:r>
      <w:r>
        <w:t>ng c</w:t>
      </w:r>
      <w:r>
        <w:t>ủ</w:t>
      </w:r>
      <w:r>
        <w:t>a th</w:t>
      </w:r>
      <w:r>
        <w:t>ế</w:t>
      </w:r>
      <w:r>
        <w:t xml:space="preserve"> gi</w:t>
      </w:r>
      <w:r>
        <w:t>ớ</w:t>
      </w:r>
      <w:r>
        <w:t>i</w:t>
      </w:r>
      <w:r>
        <w:t xml:space="preserve"> H</w:t>
      </w:r>
      <w:r>
        <w:t>ồ</w:t>
      </w:r>
      <w:r>
        <w:t>i giáo Ottoman.</w:t>
      </w:r>
    </w:p>
    <w:p w:rsidR="002C1377" w:rsidRDefault="002F60D4">
      <w:r>
        <w:t>2. Nhân v</w:t>
      </w:r>
      <w:r>
        <w:t>ậ</w:t>
      </w:r>
      <w:r>
        <w:t>t chính: Đ</w:t>
      </w:r>
      <w:r>
        <w:t>ạ</w:t>
      </w:r>
      <w:r>
        <w:t>i Vizia Kara Mustafa (t</w:t>
      </w:r>
      <w:r>
        <w:t>ổ</w:t>
      </w:r>
      <w:r>
        <w:t>ng ch</w:t>
      </w:r>
      <w:r>
        <w:t>ỉ</w:t>
      </w:r>
      <w:r>
        <w:t xml:space="preserve"> huy quân Ottoman); vua Jan III Sobieski c</w:t>
      </w:r>
      <w:r>
        <w:t>ủ</w:t>
      </w:r>
      <w:r>
        <w:t>a Ba Lan; đ</w:t>
      </w:r>
      <w:r>
        <w:t>ộ</w:t>
      </w:r>
      <w:r>
        <w:t>i k</w:t>
      </w:r>
      <w:r>
        <w:t>ỵ</w:t>
      </w:r>
      <w:r>
        <w:t xml:space="preserve"> binh có cánh (Winged Hussars) tinh nhu</w:t>
      </w:r>
      <w:r>
        <w:t>ệ</w:t>
      </w:r>
      <w:r>
        <w:t xml:space="preserve"> c</w:t>
      </w:r>
      <w:r>
        <w:t>ủ</w:t>
      </w:r>
      <w:r>
        <w:t>a Ba Lan.</w:t>
      </w:r>
    </w:p>
    <w:p w:rsidR="002C1377" w:rsidRDefault="002F60D4">
      <w:r>
        <w:t>3. Mâu thu</w:t>
      </w:r>
      <w:r>
        <w:t>ẫ</w:t>
      </w:r>
      <w:r>
        <w:t>n: Thành Vienna b</w:t>
      </w:r>
      <w:r>
        <w:t>ị</w:t>
      </w:r>
      <w:r>
        <w:t xml:space="preserve"> bao vây g</w:t>
      </w:r>
      <w:r>
        <w:t>ầ</w:t>
      </w:r>
      <w:r>
        <w:t>n 2 tháng, lương th</w:t>
      </w:r>
      <w:r>
        <w:t>ự</w:t>
      </w:r>
      <w:r>
        <w:t>c c</w:t>
      </w:r>
      <w:r>
        <w:t>ạ</w:t>
      </w:r>
      <w:r>
        <w:t>n ki</w:t>
      </w:r>
      <w:r>
        <w:t>ệ</w:t>
      </w:r>
      <w:r>
        <w:t>t, tư</w:t>
      </w:r>
      <w:r>
        <w:t>ờ</w:t>
      </w:r>
      <w:r>
        <w:t>ng thành s</w:t>
      </w:r>
      <w:r>
        <w:t>ắ</w:t>
      </w:r>
      <w:r>
        <w:t>p b</w:t>
      </w:r>
      <w:r>
        <w:t>ị</w:t>
      </w:r>
      <w:r>
        <w:t xml:space="preserve"> công phá — n</w:t>
      </w:r>
      <w:r>
        <w:t>ế</w:t>
      </w:r>
      <w:r>
        <w:t>u th</w:t>
      </w:r>
      <w:r>
        <w:t>ấ</w:t>
      </w:r>
      <w:r>
        <w:t>t th</w:t>
      </w:r>
      <w:r>
        <w:t>ủ</w:t>
      </w:r>
      <w:r>
        <w:t>, c</w:t>
      </w:r>
      <w:r>
        <w:t>ả</w:t>
      </w:r>
      <w:r>
        <w:t xml:space="preserve"> vùng trung tâm châu Âu s</w:t>
      </w:r>
      <w:r>
        <w:t>ẽ</w:t>
      </w:r>
      <w:r>
        <w:t xml:space="preserve"> r</w:t>
      </w:r>
      <w:r>
        <w:t>ộ</w:t>
      </w:r>
      <w:r>
        <w:t>ng m</w:t>
      </w:r>
      <w:r>
        <w:t>ở</w:t>
      </w:r>
      <w:r>
        <w:t xml:space="preserve"> trư</w:t>
      </w:r>
      <w:r>
        <w:t>ớ</w:t>
      </w:r>
      <w:r>
        <w:t>c quân Ottoman.</w:t>
      </w:r>
    </w:p>
    <w:p w:rsidR="002C1377" w:rsidRDefault="002F60D4">
      <w:r>
        <w:t>4. Di</w:t>
      </w:r>
      <w:r>
        <w:t>ễ</w:t>
      </w:r>
      <w:r>
        <w:t>n bi</w:t>
      </w:r>
      <w:r>
        <w:t>ế</w:t>
      </w:r>
      <w:r>
        <w:t>n: M</w:t>
      </w:r>
      <w:r>
        <w:t>ộ</w:t>
      </w:r>
      <w:r>
        <w:t>t liên minh hi</w:t>
      </w:r>
      <w:r>
        <w:t>ế</w:t>
      </w:r>
      <w:r>
        <w:t>m hoi gi</w:t>
      </w:r>
      <w:r>
        <w:t>ữ</w:t>
      </w:r>
      <w:r>
        <w:t>a các th</w:t>
      </w:r>
      <w:r>
        <w:t>ế</w:t>
      </w:r>
      <w:r>
        <w:t xml:space="preserve"> l</w:t>
      </w:r>
      <w:r>
        <w:t>ự</w:t>
      </w:r>
      <w:r>
        <w:t>c Cơ Đ</w:t>
      </w:r>
      <w:r>
        <w:t>ố</w:t>
      </w:r>
      <w:r>
        <w:t>c giáo châu Âu đư</w:t>
      </w:r>
      <w:r>
        <w:t>ợ</w:t>
      </w:r>
      <w:r>
        <w:t>c thành l</w:t>
      </w:r>
      <w:r>
        <w:t>ậ</w:t>
      </w:r>
      <w:r>
        <w:t>p đ</w:t>
      </w:r>
      <w:r>
        <w:t>ể</w:t>
      </w:r>
      <w:r>
        <w:t xml:space="preserve"> gi</w:t>
      </w:r>
      <w:r>
        <w:t>ả</w:t>
      </w:r>
      <w:r>
        <w:t>i vây, dư</w:t>
      </w:r>
      <w:r>
        <w:t>ớ</w:t>
      </w:r>
      <w:r>
        <w:t>i s</w:t>
      </w:r>
      <w:r>
        <w:t>ự</w:t>
      </w:r>
      <w:r>
        <w:t xml:space="preserve"> ch</w:t>
      </w:r>
      <w:r>
        <w:t>ỉ</w:t>
      </w:r>
      <w:r>
        <w:t xml:space="preserve"> huy chung c</w:t>
      </w:r>
      <w:r>
        <w:t>ủ</w:t>
      </w:r>
      <w:r>
        <w:t>a vua Jan Sobieski. Đ</w:t>
      </w:r>
      <w:r>
        <w:t>ộ</w:t>
      </w:r>
      <w:r>
        <w:t>i quân li</w:t>
      </w:r>
      <w:r>
        <w:t>ên minh g</w:t>
      </w:r>
      <w:r>
        <w:t>ồ</w:t>
      </w:r>
      <w:r>
        <w:t>m kho</w:t>
      </w:r>
      <w:r>
        <w:t>ả</w:t>
      </w:r>
      <w:r>
        <w:t>ng 65.000 ngư</w:t>
      </w:r>
      <w:r>
        <w:t>ờ</w:t>
      </w:r>
      <w:r>
        <w:t>i, trong đó có 3.000 k</w:t>
      </w:r>
      <w:r>
        <w:t>ỵ</w:t>
      </w:r>
      <w:r>
        <w:t xml:space="preserve"> binh có cánh Ba Lan huy</w:t>
      </w:r>
      <w:r>
        <w:t>ề</w:t>
      </w:r>
      <w:r>
        <w:t>n tho</w:t>
      </w:r>
      <w:r>
        <w:t>ạ</w:t>
      </w:r>
      <w:r>
        <w:t>i, vư</w:t>
      </w:r>
      <w:r>
        <w:t>ợ</w:t>
      </w:r>
      <w:r>
        <w:t>t sông Danube ti</w:t>
      </w:r>
      <w:r>
        <w:t>ế</w:t>
      </w:r>
      <w:r>
        <w:t>n v</w:t>
      </w:r>
      <w:r>
        <w:t>ề</w:t>
      </w:r>
      <w:r>
        <w:t xml:space="preserve"> phía Vienna đang nguy c</w:t>
      </w:r>
      <w:r>
        <w:t>ấ</w:t>
      </w:r>
      <w:r>
        <w:t>p.</w:t>
      </w:r>
    </w:p>
    <w:p w:rsidR="002C1377" w:rsidRDefault="002F60D4">
      <w:r>
        <w:t>5. Cao trào: Chi</w:t>
      </w:r>
      <w:r>
        <w:t>ề</w:t>
      </w:r>
      <w:r>
        <w:t>u ngày 12/9/1683, Sobieski đích thân d</w:t>
      </w:r>
      <w:r>
        <w:t>ẫ</w:t>
      </w:r>
      <w:r>
        <w:t>n đ</w:t>
      </w:r>
      <w:r>
        <w:t>ầ</w:t>
      </w:r>
      <w:r>
        <w:t>u đ</w:t>
      </w:r>
      <w:r>
        <w:t>ợ</w:t>
      </w:r>
      <w:r>
        <w:t>t xung phong c</w:t>
      </w:r>
      <w:r>
        <w:t>ủ</w:t>
      </w:r>
      <w:r>
        <w:t>a 18.000 k</w:t>
      </w:r>
      <w:r>
        <w:t>ỵ</w:t>
      </w:r>
      <w:r>
        <w:t xml:space="preserve"> binh đ</w:t>
      </w:r>
      <w:r>
        <w:t>ổ</w:t>
      </w:r>
      <w:r>
        <w:t xml:space="preserve"> xu</w:t>
      </w:r>
      <w:r>
        <w:t>ố</w:t>
      </w:r>
      <w:r>
        <w:t>ng t</w:t>
      </w:r>
      <w:r>
        <w:t>ừ</w:t>
      </w:r>
      <w:r>
        <w:t xml:space="preserve"> tri</w:t>
      </w:r>
      <w:r>
        <w:t>ề</w:t>
      </w:r>
      <w:r>
        <w:t>n đ</w:t>
      </w:r>
      <w:r>
        <w:t>ồ</w:t>
      </w:r>
      <w:r>
        <w:t>i</w:t>
      </w:r>
      <w:r>
        <w:t xml:space="preserve"> — cu</w:t>
      </w:r>
      <w:r>
        <w:t>ộ</w:t>
      </w:r>
      <w:r>
        <w:t>c xung phong k</w:t>
      </w:r>
      <w:r>
        <w:t>ỵ</w:t>
      </w:r>
      <w:r>
        <w:t xml:space="preserve"> binh l</w:t>
      </w:r>
      <w:r>
        <w:t>ớ</w:t>
      </w:r>
      <w:r>
        <w:t>n nh</w:t>
      </w:r>
      <w:r>
        <w:t>ấ</w:t>
      </w:r>
      <w:r>
        <w:t>t t</w:t>
      </w:r>
      <w:r>
        <w:t>ừ</w:t>
      </w:r>
      <w:r>
        <w:t>ng đư</w:t>
      </w:r>
      <w:r>
        <w:t>ợ</w:t>
      </w:r>
      <w:r>
        <w:t>c ghi nh</w:t>
      </w:r>
      <w:r>
        <w:t>ậ</w:t>
      </w:r>
      <w:r>
        <w:t>n trong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tranh. Ti</w:t>
      </w:r>
      <w:r>
        <w:t>ế</w:t>
      </w:r>
      <w:r>
        <w:t>ng vó ng</w:t>
      </w:r>
      <w:r>
        <w:t>ự</w:t>
      </w:r>
      <w:r>
        <w:t>a r</w:t>
      </w:r>
      <w:r>
        <w:t>ầ</w:t>
      </w:r>
      <w:r>
        <w:t>m r</w:t>
      </w:r>
      <w:r>
        <w:t>ậ</w:t>
      </w:r>
      <w:r>
        <w:t>p cùng đôi cánh g</w:t>
      </w:r>
      <w:r>
        <w:t>ỗ</w:t>
      </w:r>
      <w:r>
        <w:t xml:space="preserve"> g</w:t>
      </w:r>
      <w:r>
        <w:t>ắ</w:t>
      </w:r>
      <w:r>
        <w:t>n lông vũ t</w:t>
      </w:r>
      <w:r>
        <w:t>ạ</w:t>
      </w:r>
      <w:r>
        <w:t>o ra âm thanh rít đ</w:t>
      </w:r>
      <w:r>
        <w:t>ặ</w:t>
      </w:r>
      <w:r>
        <w:t>c trưng c</w:t>
      </w:r>
      <w:r>
        <w:t>ủ</w:t>
      </w:r>
      <w:r>
        <w:t>a k</w:t>
      </w:r>
      <w:r>
        <w:t>ỵ</w:t>
      </w:r>
      <w:r>
        <w:t xml:space="preserve"> binh có cánh xé to</w:t>
      </w:r>
      <w:r>
        <w:t>ạ</w:t>
      </w:r>
      <w:r>
        <w:t>c đ</w:t>
      </w:r>
      <w:r>
        <w:t>ộ</w:t>
      </w:r>
      <w:r>
        <w:t>i hình quân Ottoman đang ki</w:t>
      </w:r>
      <w:r>
        <w:t>ệ</w:t>
      </w:r>
      <w:r>
        <w:t>t s</w:t>
      </w:r>
      <w:r>
        <w:t>ứ</w:t>
      </w:r>
      <w:r>
        <w:t>c.</w:t>
      </w:r>
    </w:p>
    <w:p w:rsidR="002C1377" w:rsidRDefault="002F60D4">
      <w:r>
        <w:t>6. K</w:t>
      </w:r>
      <w:r>
        <w:t>ế</w:t>
      </w:r>
      <w:r>
        <w:t>t c</w:t>
      </w:r>
      <w:r>
        <w:t>ụ</w:t>
      </w:r>
      <w:r>
        <w:t>c: Chưa đ</w:t>
      </w:r>
      <w:r>
        <w:t>ầ</w:t>
      </w:r>
      <w:r>
        <w:t>y 3 gi</w:t>
      </w:r>
      <w:r>
        <w:t>ờ</w:t>
      </w:r>
      <w:r>
        <w:t xml:space="preserve"> s</w:t>
      </w:r>
      <w:r>
        <w:t>au cú xung phong, quân Ottoman tan v</w:t>
      </w:r>
      <w:r>
        <w:t>ỡ</w:t>
      </w:r>
      <w:r>
        <w:t xml:space="preserve"> hoàn toàn, bu</w:t>
      </w:r>
      <w:r>
        <w:t>ộ</w:t>
      </w:r>
      <w:r>
        <w:t>c ph</w:t>
      </w:r>
      <w:r>
        <w:t>ả</w:t>
      </w:r>
      <w:r>
        <w:t>i rút ch</w:t>
      </w:r>
      <w:r>
        <w:t>ạ</w:t>
      </w:r>
      <w:r>
        <w:t>y b</w:t>
      </w:r>
      <w:r>
        <w:t>ỏ</w:t>
      </w:r>
      <w:r>
        <w:t xml:space="preserve"> l</w:t>
      </w:r>
      <w:r>
        <w:t>ạ</w:t>
      </w:r>
      <w:r>
        <w:t>i toàn b</w:t>
      </w:r>
      <w:r>
        <w:t>ộ</w:t>
      </w:r>
      <w:r>
        <w:t xml:space="preserve"> doanh tr</w:t>
      </w:r>
      <w:r>
        <w:t>ạ</w:t>
      </w:r>
      <w:r>
        <w:t>i. Vienna đư</w:t>
      </w:r>
      <w:r>
        <w:t>ợ</w:t>
      </w:r>
      <w:r>
        <w:t>c gi</w:t>
      </w:r>
      <w:r>
        <w:t>ả</w:t>
      </w:r>
      <w:r>
        <w:t>i c</w:t>
      </w:r>
      <w:r>
        <w:t>ứ</w:t>
      </w:r>
      <w:r>
        <w:t>u, đánh d</w:t>
      </w:r>
      <w:r>
        <w:t>ấ</w:t>
      </w:r>
      <w:r>
        <w:t>u bư</w:t>
      </w:r>
      <w:r>
        <w:t>ớ</w:t>
      </w:r>
      <w:r>
        <w:t>c ngo</w:t>
      </w:r>
      <w:r>
        <w:t>ặ</w:t>
      </w:r>
      <w:r>
        <w:t>t ch</w:t>
      </w:r>
      <w:r>
        <w:t>ấ</w:t>
      </w:r>
      <w:r>
        <w:t>m d</w:t>
      </w:r>
      <w:r>
        <w:t>ứ</w:t>
      </w:r>
      <w:r>
        <w:t>t vĩnh vi</w:t>
      </w:r>
      <w:r>
        <w:t>ễ</w:t>
      </w:r>
      <w:r>
        <w:t>n tham v</w:t>
      </w:r>
      <w:r>
        <w:t>ọ</w:t>
      </w:r>
      <w:r>
        <w:t>ng bành trư</w:t>
      </w:r>
      <w:r>
        <w:t>ớ</w:t>
      </w:r>
      <w:r>
        <w:t>ng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Ottoman vào sâu trong lòng châu Âu.</w:t>
      </w:r>
    </w:p>
    <w:p w:rsidR="002C1377" w:rsidRDefault="002F60D4">
      <w:r>
        <w:t>7. Vì sao h</w:t>
      </w:r>
      <w:r>
        <w:t>ấ</w:t>
      </w:r>
      <w:r>
        <w:t>p d</w:t>
      </w:r>
      <w:r>
        <w:t>ẫ</w:t>
      </w:r>
      <w:r>
        <w:t>n đ</w:t>
      </w:r>
      <w:r>
        <w:t>ể</w:t>
      </w:r>
      <w:r>
        <w:t xml:space="preserve"> làm video:</w:t>
      </w:r>
      <w:r>
        <w:t xml:space="preserve"> Cu</w:t>
      </w:r>
      <w:r>
        <w:t>ộ</w:t>
      </w:r>
      <w:r>
        <w:t>c xung phong k</w:t>
      </w:r>
      <w:r>
        <w:t>ỵ</w:t>
      </w:r>
      <w:r>
        <w:t xml:space="preserve"> binh l</w:t>
      </w:r>
      <w:r>
        <w:t>ớ</w:t>
      </w:r>
      <w:r>
        <w:t>n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chi</w:t>
      </w:r>
      <w:r>
        <w:t>ế</w:t>
      </w:r>
      <w:r>
        <w:t>n tranh v</w:t>
      </w:r>
      <w:r>
        <w:t>ớ</w:t>
      </w:r>
      <w:r>
        <w:t xml:space="preserve">i hình </w:t>
      </w:r>
      <w:r>
        <w:t>ả</w:t>
      </w:r>
      <w:r>
        <w:t>nh th</w:t>
      </w:r>
      <w:r>
        <w:t>ị</w:t>
      </w:r>
      <w:r>
        <w:t xml:space="preserve"> giác đ</w:t>
      </w:r>
      <w:r>
        <w:t>ộ</w:t>
      </w:r>
      <w:r>
        <w:t>c nh</w:t>
      </w:r>
      <w:r>
        <w:t>ấ</w:t>
      </w:r>
      <w:r>
        <w:t>t vô nh</w:t>
      </w:r>
      <w:r>
        <w:t>ị</w:t>
      </w:r>
      <w:r>
        <w:t xml:space="preserve"> (k</w:t>
      </w:r>
      <w:r>
        <w:t>ỵ</w:t>
      </w:r>
      <w:r>
        <w:t xml:space="preserve"> binh mang cánh), di</w:t>
      </w:r>
      <w:r>
        <w:t>ễ</w:t>
      </w:r>
      <w:r>
        <w:t>n ra đúng vào th</w:t>
      </w:r>
      <w:r>
        <w:t>ờ</w:t>
      </w:r>
      <w:r>
        <w:t>i kh</w:t>
      </w:r>
      <w:r>
        <w:t>ắ</w:t>
      </w:r>
      <w:r>
        <w:t>c sinh t</w:t>
      </w:r>
      <w:r>
        <w:t>ử</w:t>
      </w:r>
      <w:r>
        <w:t xml:space="preserve"> c</w:t>
      </w:r>
      <w:r>
        <w:t>ủ</w:t>
      </w:r>
      <w:r>
        <w:t>a c</w:t>
      </w:r>
      <w:r>
        <w:t>ả</w:t>
      </w:r>
      <w:r>
        <w:t xml:space="preserve"> m</w:t>
      </w:r>
      <w:r>
        <w:t>ộ</w:t>
      </w:r>
      <w:r>
        <w:t>t n</w:t>
      </w:r>
      <w:r>
        <w:t>ề</w:t>
      </w:r>
      <w:r>
        <w:t>n văn minh, mang t</w:t>
      </w:r>
      <w:r>
        <w:t>ầ</w:t>
      </w:r>
      <w:r>
        <w:t>m vóc "tr</w:t>
      </w:r>
      <w:r>
        <w:t>ậ</w:t>
      </w:r>
      <w:r>
        <w:t>n chi</w:t>
      </w:r>
      <w:r>
        <w:t>ế</w:t>
      </w:r>
      <w:r>
        <w:t>n c</w:t>
      </w:r>
      <w:r>
        <w:t>ứ</w:t>
      </w:r>
      <w:r>
        <w:t>u c</w:t>
      </w:r>
      <w:r>
        <w:t>ả</w:t>
      </w:r>
      <w:r>
        <w:t xml:space="preserve"> châu Âu" đ</w:t>
      </w:r>
      <w:r>
        <w:t>ầ</w:t>
      </w:r>
      <w:r>
        <w:t>y hoành tráng.</w:t>
      </w:r>
      <w:bookmarkStart w:id="0" w:name="_GoBack"/>
      <w:bookmarkEnd w:id="0"/>
    </w:p>
    <w:p w:rsidR="002C1377" w:rsidRDefault="002C1377"/>
    <w:sectPr w:rsidR="002C1377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1377"/>
    <w:rsid w:val="002F60D4"/>
    <w:rsid w:val="00326F90"/>
    <w:rsid w:val="008512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B1B355"/>
  <w14:defaultImageDpi w14:val="300"/>
  <w15:docId w15:val="{F37CA954-9074-41A9-8DCF-FDED6188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9D67A7-9DDE-42F2-A50C-4EA1485FE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4819</Words>
  <Characters>27469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2026-09-15T04:25:00Z</dcterms:modified>
  <cp:category/>
</cp:coreProperties>
</file>